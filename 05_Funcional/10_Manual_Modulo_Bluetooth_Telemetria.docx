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📱 MANUAL TÉCNICO Y ESPECIFICACIÓN INTEGRAL DE LA APP MÓVIL Y BLUETOOTH (V9.0)</w:t>
      </w:r>
    </w:p>
    <w:p>
      <w:pPr>
        <w:spacing w:after="120"/>
      </w:pPr>
      <w:r>
        <w:rPr>
          <w:b/>
          <w:sz w:val="21"/>
        </w:rPr>
        <w:t>Sistema:</w:t>
      </w:r>
      <w:r>
        <w:rPr>
          <w:b w:val="0"/>
          <w:sz w:val="21"/>
        </w:rPr>
        <w:t xml:space="preserve"> Controladora de Semáforos Móviles de 3 Estados (Maestro y Esclavo V9.0)</w:t>
      </w:r>
    </w:p>
    <w:p>
      <w:pPr>
        <w:spacing w:after="120"/>
      </w:pPr>
      <w:r>
        <w:rPr>
          <w:b/>
          <w:sz w:val="21"/>
        </w:rPr>
        <w:t>Transporte de Diagnóstico:</w:t>
      </w:r>
      <w:r>
        <w:rPr>
          <w:b w:val="0"/>
          <w:sz w:val="21"/>
        </w:rPr>
        <w:t xml:space="preserve"> Bluetooth Serial </w:t>
      </w:r>
      <w:r>
        <w:rPr>
          <w:b/>
          <w:sz w:val="21"/>
        </w:rPr>
        <w:t>SPP (Clásico)</w:t>
      </w:r>
      <w:r>
        <w:rPr>
          <w:b w:val="0"/>
          <w:sz w:val="21"/>
        </w:rPr>
        <w:t xml:space="preserve"> — </w:t>
      </w:r>
      <w:r>
        <w:rPr>
          <w:b/>
          <w:sz w:val="21"/>
        </w:rPr>
        <w:t>no BLE</w:t>
      </w:r>
      <w:r>
        <w:rPr>
          <w:b w:val="0"/>
          <w:sz w:val="21"/>
        </w:rPr>
        <w:t xml:space="preserve"> (Estándar Probado en Proyecto Baliza). </w:t>
      </w:r>
      <w:r>
        <w:rPr>
          <w:b/>
          <w:sz w:val="21"/>
        </w:rPr>
        <w:t>El transporte NO cambia.</w:t>
      </w:r>
    </w:p>
    <w:p>
      <w:pPr>
        <w:spacing w:after="120"/>
      </w:pPr>
      <w:r>
        <w:rPr>
          <w:b/>
          <w:sz w:val="21"/>
        </w:rPr>
        <w:t>Módulo que lo lleva:</w:t>
      </w:r>
      <w:r>
        <w:rPr>
          <w:b w:val="0"/>
          <w:sz w:val="21"/>
        </w:rPr>
        <w:t xml:space="preserve"> ~~</w:t>
      </w:r>
      <w:r>
        <w:rPr>
          <w:rFonts w:ascii="Consolas" w:hAnsi="Consolas"/>
          <w:sz w:val="21"/>
        </w:rPr>
        <w:t>HC-05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JDY-30</w:t>
      </w:r>
      <w:r>
        <w:rPr>
          <w:b w:val="0"/>
          <w:sz w:val="21"/>
        </w:rPr>
        <w:t xml:space="preserve"> dedicado~~ → </w:t>
      </w:r>
      <w:r>
        <w:rPr>
          <w:b/>
          <w:sz w:val="21"/>
        </w:rPr>
        <w:t>`ESP32` clásico haciendo de puente SPP</w:t>
      </w:r>
      <w:r>
        <w:rPr>
          <w:b w:val="0"/>
          <w:sz w:val="21"/>
        </w:rPr>
        <w:t xml:space="preserve"> *(decisión de obra del 28/08, ver §1.9)*. ~~🛑 </w:t>
      </w:r>
      <w:r>
        <w:rPr>
          <w:b/>
          <w:sz w:val="21"/>
        </w:rPr>
        <w:t>Condicionado a `BLQ-1`: la referencia del ESP32 que llegó a obra sigue SIN LEER.</w:t>
      </w:r>
      <w:r>
        <w:rPr>
          <w:b w:val="0"/>
          <w:sz w:val="21"/>
        </w:rPr>
        <w:t xml:space="preserve">~~ ✅ </w:t>
      </w:r>
      <w:r>
        <w:rPr>
          <w:b/>
          <w:sz w:val="21"/>
        </w:rPr>
        <w:t>`BLQ-1` CERRADO el 31/08 — ver el recuadro de abajo.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05/09 — </w:t>
      </w:r>
      <w:r>
        <w:rPr>
          <w:rFonts w:ascii="Consolas" w:hAnsi="Consolas"/>
          <w:color w:val="960000"/>
          <w:sz w:val="20"/>
        </w:rPr>
        <w:t>BLQ-1</w:t>
      </w:r>
      <w:r>
        <w:rPr>
          <w:b w:val="0"/>
          <w:color w:val="960000"/>
          <w:sz w:val="20"/>
        </w:rPr>
        <w:t xml:space="preserve"> ESTÁ CERRADO DESDE EL 31/08. ESTE MANUAL YA NO BLOQUEA EL MONTAJE 🛑 </w:t>
      </w:r>
      <w:r>
        <w:rPr>
          <w:b/>
          <w:color w:val="960000"/>
          <w:sz w:val="20"/>
        </w:rPr>
        <w:t>Este documento condicionaba a `BLQ-1` el montaje, la compra y hasta su propio diagrama de conexión —en SEIS sitios (`:5`, `:44`, `:211`, `:226-251`, `:253`, `:437`)— por una pregunta que se contestó hace cinco días.</w:t>
      </w:r>
      <w:r>
        <w:rPr>
          <w:b w:val="0"/>
          <w:color w:val="960000"/>
          <w:sz w:val="20"/>
        </w:rPr>
        <w:t xml:space="preserve"> Y es el manual que él mismo describe como *«el único documento de la entrega con dibujo de conexión del módulo»*, así que su bloqueo paraba la instalación entera. </w:t>
      </w:r>
      <w:r>
        <w:rPr>
          <w:b/>
          <w:color w:val="960000"/>
          <w:sz w:val="20"/>
        </w:rPr>
        <w:t>MEDIDO:</w:t>
      </w:r>
      <w:r>
        <w:rPr>
          <w:b w:val="0"/>
          <w:color w:val="960000"/>
          <w:sz w:val="20"/>
        </w:rPr>
        <w:t xml:space="preserve"> el módulo es un </w:t>
      </w:r>
      <w:r>
        <w:rPr>
          <w:b/>
          <w:color w:val="960000"/>
          <w:sz w:val="20"/>
        </w:rPr>
        <w:t>`ESP32-WROOM-32` clásico</w:t>
      </w:r>
      <w:r>
        <w:rPr>
          <w:b w:val="0"/>
          <w:color w:val="960000"/>
          <w:sz w:val="20"/>
        </w:rPr>
        <w:t xml:space="preserve">, con </w:t>
      </w:r>
      <w:r>
        <w:rPr>
          <w:b/>
          <w:color w:val="960000"/>
          <w:sz w:val="20"/>
        </w:rPr>
        <w:t>`BR/EDR` y por tanto SPP</w:t>
      </w:r>
      <w:r>
        <w:rPr>
          <w:b w:val="0"/>
          <w:color w:val="960000"/>
          <w:sz w:val="20"/>
        </w:rPr>
        <w:t xml:space="preserve">. Consta cerrado en </w:t>
      </w:r>
      <w:r>
        <w:rPr>
          <w:b/>
          <w:color w:val="960000"/>
          <w:sz w:val="20"/>
        </w:rPr>
        <w:t>`ESTADO.md:151`</w:t>
      </w:r>
      <w:r>
        <w:rPr>
          <w:b w:val="0"/>
          <w:color w:val="960000"/>
          <w:sz w:val="20"/>
        </w:rPr>
        <w:t xml:space="preserve"> (*«CERRADO el 31/08… El apartado 1 del Manual 10 </w:t>
      </w:r>
      <w:r>
        <w:rPr>
          <w:b/>
          <w:color w:val="960000"/>
          <w:sz w:val="20"/>
        </w:rPr>
        <w:t>no se reabre</w:t>
      </w:r>
      <w:r>
        <w:rPr>
          <w:b w:val="0"/>
          <w:color w:val="960000"/>
          <w:sz w:val="20"/>
        </w:rPr>
        <w:t xml:space="preserve">»*), en </w:t>
      </w:r>
      <w:r>
        <w:rPr>
          <w:b/>
          <w:color w:val="960000"/>
          <w:sz w:val="20"/>
        </w:rPr>
        <w:t>`roadmap.md:1509`</w:t>
      </w:r>
      <w:r>
        <w:rPr>
          <w:b w:val="0"/>
          <w:color w:val="960000"/>
          <w:sz w:val="20"/>
        </w:rPr>
        <w:t xml:space="preserve"> (N-107) y en </w:t>
      </w:r>
      <w:r>
        <w:rPr>
          <w:b/>
          <w:color w:val="960000"/>
          <w:sz w:val="20"/>
        </w:rPr>
        <w:t>`15_Lista_de_Compras_Hardware.md:112`</w:t>
      </w:r>
      <w:r>
        <w:rPr>
          <w:b w:val="0"/>
          <w:color w:val="960000"/>
          <w:sz w:val="20"/>
        </w:rPr>
        <w:t>. Y **</w:t>
      </w:r>
      <w:r>
        <w:rPr>
          <w:rFonts w:ascii="Consolas" w:hAnsi="Consolas"/>
          <w:color w:val="960000"/>
          <w:sz w:val="20"/>
        </w:rPr>
        <w:t>14_Manual_App_Movil_IOT_VIAL.md:96</w:t>
      </w:r>
      <w:r>
        <w:rPr>
          <w:b w:val="0"/>
          <w:color w:val="960000"/>
          <w:sz w:val="20"/>
        </w:rPr>
        <w:t xml:space="preserve"> ya lo decía con todas las letras: *«</w:t>
      </w:r>
      <w:r>
        <w:rPr>
          <w:rFonts w:ascii="Consolas" w:hAnsi="Consolas"/>
          <w:color w:val="960000"/>
          <w:sz w:val="20"/>
        </w:rPr>
        <w:t>BLQ-1</w:t>
      </w:r>
      <w:r>
        <w:rPr>
          <w:b w:val="0"/>
          <w:color w:val="960000"/>
          <w:sz w:val="20"/>
        </w:rPr>
        <w:t xml:space="preserve"> está CERRADO. Si algún documento lo da por abierto, está caducado»*</w:t>
      </w:r>
      <w:r>
        <w:rPr>
          <w:b/>
          <w:color w:val="960000"/>
          <w:sz w:val="20"/>
        </w:rPr>
        <w:t xml:space="preserve"> — éste era ese documento. 🔴 </w:t>
      </w:r>
      <w:r>
        <w:rPr>
          <w:b w:val="0"/>
          <w:color w:val="960000"/>
          <w:sz w:val="20"/>
        </w:rPr>
        <w:t>Y la lección de N-107, que corrige el método que este manual exigía:</w:t>
      </w:r>
      <w:r>
        <w:rPr>
          <w:b/>
          <w:color w:val="960000"/>
          <w:sz w:val="20"/>
        </w:rPr>
        <w:t xml:space="preserve"> `BLQ-1` </w:t>
      </w:r>
      <w:r>
        <w:rPr>
          <w:b w:val="0"/>
          <w:color w:val="960000"/>
          <w:sz w:val="20"/>
        </w:rPr>
        <w:t>no lo cerró el banco leyendo la serigrafía</w:t>
      </w:r>
      <w:r>
        <w:rPr>
          <w:b/>
          <w:color w:val="960000"/>
          <w:sz w:val="20"/>
        </w:rPr>
        <w:t xml:space="preserve">; lo cerró </w:t>
      </w:r>
      <w:r>
        <w:rPr>
          <w:b w:val="0"/>
          <w:color w:val="960000"/>
          <w:sz w:val="20"/>
        </w:rPr>
        <w:t xml:space="preserve">la ficha técnica del artículo comprado**, que ya lo declaraba. *«Antes de declarar algo bloqueado por una medida física, censa qué fuentes escritas pueden responderlo ya. Un bloqueo que se puede levantar leyendo no es un bloqueo.»* </w:t>
      </w:r>
      <w:r>
        <w:rPr>
          <w:b/>
          <w:color w:val="960000"/>
          <w:sz w:val="20"/>
        </w:rPr>
        <w:t>Todo lo que abajo siga marcado ~~🛑 Condicionado a `BLQ-1`~~ describe el mundo anterior al 31/08 y NO bloquea ni el montaje ni la compra.</w:t>
      </w:r>
      <w:r>
        <w:rPr>
          <w:b w:val="0"/>
          <w:color w:val="960000"/>
          <w:sz w:val="20"/>
        </w:rPr>
        <w:t xml:space="preserve"> 🔴 </w:t>
      </w:r>
      <w:r>
        <w:rPr>
          <w:b/>
          <w:color w:val="960000"/>
          <w:sz w:val="20"/>
        </w:rPr>
        <w:t>Lo que SÍ sigue bloqueando el montaje, y no es el chip: la línea `A5`, la fuente propia DC-DC 12 V→5 V del ESP32, que NO SE HA PEDIDO.</w:t>
      </w:r>
      <w:r>
        <w:rPr>
          <w:b w:val="0"/>
          <w:color w:val="960000"/>
          <w:sz w:val="20"/>
        </w:rPr>
        <w:t xml:space="preserve"> Sin ella el módulo cuelga del </w:t>
      </w:r>
      <w:r>
        <w:rPr>
          <w:rFonts w:ascii="Consolas" w:hAnsi="Consolas"/>
          <w:color w:val="960000"/>
          <w:sz w:val="20"/>
        </w:rPr>
        <w:t>LM7805</w:t>
      </w:r>
      <w:r>
        <w:rPr>
          <w:b w:val="0"/>
          <w:color w:val="960000"/>
          <w:sz w:val="20"/>
        </w:rPr>
        <w:t xml:space="preserve"> que alimenta al STM32 que gobierna el cruce (§2.3.bis). </w:t>
      </w:r>
      <w:r>
        <w:rPr>
          <w:b/>
          <w:color w:val="960000"/>
          <w:sz w:val="20"/>
        </w:rPr>
        <w:t>`J17` p6 no se conecta.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FE DE ERRATAS DEL 07/09/2026 — LÉASE ANTES QUE NADA </w:t>
      </w:r>
      <w:r>
        <w:rPr>
          <w:b/>
          <w:color w:val="960000"/>
          <w:sz w:val="20"/>
        </w:rPr>
        <w:t>Este manual publica cinco afirmaciones que fueron ciertas cuando se midieron y son falsas hoy.</w:t>
      </w:r>
      <w:r>
        <w:rPr>
          <w:b w:val="0"/>
          <w:color w:val="960000"/>
          <w:sz w:val="20"/>
        </w:rPr>
        <w:t xml:space="preserve"> Ninguna se borra: se tacha donde vive, con su motivo. Se listan aquí porque </w:t>
      </w:r>
      <w:r>
        <w:rPr>
          <w:b/>
          <w:color w:val="960000"/>
          <w:sz w:val="20"/>
        </w:rPr>
        <w:t>la que más pesa aparece en el apartado 1, y quien lea sólo el principio se la lleva entera.</w:t>
      </w:r>
      <w:r>
        <w:rPr>
          <w:b w:val="0"/>
          <w:color w:val="960000"/>
          <w:sz w:val="20"/>
        </w:rPr>
        <w:t xml:space="preserve"> ### 1. 🔴 «El firmware del puente SPP del ESP32 NO EXISTE» — FALSO desde el 31/08, y la fecha del </w:t>
      </w:r>
      <w:r>
        <w:rPr>
          <w:rFonts w:ascii="Consolas" w:hAnsi="Consolas"/>
          <w:color w:val="960000"/>
          <w:sz w:val="20"/>
        </w:rPr>
        <w:t>MEDIDO</w:t>
      </w:r>
      <w:r>
        <w:rPr>
          <w:b w:val="0"/>
          <w:color w:val="960000"/>
          <w:sz w:val="20"/>
        </w:rPr>
        <w:t xml:space="preserve"> es CORRECTA Este manual lo afirma en </w:t>
      </w:r>
      <w:r>
        <w:rPr>
          <w:b/>
          <w:color w:val="960000"/>
          <w:sz w:val="20"/>
        </w:rPr>
        <w:t>tres sitios</w:t>
      </w:r>
      <w:r>
        <w:rPr>
          <w:b w:val="0"/>
          <w:color w:val="960000"/>
          <w:sz w:val="20"/>
        </w:rPr>
        <w:t xml:space="preserve"> —la nota de «lo que no se ha tocado», el bloque del </w:t>
      </w:r>
      <w:r>
        <w:rPr>
          <w:rFonts w:ascii="Consolas" w:hAnsi="Consolas"/>
          <w:color w:val="960000"/>
          <w:sz w:val="20"/>
        </w:rPr>
        <w:t>AT+NAME</w:t>
      </w:r>
      <w:r>
        <w:rPr>
          <w:b w:val="0"/>
          <w:color w:val="960000"/>
          <w:sz w:val="20"/>
        </w:rPr>
        <w:t xml:space="preserve"> y la tabla de cableado del ESP32— y uno de ellos lleva </w:t>
      </w:r>
      <w:r>
        <w:rPr>
          <w:b/>
          <w:color w:val="960000"/>
          <w:sz w:val="20"/>
        </w:rPr>
        <w:t>la palabra `MEDIDO` y la fecha `31/08`</w:t>
      </w:r>
      <w:r>
        <w:rPr>
          <w:b w:val="0"/>
          <w:color w:val="960000"/>
          <w:sz w:val="20"/>
        </w:rPr>
        <w:t xml:space="preserve"> encima. </w:t>
      </w:r>
      <w:r>
        <w:rPr>
          <w:b/>
          <w:color w:val="960000"/>
          <w:sz w:val="20"/>
        </w:rPr>
        <w:t>La medida fue cierta el día que se tomó. El módulo entró ESE MISMO DÍA</w:t>
      </w:r>
      <w:r>
        <w:rPr>
          <w:b w:val="0"/>
          <w:color w:val="960000"/>
          <w:sz w:val="20"/>
        </w:rPr>
        <w:t xml:space="preserve">, en </w:t>
      </w:r>
      <w:r>
        <w:rPr>
          <w:rFonts w:ascii="Consolas" w:hAnsi="Consolas"/>
          <w:color w:val="960000"/>
          <w:sz w:val="20"/>
        </w:rPr>
        <w:t>d2427c2</w:t>
      </w:r>
      <w:r>
        <w:rPr>
          <w:b w:val="0"/>
          <w:color w:val="960000"/>
          <w:sz w:val="20"/>
        </w:rPr>
        <w:t>: ``</w:t>
      </w:r>
      <w:r>
        <w:rPr>
          <w:rFonts w:ascii="Consolas" w:hAnsi="Consolas"/>
          <w:color w:val="960000"/>
          <w:sz w:val="20"/>
        </w:rPr>
        <w:t xml:space="preserve">  git log -1 --format="%h %ad %s" --date=short d2427c2 d2427c2 2026-08-31 feat: el firmware del ESP32 de expansion, con sus nueve packs  ls 01_Firmware/ESP32_Expansion/src/ despachador.cpp  enlace_stm32.cpp  main.cpp  puente.cpp reloj_ds3231.cpp  trama.cpp  transporte_app.cpp  vigilante.cpp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**2.588 líneas en 16 ficheros**, y trae exactamente las dos cosas que este manual daba por pendientes: | lo que el manual da por inexistente | lo que hay hoy, medido por símbolo | |---|---| | *«el nombre lo fija su propio firmware… hay un firmware que escribir y grabar»* | **la matrícula está construida**: </w:t>
      </w:r>
      <w:r>
        <w:rPr>
          <w:b w:val="0"/>
          <w:color w:val="960000"/>
          <w:sz w:val="20"/>
        </w:rPr>
        <w:t>ROTULO_PREFIJO "SEM-"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ROTULO_PROVISIONAL "SEM-SIN-MATRICULA"</w:t>
      </w:r>
      <w:r>
        <w:rPr>
          <w:rFonts w:ascii="Consolas" w:hAnsi="Consolas"/>
          <w:color w:val="960000"/>
          <w:sz w:val="20"/>
        </w:rPr>
        <w:t xml:space="preserve"> en </w:t>
      </w:r>
      <w:r>
        <w:rPr>
          <w:b w:val="0"/>
          <w:color w:val="960000"/>
          <w:sz w:val="20"/>
        </w:rPr>
        <w:t>ESP32_Expansion/include/contrato.h</w:t>
      </w:r>
      <w:r>
        <w:rPr>
          <w:rFonts w:ascii="Consolas" w:hAnsi="Consolas"/>
          <w:color w:val="960000"/>
          <w:sz w:val="20"/>
        </w:rPr>
        <w:t xml:space="preserve">, aplicados en </w:t>
      </w:r>
      <w:r>
        <w:rPr>
          <w:b w:val="0"/>
          <w:color w:val="960000"/>
          <w:sz w:val="20"/>
        </w:rPr>
        <w:t>transporte_app.cpp</w:t>
      </w:r>
      <w:r>
        <w:rPr>
          <w:rFonts w:ascii="Consolas" w:hAnsi="Consolas"/>
          <w:color w:val="960000"/>
          <w:sz w:val="20"/>
        </w:rPr>
        <w:t xml:space="preserve"> sobre </w:t>
      </w:r>
      <w:r>
        <w:rPr>
          <w:b w:val="0"/>
          <w:color w:val="960000"/>
          <w:sz w:val="20"/>
        </w:rPr>
        <w:t>spp.begin(rotulo)</w:t>
      </w:r>
      <w:r>
        <w:rPr>
          <w:rFonts w:ascii="Consolas" w:hAnsi="Consolas"/>
          <w:color w:val="960000"/>
          <w:sz w:val="20"/>
        </w:rPr>
        <w:t xml:space="preserve">, y **el rótulo se guarda en NVS** para que un módulo sin aprender no salga con un nombre inventado | | *«va detrás del watchdog del ESP32 —hoy no tiene ninguno—»* | **el watchdog está construido**: </w:t>
      </w:r>
      <w:r>
        <w:rPr>
          <w:b w:val="0"/>
          <w:color w:val="960000"/>
          <w:sz w:val="20"/>
        </w:rPr>
        <w:t>#include &lt;esp_task_wdt.h&gt;</w:t>
      </w:r>
      <w:r>
        <w:rPr>
          <w:rFonts w:ascii="Consolas" w:hAnsi="Consolas"/>
          <w:color w:val="960000"/>
          <w:sz w:val="20"/>
        </w:rPr>
        <w:t xml:space="preserve"> en </w:t>
      </w:r>
      <w:r>
        <w:rPr>
          <w:b w:val="0"/>
          <w:color w:val="960000"/>
          <w:sz w:val="20"/>
        </w:rPr>
        <w:t>ESP32_Expansion/src/vigilante.cpp</w:t>
      </w:r>
      <w:r>
        <w:rPr>
          <w:rFonts w:ascii="Consolas" w:hAnsi="Consolas"/>
          <w:color w:val="960000"/>
          <w:sz w:val="20"/>
        </w:rPr>
        <w:t xml:space="preserve">, con </w:t>
      </w:r>
      <w:r>
        <w:rPr>
          <w:b w:val="0"/>
          <w:color w:val="960000"/>
          <w:sz w:val="20"/>
        </w:rPr>
        <w:t>ESP32_WDT_MS</w:t>
      </w:r>
      <w:r>
        <w:rPr>
          <w:rFonts w:ascii="Consolas" w:hAnsi="Consolas"/>
          <w:color w:val="960000"/>
          <w:sz w:val="20"/>
        </w:rPr>
        <w:t xml:space="preserve"> y su pack | 🔴 **Y la consecuencia operativa, que es lo que le importa a quien monta:** este manual usaba esa ausencia para decir *«no hay nada que rotular y no hay módulo que instalar»*. **Ese motivo desapareció.** Lo que sigue bloqueando el montaje es **otra cosa y sólo una**: la línea </w:t>
      </w:r>
      <w:r>
        <w:rPr>
          <w:b w:val="0"/>
          <w:color w:val="960000"/>
          <w:sz w:val="20"/>
        </w:rPr>
        <w:t>A5</w:t>
      </w:r>
      <w:r>
        <w:rPr>
          <w:rFonts w:ascii="Consolas" w:hAnsi="Consolas"/>
          <w:color w:val="960000"/>
          <w:sz w:val="20"/>
        </w:rPr>
        <w:t xml:space="preserve">, la fuente propia DC-DC, que **sigue sin pedirse** (verificado hoy en </w:t>
      </w:r>
      <w:r>
        <w:rPr>
          <w:b w:val="0"/>
          <w:color w:val="960000"/>
          <w:sz w:val="20"/>
        </w:rPr>
        <w:t>05_Funcional/historico/15_Lista_de_Compras_Hardware.md</w:t>
      </w:r>
      <w:r>
        <w:rPr>
          <w:rFonts w:ascii="Consolas" w:hAnsi="Consolas"/>
          <w:color w:val="960000"/>
          <w:sz w:val="20"/>
        </w:rPr>
        <w:t xml:space="preserve">, fila </w:t>
      </w:r>
      <w:r>
        <w:rPr>
          <w:b w:val="0"/>
          <w:color w:val="960000"/>
          <w:sz w:val="20"/>
        </w:rPr>
        <w:t>A5</w:t>
      </w:r>
      <w:r>
        <w:rPr>
          <w:rFonts w:ascii="Consolas" w:hAnsi="Consolas"/>
          <w:color w:val="960000"/>
          <w:sz w:val="20"/>
        </w:rPr>
        <w:t xml:space="preserve">: *«NO se ha pedido, y es LO QUE BLOQUEA EL MONTAJE»*). ### 2. 🔴 Este documento CIERRA </w:t>
      </w:r>
      <w:r>
        <w:rPr>
          <w:b w:val="0"/>
          <w:color w:val="960000"/>
          <w:sz w:val="20"/>
        </w:rPr>
        <w:t>BLQ-1</w:t>
      </w:r>
      <w:r>
        <w:rPr>
          <w:rFonts w:ascii="Consolas" w:hAnsi="Consolas"/>
          <w:color w:val="960000"/>
          <w:sz w:val="20"/>
        </w:rPr>
        <w:t xml:space="preserve"> arriba y lo declara VIVO dos veces más abajo El recuadro de cabecera dice *«</w:t>
      </w:r>
      <w:r>
        <w:rPr>
          <w:b w:val="0"/>
          <w:color w:val="960000"/>
          <w:sz w:val="20"/>
        </w:rPr>
        <w:t>BLQ-1</w:t>
      </w:r>
      <w:r>
        <w:rPr>
          <w:rFonts w:ascii="Consolas" w:hAnsi="Consolas"/>
          <w:color w:val="960000"/>
          <w:sz w:val="20"/>
        </w:rPr>
        <w:t xml:space="preserve"> ESTÁ CERRADO DESDE EL 31/08. ESTE MANUAL YA NO BLOQUEA EL MONTAJE»*. Y a continuación, en el mismo documento, sobreviven **dos frases que lo reabren**: la nota de *«dos bloqueos vivos delante del montaje: </w:t>
      </w:r>
      <w:r>
        <w:rPr>
          <w:b w:val="0"/>
          <w:color w:val="960000"/>
          <w:sz w:val="20"/>
        </w:rPr>
        <w:t>BLQ-1</w:t>
      </w:r>
      <w:r>
        <w:rPr>
          <w:rFonts w:ascii="Consolas" w:hAnsi="Consolas"/>
          <w:color w:val="960000"/>
          <w:sz w:val="20"/>
        </w:rPr>
        <w:t xml:space="preserve"> —la serigrafía del ESP32, sin leer—»* y un *«⏳ PENDIENTE — la referencia exacta está sin confirmar»*. **Las dos están tachadas hoy donde viven.** </w:t>
      </w:r>
      <w:r>
        <w:rPr>
          <w:b w:val="0"/>
          <w:color w:val="960000"/>
          <w:sz w:val="20"/>
        </w:rPr>
        <w:t>BLQ-1</w:t>
      </w:r>
      <w:r>
        <w:rPr>
          <w:rFonts w:ascii="Consolas" w:hAnsi="Consolas"/>
          <w:color w:val="960000"/>
          <w:sz w:val="20"/>
        </w:rPr>
        <w:t xml:space="preserve"> está cerrado en </w:t>
      </w:r>
      <w:r>
        <w:rPr>
          <w:b w:val="0"/>
          <w:color w:val="960000"/>
          <w:sz w:val="20"/>
        </w:rPr>
        <w:t>ESTADO.md</w:t>
      </w:r>
      <w:r>
        <w:rPr>
          <w:rFonts w:ascii="Consolas" w:hAnsi="Consolas"/>
          <w:color w:val="960000"/>
          <w:sz w:val="20"/>
        </w:rPr>
        <w:t xml:space="preserve">, en </w:t>
      </w:r>
      <w:r>
        <w:rPr>
          <w:b w:val="0"/>
          <w:color w:val="960000"/>
          <w:sz w:val="20"/>
        </w:rPr>
        <w:t>roadmap.md</w:t>
      </w:r>
      <w:r>
        <w:rPr>
          <w:rFonts w:ascii="Consolas" w:hAnsi="Consolas"/>
          <w:color w:val="960000"/>
          <w:sz w:val="20"/>
        </w:rPr>
        <w:t xml:space="preserve"> (N-107), en la lista de compras y en otros dos manuales; **si algún párrafo de aquí lo da por abierto, ese párrafo es el caducado.** ### 3. 🔴 EL 95 % DE LAS CITAS POR NÚMERO DE LÍNEA DE ESTE MANUAL NO SEÑALA AL SITIO — medido hoy No es una sospecha ni una regla general aplicada a ojo: se corrió sobre este fichero. **El criterio, declarado para que se pueda discutir:** de cada cita </w:t>
      </w:r>
      <w:r>
        <w:rPr>
          <w:b w:val="0"/>
          <w:color w:val="960000"/>
          <w:sz w:val="20"/>
        </w:rPr>
        <w:t>fichero.cpp:N</w:t>
      </w:r>
      <w:r>
        <w:rPr>
          <w:rFonts w:ascii="Consolas" w:hAnsi="Consolas"/>
          <w:color w:val="960000"/>
          <w:sz w:val="20"/>
        </w:rPr>
        <w:t xml:space="preserve"> se toman los símbolos que el manual nombra entre acentos graves **en esa misma línea**, y se comprueba si alguno aparece en el fuente **en un margen de ±3 líneas** alrededor de la citada. Es un borde generoso a propósito: cuenta como acierto un desplazamiento pequeño.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citas de firmware juzgables: 20 | el simbolo SI esta cerca: 1 | NO esta: 19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**19 de 20.** Y el que más duele porque enseña el mecanismo: este manual cita </w:t>
      </w:r>
      <w:r>
        <w:rPr>
          <w:b w:val="0"/>
          <w:color w:val="960000"/>
          <w:sz w:val="20"/>
        </w:rPr>
        <w:t>Esclavo/src/bluetooth.cpp:768</w:t>
      </w:r>
      <w:r>
        <w:rPr>
          <w:rFonts w:ascii="Consolas" w:hAnsi="Consolas"/>
          <w:color w:val="960000"/>
          <w:sz w:val="20"/>
        </w:rPr>
        <w:t xml:space="preserve"> como *«la cadencia de 2000 ms del </w:t>
      </w:r>
      <w:r>
        <w:rPr>
          <w:b w:val="0"/>
          <w:color w:val="960000"/>
          <w:sz w:val="20"/>
        </w:rPr>
        <w:t>STATUS</w:t>
      </w:r>
      <w:r>
        <w:rPr>
          <w:rFonts w:ascii="Consolas" w:hAnsi="Consolas"/>
          <w:color w:val="960000"/>
          <w:sz w:val="20"/>
        </w:rPr>
        <w:t xml:space="preserve">»*, y esa línea dice hoy: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 sed -n '768p' 01_Firmware/Esclavo/src/bluetooth.cpp enviarTramaConCrc("ACK,CMD:SET_MODO:DEGRADADO,RESULT:OK");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— que es el acuse de 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, escrito seis días después de la cita. **Una cita que ha caducado no falla: apunta a otra cosa y se lee como si fuera la buena.** 🔴 **Dónde muerde esto:** el apartado del **Modo Degradado** de este manual —la tabla de motivos de rechazo, los estados </w:t>
      </w:r>
      <w:r>
        <w:rPr>
          <w:b w:val="0"/>
          <w:color w:val="960000"/>
          <w:sz w:val="20"/>
        </w:rPr>
        <w:t>DEG_*</w:t>
      </w:r>
      <w:r>
        <w:rPr>
          <w:rFonts w:ascii="Consolas" w:hAnsi="Consolas"/>
          <w:color w:val="960000"/>
          <w:sz w:val="20"/>
        </w:rPr>
        <w:t xml:space="preserve"> y el trazado de </w:t>
      </w:r>
      <w:r>
        <w:rPr>
          <w:b w:val="0"/>
          <w:color w:val="960000"/>
          <w:sz w:val="20"/>
        </w:rPr>
        <w:t>degradado_salir()</w:t>
      </w:r>
      <w:r>
        <w:rPr>
          <w:rFonts w:ascii="Consolas" w:hAnsi="Consolas"/>
          <w:color w:val="960000"/>
          <w:sz w:val="20"/>
        </w:rPr>
        <w:t xml:space="preserve">— está sostenido **entero** por ese bloque de citas. **Ninguna de sus 19 direcciones apunta hoy a lo que anuncia.** **No se renumeran.** Ya se probó en este repositorio: las seis citas que se renumeraron a mano el 31/08 están caducadas hoy. **Lo que se lee es el símbolo, con </w:t>
      </w:r>
      <w:r>
        <w:rPr>
          <w:b w:val="0"/>
          <w:color w:val="960000"/>
          <w:sz w:val="20"/>
        </w:rPr>
        <w:t>grep</w:t>
      </w:r>
      <w:r>
        <w:rPr>
          <w:rFonts w:ascii="Consolas" w:hAnsi="Consolas"/>
          <w:color w:val="960000"/>
          <w:sz w:val="20"/>
        </w:rPr>
        <w:t xml:space="preserve">:** </w:t>
      </w:r>
      <w:r>
        <w:rPr>
          <w:b w:val="0"/>
          <w:color w:val="960000"/>
          <w:sz w:val="20"/>
        </w:rPr>
        <w:t>grep -rn "degradado_salir" 01_Firmware/Esclavo/</w:t>
      </w:r>
      <w:r>
        <w:rPr>
          <w:rFonts w:ascii="Consolas" w:hAnsi="Consolas"/>
          <w:color w:val="960000"/>
          <w:sz w:val="20"/>
        </w:rPr>
        <w:t xml:space="preserve"> cuesta lo mismo y no caduca. Las citas de este manual quedan como **orientativas y sin autoridad**: si una y el </w:t>
      </w:r>
      <w:r>
        <w:rPr>
          <w:b w:val="0"/>
          <w:color w:val="960000"/>
          <w:sz w:val="20"/>
        </w:rPr>
        <w:t>grep</w:t>
      </w:r>
      <w:r>
        <w:rPr>
          <w:rFonts w:ascii="Consolas" w:hAnsi="Consolas"/>
          <w:color w:val="960000"/>
          <w:sz w:val="20"/>
        </w:rPr>
        <w:t xml:space="preserve"> no coinciden, **manda el </w:t>
      </w:r>
      <w:r>
        <w:rPr>
          <w:b w:val="0"/>
          <w:color w:val="960000"/>
          <w:sz w:val="20"/>
        </w:rPr>
        <w:t>grep</w:t>
      </w:r>
      <w:r>
        <w:rPr>
          <w:rFonts w:ascii="Consolas" w:hAnsi="Consolas"/>
          <w:color w:val="960000"/>
          <w:sz w:val="20"/>
        </w:rPr>
        <w:t xml:space="preserve">**. ### 4. 🔴 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 NO TIENE CANAL DE VUELTA: el Maestro no puede enterarse de que el Esclavo está en Degradado El Esclavo **sí** entra en Degradado por app —</w:t>
      </w:r>
      <w:r>
        <w:rPr>
          <w:b w:val="0"/>
          <w:color w:val="960000"/>
          <w:sz w:val="20"/>
        </w:rPr>
        <w:t>SET_MODO:DEGRADADO</w:t>
      </w:r>
      <w:r>
        <w:rPr>
          <w:rFonts w:ascii="Consolas" w:hAnsi="Consolas"/>
          <w:color w:val="960000"/>
          <w:sz w:val="20"/>
        </w:rPr>
        <w:t xml:space="preserve"> existe en su </w:t>
      </w:r>
      <w:r>
        <w:rPr>
          <w:b w:val="0"/>
          <w:color w:val="960000"/>
          <w:sz w:val="20"/>
        </w:rPr>
        <w:t>bluetooth.cpp</w:t>
      </w:r>
      <w:r>
        <w:rPr>
          <w:rFonts w:ascii="Consolas" w:hAnsi="Consolas"/>
          <w:color w:val="960000"/>
          <w:sz w:val="20"/>
        </w:rPr>
        <w:t xml:space="preserve">, es la fila 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 de </w:t>
      </w:r>
      <w:r>
        <w:rPr>
          <w:b w:val="0"/>
          <w:color w:val="960000"/>
          <w:sz w:val="20"/>
        </w:rPr>
        <w:t>DECISIONES.md</w:t>
      </w:r>
      <w:r>
        <w:rPr>
          <w:rFonts w:ascii="Consolas" w:hAnsi="Consolas"/>
          <w:color w:val="960000"/>
          <w:sz w:val="20"/>
        </w:rPr>
        <w:t xml:space="preserve">—. Lo que **no existe** es ningún comando de radio por el que lo anuncie, y el getter de estado del Maestro **sólo sabe devolver color**. **Si algún párrafo de este manual describe al Maestro reaccionando a que el Esclavo entró en Degradado, o a la app enseñándolo desde el Maestro, es falso hoy.** ⚠️ **Y el matiz que hay que dar para no cambiar una frase falsa por otra: el dato SÍ es visible, pero sólo desde el otro poste.** El </w:t>
      </w:r>
      <w:r>
        <w:rPr>
          <w:b w:val="0"/>
          <w:color w:val="960000"/>
          <w:sz w:val="20"/>
        </w:rPr>
        <w:t>STATUS</w:t>
      </w:r>
      <w:r>
        <w:rPr>
          <w:rFonts w:ascii="Consolas" w:hAnsi="Consolas"/>
          <w:color w:val="960000"/>
          <w:sz w:val="20"/>
        </w:rPr>
        <w:t xml:space="preserve"> **del propio Esclavo** lo publica — </w:t>
      </w:r>
      <w:r>
        <w:rPr>
          <w:b w:val="0"/>
          <w:color w:val="960000"/>
          <w:sz w:val="20"/>
        </w:rPr>
        <w:t>obtenerNombreModo()</w:t>
      </w:r>
      <w:r>
        <w:rPr>
          <w:rFonts w:ascii="Consolas" w:hAnsi="Consolas"/>
          <w:color w:val="960000"/>
          <w:sz w:val="20"/>
        </w:rPr>
        <w:t xml:space="preserve"> en </w:t>
      </w:r>
      <w:r>
        <w:rPr>
          <w:b w:val="0"/>
          <w:color w:val="960000"/>
          <w:sz w:val="20"/>
        </w:rPr>
        <w:t>Esclavo/src/bluetooth.cpp</w:t>
      </w:r>
      <w:r>
        <w:rPr>
          <w:rFonts w:ascii="Consolas" w:hAnsi="Consolas"/>
          <w:color w:val="960000"/>
          <w:sz w:val="20"/>
        </w:rPr>
        <w:t xml:space="preserve"> devuelve </w:t>
      </w:r>
      <w:r>
        <w:rPr>
          <w:b w:val="0"/>
          <w:color w:val="960000"/>
          <w:sz w:val="20"/>
        </w:rPr>
        <w:t>SUBORDINADO</w:t>
      </w:r>
      <w:r>
        <w:rPr>
          <w:rFonts w:ascii="Consolas" w:hAnsi="Consolas"/>
          <w:color w:val="960000"/>
          <w:sz w:val="20"/>
        </w:rPr>
        <w:t xml:space="preserve"> · **</w:t>
      </w:r>
      <w:r>
        <w:rPr>
          <w:b w:val="0"/>
          <w:color w:val="960000"/>
          <w:sz w:val="20"/>
        </w:rPr>
        <w:t>DEGRADADO</w:t>
      </w:r>
      <w:r>
        <w:rPr>
          <w:rFonts w:ascii="Consolas" w:hAnsi="Consolas"/>
          <w:color w:val="960000"/>
          <w:sz w:val="20"/>
        </w:rPr>
        <w:t xml:space="preserve">** · </w:t>
      </w:r>
      <w:r>
        <w:rPr>
          <w:b w:val="0"/>
          <w:color w:val="960000"/>
          <w:sz w:val="20"/>
        </w:rPr>
        <w:t>RENDIDO</w:t>
      </w:r>
      <w:r>
        <w:rPr>
          <w:rFonts w:ascii="Consolas" w:hAnsi="Consolas"/>
          <w:color w:val="960000"/>
          <w:sz w:val="20"/>
        </w:rPr>
        <w:t xml:space="preserve">—, así que una app conectada al **poste 2** lo ve. Lo que no hay es **vista de cruce**: hay que conectarse a las dos puntas una por una, **y el Maestro no puede reaccionar** — que es lo que decide, porque el Degradado es el único modo que da verde sin confirmar la otra punta. ### 5. 🔴 LA ANTIGÜEDAD DE LA ÚLTIMA SINCRONIZACIÓN NO VIAJA EN NINGUNA TRAMA — y se quedó sin lector Las dos plantillas reales del </w:t>
      </w:r>
      <w:r>
        <w:rPr>
          <w:b w:val="0"/>
          <w:color w:val="960000"/>
          <w:sz w:val="20"/>
        </w:rPr>
        <w:t>STATUS</w:t>
      </w:r>
      <w:r>
        <w:rPr>
          <w:rFonts w:ascii="Consolas" w:hAnsi="Consolas"/>
          <w:color w:val="960000"/>
          <w:sz w:val="20"/>
        </w:rPr>
        <w:t xml:space="preserve">, leídas hoy del </w:t>
      </w:r>
      <w:r>
        <w:rPr>
          <w:b w:val="0"/>
          <w:color w:val="960000"/>
          <w:sz w:val="20"/>
        </w:rPr>
        <w:t>snprintf</w:t>
      </w:r>
      <w:r>
        <w:rPr>
          <w:rFonts w:ascii="Consolas" w:hAnsi="Consolas"/>
          <w:color w:val="960000"/>
          <w:sz w:val="20"/>
        </w:rPr>
        <w:t xml:space="preserve"> de cada punta: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STATUS,NODE:MAESTRO,SERIE:%s,MODO:%s,ESTADO:%s,T:%s,RF:%s,RTT:%s,BAT:--,HORA:%s,ESC:%s,PLUMA:%s,CAM:%s STATUS,NODE:ESCLAVO,SERIE:%s,MODO:%s,ESTADO:%s,T:--,RF:--,RTT:--,BAT:--,HORA:%s,PLUMA:%s,CAM:%s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**No hay campo de antigüedad de sincronización en ninguna de las dos.** Y los dos getters que la publicaban —</w:t>
      </w:r>
      <w:r>
        <w:rPr>
          <w:b w:val="0"/>
          <w:color w:val="960000"/>
          <w:sz w:val="20"/>
        </w:rPr>
        <w:t>degradado_syncVencida()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degradado_avisoLimite()</w:t>
      </w:r>
      <w:r>
        <w:rPr>
          <w:rFonts w:ascii="Consolas" w:hAnsi="Consolas"/>
          <w:color w:val="960000"/>
          <w:sz w:val="20"/>
        </w:rPr>
        <w:t xml:space="preserve">, declarados en </w:t>
      </w:r>
      <w:r>
        <w:rPr>
          <w:b w:val="0"/>
          <w:color w:val="960000"/>
          <w:sz w:val="20"/>
        </w:rPr>
        <w:t>Esclavo/include/modo_degradado.h</w:t>
      </w:r>
      <w:r>
        <w:rPr>
          <w:rFonts w:ascii="Consolas" w:hAnsi="Consolas"/>
          <w:color w:val="960000"/>
          <w:sz w:val="20"/>
        </w:rPr>
        <w:t xml:space="preserve">— **tienen un solo llamador, </w:t>
      </w:r>
      <w:r>
        <w:rPr>
          <w:b w:val="0"/>
          <w:color w:val="960000"/>
          <w:sz w:val="20"/>
        </w:rPr>
        <w:t>Esclavo/src/menu.cpp</w:t>
      </w:r>
      <w:r>
        <w:rPr>
          <w:rFonts w:ascii="Consolas" w:hAnsi="Consolas"/>
          <w:color w:val="960000"/>
          <w:sz w:val="20"/>
        </w:rPr>
        <w:t xml:space="preserve">**: la pantalla que </w:t>
      </w:r>
      <w:r>
        <w:rPr>
          <w:b w:val="0"/>
          <w:color w:val="960000"/>
          <w:sz w:val="20"/>
        </w:rPr>
        <w:t>D-17.bis</w:t>
      </w:r>
      <w:r>
        <w:rPr>
          <w:rFonts w:ascii="Consolas" w:hAnsi="Consolas"/>
          <w:color w:val="960000"/>
          <w:sz w:val="20"/>
        </w:rPr>
        <w:t xml:space="preserve"> retira del equipo.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 grep -rn "degradado_syncVencida\|degradado_avisoLimite" 01_Firmware/Esclavo --include=*.cpp src/menu.cpp:86  · src/menu.cpp:117 · src/menu.cpp:129 · src/modo_degradado.cpp:186 (la definicion)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**Consecuencia para el técnico que sube al poste 2: sin menú y sin campo en la trama, no tiene forma de ver cuánto hace que ese equipo se sincronizó, ni sustituto por app.** No es un descuido de redacción de este manual: es un dato que existe dentro del micro y **hoy no sale**. ### 6. Y el marco que cambió debajo de todo esto: </w:t>
      </w:r>
      <w:r>
        <w:rPr>
          <w:b w:val="0"/>
          <w:color w:val="960000"/>
          <w:sz w:val="20"/>
        </w:rPr>
        <w:t>D-16</w:t>
      </w:r>
      <w:r>
        <w:rPr>
          <w:rFonts w:ascii="Consolas" w:hAnsi="Consolas"/>
          <w:color w:val="960000"/>
          <w:sz w:val="20"/>
        </w:rPr>
        <w:t xml:space="preserve"> **Sin teléfono no hay forma de operar el equipo.** Retirado el mando de relés (</w:t>
      </w:r>
      <w:r>
        <w:rPr>
          <w:b w:val="0"/>
          <w:color w:val="960000"/>
          <w:sz w:val="20"/>
        </w:rPr>
        <w:t xml:space="preserve">D-1`), </w:t>
      </w:r>
      <w:r>
        <w:rPr>
          <w:b/>
          <w:color w:val="960000"/>
          <w:sz w:val="20"/>
        </w:rPr>
        <w:t>la app es la única superficie de mando</w:t>
      </w:r>
      <w:r>
        <w:rPr>
          <w:b w:val="0"/>
          <w:color w:val="960000"/>
          <w:sz w:val="20"/>
        </w:rPr>
        <w:t xml:space="preserve">: ni ámbar, ni volver a automático, ni parar el cruce. Este manual describe la app como *«consola de servicio»* y *«accesorio de diagnóstico»* — </w:t>
      </w:r>
      <w:r>
        <w:rPr>
          <w:b/>
          <w:color w:val="960000"/>
          <w:sz w:val="20"/>
        </w:rPr>
        <w:t>hoy es la única vía de operación, y el teléfono es herramienta crítica</w:t>
      </w:r>
      <w:r>
        <w:rPr>
          <w:b w:val="0"/>
          <w:color w:val="960000"/>
          <w:sz w:val="20"/>
        </w:rPr>
        <w:t xml:space="preserve"> (batería, cable, y conviene un segundo terminal emparejado).</w:t>
      </w:r>
    </w:p>
    <w:p>
      <w:pPr>
        <w:spacing w:after="80"/>
      </w:pPr>
    </w:p>
    <w:p>
      <w:pPr>
        <w:spacing w:after="120"/>
      </w:pPr>
      <w:r>
        <w:rPr>
          <w:b/>
          <w:sz w:val="21"/>
        </w:rPr>
        <w:t>Software Móvil:</w:t>
      </w:r>
      <w:r>
        <w:rPr>
          <w:b w:val="0"/>
          <w:sz w:val="21"/>
        </w:rPr>
        <w:t xml:space="preserve"> App Android (.apk) con Frontend Reactivo Dark-Theme (Estándar IOT-VIAL)</w:t>
      </w:r>
    </w:p>
    <w:p>
      <w:pPr>
        <w:spacing w:after="120"/>
      </w:pPr>
      <w:r>
        <w:rPr>
          <w:b/>
          <w:sz w:val="21"/>
        </w:rPr>
        <w:t>Propósito:</w:t>
      </w:r>
      <w:r>
        <w:rPr>
          <w:b w:val="0"/>
          <w:sz w:val="21"/>
        </w:rPr>
        <w:t xml:space="preserve"> Telemetría en tiempo real, caja negra de alarmas, test de banco, ~~sincronización Courier RTC~~ </w:t>
      </w:r>
      <w:r>
        <w:rPr>
          <w:b/>
          <w:sz w:val="21"/>
        </w:rPr>
        <w:t>puesta en hora del POSTE 1 y consulta del reloj de los dos</w:t>
      </w:r>
      <w:r>
        <w:rPr>
          <w:b w:val="0"/>
          <w:sz w:val="21"/>
        </w:rPr>
        <w:t xml:space="preserve"> *(07/09: el Courier RTC queda </w:t>
      </w:r>
      <w:r>
        <w:rPr>
          <w:b/>
          <w:sz w:val="21"/>
        </w:rPr>
        <w:t>derogado por `D-20`</w:t>
      </w:r>
      <w:r>
        <w:rPr>
          <w:b w:val="0"/>
          <w:sz w:val="21"/>
        </w:rPr>
        <w:t xml:space="preserve"> — ver </w:t>
      </w:r>
      <w:r>
        <w:rPr>
          <w:rFonts w:ascii="Consolas" w:hAnsi="Consolas"/>
          <w:sz w:val="21"/>
        </w:rPr>
        <w:t>§3</w:t>
      </w:r>
      <w:r>
        <w:rPr>
          <w:b w:val="0"/>
          <w:sz w:val="21"/>
        </w:rPr>
        <w:t>, Pantalla 5)* y control desde el suelo con PIN</w:t>
      </w:r>
    </w:p>
    <w:p>
      <w:pPr>
        <w:spacing w:after="120"/>
      </w:pPr>
      <w:r>
        <w:rPr>
          <w:b/>
          <w:sz w:val="21"/>
        </w:rPr>
        <w:t>Verificación Hardware:</w:t>
      </w:r>
      <w:r>
        <w:rPr>
          <w:b w:val="0"/>
          <w:sz w:val="21"/>
        </w:rPr>
        <w:t xml:space="preserve"> Esquemáticos KiCad </w:t>
      </w:r>
      <w:r>
        <w:rPr>
          <w:rFonts w:ascii="Consolas" w:hAnsi="Consolas"/>
          <w:sz w:val="21"/>
        </w:rPr>
        <w:t>Controladora_Semaforos.kicad_sch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pines.h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MAPEO_TARJETA_KICAD.md</w:t>
      </w:r>
    </w:p>
    <w:p>
      <w:pPr>
        <w:spacing w:after="120"/>
      </w:pPr>
      <w:r>
        <w:rPr>
          <w:b/>
          <w:sz w:val="21"/>
        </w:rPr>
        <w:t>Fecha de Emisión:</w:t>
      </w:r>
      <w:r>
        <w:rPr>
          <w:b w:val="0"/>
          <w:sz w:val="21"/>
        </w:rPr>
        <w:t xml:space="preserve"> 26 de Agosto de 2026</w:t>
      </w:r>
    </w:p>
    <w:p>
      <w:pPr>
        <w:spacing w:after="120"/>
      </w:pPr>
      <w:r>
        <w:rPr>
          <w:b/>
          <w:sz w:val="21"/>
        </w:rPr>
        <w:t>Última revisión:</w:t>
      </w:r>
      <w:r>
        <w:rPr>
          <w:b w:val="0"/>
          <w:sz w:val="21"/>
        </w:rPr>
        <w:t xml:space="preserve"> 28 de Agosto de 2026 — **el apartado 2 se redibujó entero: el módulo entra por</w:t>
      </w:r>
    </w:p>
    <w:p>
      <w:pPr>
        <w:spacing w:after="120"/>
      </w:pPr>
      <w:r>
        <w:rPr>
          <w:b w:val="0"/>
          <w:sz w:val="21"/>
        </w:rPr>
        <w:t xml:space="preserve">el conector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USART1</w:t>
      </w:r>
      <w:r>
        <w:rPr>
          <w:b w:val="0"/>
          <w:sz w:val="21"/>
        </w:rPr>
        <w:t xml:space="preserve"> REMAPEADO a 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 xml:space="preserve">), NO por </w:t>
      </w:r>
      <w:r>
        <w:rPr>
          <w:rFonts w:ascii="Consolas" w:hAnsi="Consolas"/>
          <w:sz w:val="21"/>
        </w:rPr>
        <w:t>PA9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PA10</w:t>
      </w:r>
      <w:r>
        <w:rPr>
          <w:b w:val="0"/>
          <w:sz w:val="21"/>
        </w:rPr>
        <w:t>.** Además, en el mismo</w:t>
      </w:r>
    </w:p>
    <w:p>
      <w:pPr>
        <w:spacing w:after="120"/>
      </w:pPr>
      <w:r>
        <w:rPr>
          <w:b w:val="0"/>
          <w:sz w:val="21"/>
        </w:rPr>
        <w:t xml:space="preserve">apartado: corrección del transceptor </w:t>
      </w:r>
      <w:r>
        <w:rPr>
          <w:rFonts w:ascii="Consolas" w:hAnsi="Consolas"/>
          <w:sz w:val="21"/>
        </w:rPr>
        <w:t>U3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`U2`</w:t>
      </w:r>
      <w:r>
        <w:rPr>
          <w:b w:val="0"/>
          <w:sz w:val="21"/>
        </w:rPr>
        <w:t xml:space="preserve">, y el </w:t>
      </w:r>
      <w:r>
        <w:rPr>
          <w:rFonts w:ascii="Consolas" w:hAnsi="Consolas"/>
          <w:sz w:val="21"/>
        </w:rPr>
        <w:t>PA8</w:t>
      </w:r>
      <w:r>
        <w:rPr>
          <w:b w:val="0"/>
          <w:sz w:val="21"/>
        </w:rPr>
        <w:t xml:space="preserve"> reclasificado como **residuo</w:t>
      </w:r>
    </w:p>
    <w:p>
      <w:pPr>
        <w:spacing w:after="120"/>
      </w:pPr>
      <w:r>
        <w:rPr>
          <w:b w:val="0"/>
          <w:sz w:val="21"/>
        </w:rPr>
        <w:t>pendiente de revisar** (su motivo original desapareció con el remapeo). En el apartado 1: criterio</w:t>
      </w:r>
    </w:p>
    <w:p>
      <w:pPr>
        <w:spacing w:after="120"/>
      </w:pPr>
      <w:r>
        <w:rPr>
          <w:b w:val="0"/>
          <w:sz w:val="21"/>
        </w:rPr>
        <w:t xml:space="preserve">de compra del módulo (ESP32 sí/no), consumo y puesta a punto con </w:t>
      </w:r>
      <w:r>
        <w:rPr>
          <w:rFonts w:ascii="Consolas" w:hAnsi="Consolas"/>
          <w:sz w:val="21"/>
        </w:rPr>
        <w:t>AT+NAME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Sobre la revisión anterior de esta misma fecha, que se quedó a medias.</w:t>
      </w:r>
      <w:r>
        <w:rPr>
          <w:b w:val="0"/>
          <w:color w:val="960000"/>
          <w:sz w:val="20"/>
        </w:rPr>
        <w:t xml:space="preserve"> Corrigió </w:t>
      </w:r>
      <w:r>
        <w:rPr>
          <w:rFonts w:ascii="Consolas" w:hAnsi="Consolas"/>
          <w:color w:val="960000"/>
          <w:sz w:val="20"/>
        </w:rPr>
        <w:t>U3</w:t>
      </w:r>
      <w:r>
        <w:rPr>
          <w:b w:val="0"/>
          <w:color w:val="960000"/>
          <w:sz w:val="20"/>
        </w:rPr>
        <w:t xml:space="preserve"> → </w:t>
      </w:r>
      <w:r>
        <w:rPr>
          <w:rFonts w:ascii="Consolas" w:hAnsi="Consolas"/>
          <w:color w:val="960000"/>
          <w:sz w:val="20"/>
        </w:rPr>
        <w:t>U2</w:t>
      </w:r>
      <w:r>
        <w:rPr>
          <w:b w:val="0"/>
          <w:color w:val="960000"/>
          <w:sz w:val="20"/>
        </w:rPr>
        <w:t xml:space="preserve"> y anunció esa corrección aquí, </w:t>
      </w:r>
      <w:r>
        <w:rPr>
          <w:b/>
          <w:color w:val="960000"/>
          <w:sz w:val="20"/>
        </w:rPr>
        <w:t>pero dejó intacto el pinout `PA9`/`PA10` del mismo apartado 2</w:t>
      </w:r>
      <w:r>
        <w:rPr>
          <w:b w:val="0"/>
          <w:color w:val="960000"/>
          <w:sz w:val="20"/>
        </w:rPr>
        <w:t xml:space="preserve">, que ya estaba obsoleto. El resultado era peor que no haber tocado nada: el apartado quedó con la referencia del chip bien y el cableado mal, y el detalle corregido en la cabecera daba a entender que el apartado entero estaba revisado. </w:t>
      </w:r>
      <w:r>
        <w:rPr>
          <w:b/>
          <w:color w:val="960000"/>
          <w:sz w:val="20"/>
        </w:rPr>
        <w:t>Esta cabecera enumera lo que se revisó; no garantiza nada que no nombre explícitamente.</w:t>
      </w:r>
    </w:p>
    <w:p>
      <w:pPr>
        <w:spacing w:after="120"/>
      </w:pPr>
      <w:r>
        <w:rPr>
          <w:b/>
          <w:sz w:val="21"/>
        </w:rPr>
        <w:t>Revisión del 31 de Agosto de 2026 — QUÉ SE REVISÓ, y nada más que esto:</w:t>
      </w:r>
    </w:p>
    <w:p>
      <w:pPr>
        <w:pStyle w:val="ListNumber"/>
        <w:spacing w:after="60"/>
      </w:pPr>
      <w:r>
        <w:rPr>
          <w:b/>
          <w:sz w:val="21"/>
        </w:rPr>
        <w:t>§1.9 rehecha.</w:t>
      </w:r>
      <w:r>
        <w:rPr>
          <w:b w:val="0"/>
          <w:sz w:val="21"/>
        </w:rPr>
        <w:t xml:space="preserve"> Publicaba la decisión </w:t>
      </w:r>
      <w:r>
        <w:rPr>
          <w:b/>
          <w:sz w:val="21"/>
        </w:rPr>
        <w:t>contraria</w:t>
      </w:r>
      <w:r>
        <w:rPr>
          <w:b w:val="0"/>
          <w:sz w:val="21"/>
        </w:rPr>
        <w:t xml:space="preserve"> a la vigente —*«se instala </w:t>
      </w:r>
      <w:r>
        <w:rPr>
          <w:rFonts w:ascii="Consolas" w:hAnsi="Consolas"/>
          <w:sz w:val="21"/>
        </w:rPr>
        <w:t>HC-05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JDY-30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>no ESP32»`*— cuando el 28/08 se decidió y se dejó escrito lo opuesto. **La fila de la tabla de</w:t>
      </w:r>
    </w:p>
    <w:p>
      <w:pPr>
        <w:spacing w:after="120"/>
      </w:pPr>
      <w:r>
        <w:rPr>
          <w:b w:val="0"/>
          <w:sz w:val="21"/>
        </w:rPr>
        <w:t>caminos se ha DECIDIDO y anotado**, que era lo que faltaba.</w:t>
      </w:r>
    </w:p>
    <w:p>
      <w:pPr>
        <w:pStyle w:val="ListNumber"/>
        <w:spacing w:after="60"/>
      </w:pPr>
      <w:r>
        <w:rPr>
          <w:b/>
          <w:sz w:val="21"/>
        </w:rPr>
        <w:t>§2.3: el módulo del diagrama pasa de `HC-05`/`JDY-30` a `ESP32`.</w:t>
      </w:r>
      <w:r>
        <w:rPr>
          <w:b w:val="0"/>
          <w:sz w:val="21"/>
        </w:rPr>
        <w:t xml:space="preserve"> El **pinout de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p2/p3 NO</w:t>
      </w:r>
    </w:p>
    <w:p>
      <w:pPr>
        <w:spacing w:after="120"/>
      </w:pPr>
      <w:r>
        <w:rPr>
          <w:b w:val="0"/>
          <w:sz w:val="21"/>
        </w:rPr>
        <w:t>se ha tocado**: era y sigue siendo correcto. Lo que estaba mal era el módulo dibujado.</w:t>
      </w:r>
    </w:p>
    <w:p>
      <w:pPr>
        <w:pStyle w:val="ListNumber"/>
        <w:spacing w:after="60"/>
      </w:pPr>
      <w:r>
        <w:rPr>
          <w:b/>
          <w:sz w:val="21"/>
        </w:rPr>
        <w:t>§2.3.bis nueva: la alimentación.</w:t>
      </w:r>
      <w:r>
        <w:rPr>
          <w:b w:val="0"/>
          <w:sz w:val="21"/>
        </w:rPr>
        <w:t xml:space="preserve"> El ESP32 lleva </w:t>
      </w:r>
      <w:r>
        <w:rPr>
          <w:b/>
          <w:sz w:val="21"/>
        </w:rPr>
        <w:t>fuente propia desde 12 V</w:t>
      </w:r>
      <w:r>
        <w:rPr>
          <w:b w:val="0"/>
          <w:sz w:val="21"/>
        </w:rPr>
        <w:t xml:space="preserve"> y no cuelga del</w:t>
      </w:r>
    </w:p>
    <w:p>
      <w:pPr>
        <w:spacing w:after="120"/>
      </w:pPr>
      <w:r>
        <w:rPr>
          <w:b w:val="0"/>
          <w:sz w:val="21"/>
        </w:rPr>
        <w:t xml:space="preserve">3,3 V de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/>
          <w:sz w:val="21"/>
        </w:rPr>
        <w:t>«Puesta a punto del módulo… el `AT+NAME`» marcada como NO aplicable a un ESP32</w:t>
      </w:r>
      <w:r>
        <w:rPr>
          <w:b w:val="0"/>
          <w:sz w:val="21"/>
        </w:rPr>
        <w:t>, con lo que la</w:t>
      </w:r>
    </w:p>
    <w:p>
      <w:pPr>
        <w:spacing w:after="120"/>
      </w:pPr>
      <w:r>
        <w:rPr>
          <w:b w:val="0"/>
          <w:sz w:val="21"/>
        </w:rPr>
        <w:t>sustituye y lo que falta.</w:t>
      </w:r>
    </w:p>
    <w:p>
      <w:pPr>
        <w:pStyle w:val="ListNumber"/>
        <w:spacing w:after="60"/>
      </w:pPr>
      <w:r>
        <w:rPr>
          <w:b/>
          <w:sz w:val="21"/>
        </w:rPr>
        <w:t>§2.1: se corrige el «el `.kicad_pcb` está vacío»</w:t>
      </w:r>
      <w:r>
        <w:rPr>
          <w:b w:val="0"/>
          <w:sz w:val="21"/>
        </w:rPr>
        <w:t>, que era falso — el fichero pesa 2.158.421 B y</w:t>
      </w:r>
    </w:p>
    <w:p>
      <w:pPr>
        <w:spacing w:after="120"/>
      </w:pPr>
      <w:r>
        <w:rPr>
          <w:b w:val="0"/>
          <w:sz w:val="21"/>
        </w:rPr>
        <w:t xml:space="preserve">trae 185 huellas y 1.447 pistas. </w:t>
      </w:r>
      <w:r>
        <w:rPr>
          <w:b/>
          <w:sz w:val="21"/>
        </w:rPr>
        <w:t>La advertencia de medir con multímetro se mantiene íntegra</w:t>
      </w:r>
      <w:r>
        <w:rPr>
          <w:b w:val="0"/>
          <w:sz w:val="21"/>
        </w:rPr>
        <w:t>:</w:t>
      </w:r>
    </w:p>
    <w:p>
      <w:pPr>
        <w:spacing w:after="120"/>
      </w:pPr>
      <w:r>
        <w:rPr>
          <w:b w:val="0"/>
          <w:sz w:val="21"/>
        </w:rPr>
        <w:t>lo que se corrige es el motivo, no la precaución.</w:t>
      </w:r>
    </w:p>
    <w:p>
      <w:pPr>
        <w:spacing w:after="120"/>
      </w:pPr>
      <w:r>
        <w:rPr>
          <w:b/>
          <w:sz w:val="21"/>
        </w:rPr>
        <w:t>Lo que NO se ha tocado en esta revisión, y sigue como estaba:</w:t>
      </w:r>
      <w:r>
        <w:rPr>
          <w:b w:val="0"/>
          <w:sz w:val="21"/>
        </w:rPr>
        <w:t xml:space="preserve"> el </w:t>
      </w:r>
      <w:r>
        <w:rPr>
          <w:b/>
          <w:sz w:val="21"/>
        </w:rPr>
        <w:t>apartado 1 congelado</w:t>
      </w:r>
      <w:r>
        <w:rPr>
          <w:b w:val="0"/>
          <w:sz w:val="21"/>
        </w:rPr>
        <w:t xml:space="preserve"> (el</w:t>
      </w:r>
    </w:p>
    <w:p>
      <w:pPr>
        <w:spacing w:after="120"/>
      </w:pPr>
      <w:r>
        <w:rPr>
          <w:b w:val="0"/>
          <w:sz w:val="21"/>
        </w:rPr>
        <w:t xml:space="preserve">cuadro de arquitectura, las tres razones y la tabla de prohibiciones), el pinout de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>, §2.2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vs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), </w:t>
      </w:r>
      <w:r>
        <w:rPr>
          <w:b/>
          <w:sz w:val="21"/>
        </w:rPr>
        <w:t>§2.5 (`PA8`/`J10`, residuo pendiente)</w:t>
      </w:r>
      <w:r>
        <w:rPr>
          <w:b w:val="0"/>
          <w:sz w:val="21"/>
        </w:rPr>
        <w:t>, y los apartados 3, 4 y 5.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NADA DE ESTO HA PASADO PRUEBA DE BANCO, y este manual no es un permiso para instalar.</w:t>
      </w:r>
      <w:r>
        <w:rPr>
          <w:b w:val="0"/>
          <w:color w:val="960000"/>
          <w:sz w:val="20"/>
        </w:rPr>
        <w:t xml:space="preserve"> ~~Hay </w:t>
      </w:r>
      <w:r>
        <w:rPr>
          <w:b/>
          <w:color w:val="960000"/>
          <w:sz w:val="20"/>
        </w:rPr>
        <w:t>dos bloqueos vivos delante del montaje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BLQ-1</w:t>
      </w:r>
      <w:r>
        <w:rPr>
          <w:b w:val="0"/>
          <w:color w:val="960000"/>
          <w:sz w:val="20"/>
        </w:rPr>
        <w:t xml:space="preserve"> —la serigrafía del ESP32, sin leer— y la línea </w:t>
      </w:r>
      <w:r>
        <w:rPr>
          <w:rFonts w:ascii="Consolas" w:hAnsi="Consolas"/>
          <w:color w:val="960000"/>
          <w:sz w:val="20"/>
        </w:rPr>
        <w:t>A5</w:t>
      </w:r>
      <w:r>
        <w:rPr>
          <w:b w:val="0"/>
          <w:color w:val="960000"/>
          <w:sz w:val="20"/>
        </w:rPr>
        <w:t xml:space="preserve"> —la fuente propia, sin pedir—. Y </w:t>
      </w:r>
      <w:r>
        <w:rPr>
          <w:b/>
          <w:color w:val="960000"/>
          <w:sz w:val="20"/>
        </w:rPr>
        <w:t>el firmware del puente SPP del ESP32 no existe todavía</w:t>
      </w:r>
      <w:r>
        <w:rPr>
          <w:b w:val="0"/>
          <w:color w:val="960000"/>
          <w:sz w:val="20"/>
        </w:rPr>
        <w:t xml:space="preserve"> (MEDIDO el 31/08).~~ 🔴 </w:t>
      </w:r>
      <w:r>
        <w:rPr>
          <w:b/>
          <w:color w:val="960000"/>
          <w:sz w:val="20"/>
        </w:rPr>
        <w:t>TACHADO el 07/09, y las DOS mitades eran falsas — ver la fe de erratas de la cabecera.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Queda UN bloqueo, no dos: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BLQ-1</w:t>
      </w:r>
      <w:r>
        <w:rPr>
          <w:b w:val="0"/>
          <w:color w:val="960000"/>
          <w:sz w:val="20"/>
        </w:rPr>
        <w:t xml:space="preserve"> está cerrado desde el 31/08 (fila de </w:t>
      </w:r>
      <w:r>
        <w:rPr>
          <w:rFonts w:ascii="Consolas" w:hAnsi="Consolas"/>
          <w:color w:val="960000"/>
          <w:sz w:val="20"/>
        </w:rPr>
        <w:t>ESTADO.md</w:t>
      </w:r>
      <w:r>
        <w:rPr>
          <w:b w:val="0"/>
          <w:color w:val="960000"/>
          <w:sz w:val="20"/>
        </w:rPr>
        <w:t xml:space="preserve">, N-107 en </w:t>
      </w:r>
      <w:r>
        <w:rPr>
          <w:rFonts w:ascii="Consolas" w:hAnsi="Consolas"/>
          <w:color w:val="960000"/>
          <w:sz w:val="20"/>
        </w:rPr>
        <w:t>roadmap.md</w:t>
      </w:r>
      <w:r>
        <w:rPr>
          <w:b w:val="0"/>
          <w:color w:val="960000"/>
          <w:sz w:val="20"/>
        </w:rPr>
        <w:t xml:space="preserve">, y el propio recuadro de arriba de este manual). </w:t>
      </w:r>
      <w:r>
        <w:rPr>
          <w:b/>
          <w:color w:val="960000"/>
          <w:sz w:val="20"/>
        </w:rPr>
        <w:t>Y el firmware del puente SÍ existe</w:t>
      </w:r>
      <w:r>
        <w:rPr>
          <w:b w:val="0"/>
          <w:color w:val="960000"/>
          <w:sz w:val="20"/>
        </w:rPr>
        <w:t xml:space="preserve"> desde ese mismo 31/08: </w:t>
      </w:r>
      <w:r>
        <w:rPr>
          <w:rFonts w:ascii="Consolas" w:hAnsi="Consolas"/>
          <w:color w:val="960000"/>
          <w:sz w:val="20"/>
        </w:rPr>
        <w:t>01_Firmware/ESP32_Expansion/</w:t>
      </w:r>
      <w:r>
        <w:rPr>
          <w:b w:val="0"/>
          <w:color w:val="960000"/>
          <w:sz w:val="20"/>
        </w:rPr>
        <w:t>, 16 ficheros, 2.588 líneas (</w:t>
      </w:r>
      <w:r>
        <w:rPr>
          <w:rFonts w:ascii="Consolas" w:hAnsi="Consolas"/>
          <w:color w:val="960000"/>
          <w:sz w:val="20"/>
        </w:rPr>
        <w:t>d2427c2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El único bloqueo vivo es la línea `A5`, la fuente propia DC-DC, que sigue sin pedirse.</w:t>
      </w:r>
      <w:r>
        <w:rPr>
          <w:b w:val="0"/>
          <w:color w:val="960000"/>
          <w:sz w:val="20"/>
        </w:rPr>
        <w:t xml:space="preserve"> El cableado de §2.3 describe </w:t>
      </w:r>
      <w:r>
        <w:rPr>
          <w:b/>
          <w:color w:val="960000"/>
          <w:sz w:val="20"/>
        </w:rPr>
        <w:t>a dónde van los hilos</w:t>
      </w:r>
      <w:r>
        <w:rPr>
          <w:b w:val="0"/>
          <w:color w:val="960000"/>
          <w:sz w:val="20"/>
        </w:rPr>
        <w:t>, y hoy ya hay firmware que los ejerce; lo que falta para instalar es la fuente, no el código.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🔒 </w:t>
      </w:r>
      <w:r>
        <w:rPr>
          <w:b/>
          <w:color w:val="960000"/>
          <w:sz w:val="20"/>
        </w:rPr>
        <w:t>EL APARTADO 1 NO SE HA DEROGADO, Y ESTA REVISIÓN NO LO DEROGA.</w:t>
      </w:r>
      <w:r>
        <w:rPr>
          <w:b w:val="0"/>
          <w:color w:val="960000"/>
          <w:sz w:val="20"/>
        </w:rPr>
        <w:t xml:space="preserve"> Sigue congelado: </w:t>
      </w:r>
      <w:r>
        <w:rPr>
          <w:b/>
          <w:color w:val="960000"/>
          <w:sz w:val="20"/>
        </w:rPr>
        <w:t>Bluetooth Clásico SPP, no BLE, no Web Bluetooth</w:t>
      </w:r>
      <w:r>
        <w:rPr>
          <w:b w:val="0"/>
          <w:color w:val="960000"/>
          <w:sz w:val="20"/>
        </w:rPr>
        <w:t xml:space="preserve">. Un ESP32 </w:t>
      </w:r>
      <w:r>
        <w:rPr>
          <w:b/>
          <w:color w:val="960000"/>
          <w:sz w:val="20"/>
        </w:rPr>
        <w:t>clásico</w:t>
      </w:r>
      <w:r>
        <w:rPr>
          <w:b w:val="0"/>
          <w:color w:val="960000"/>
          <w:sz w:val="20"/>
        </w:rPr>
        <w:t xml:space="preserve"> haciendo de puente SPP </w:t>
      </w:r>
      <w:r>
        <w:rPr>
          <w:b/>
          <w:color w:val="960000"/>
          <w:sz w:val="20"/>
        </w:rPr>
        <w:t>cabe dentro de esa decisión sin reabrirla</w:t>
      </w:r>
      <w:r>
        <w:rPr>
          <w:b w:val="0"/>
          <w:color w:val="960000"/>
          <w:sz w:val="20"/>
        </w:rPr>
        <w:t xml:space="preserve"> —es la vía que el propio manual dejaba abierta—, y es justamente por eso que se eligió esa fila y no otra.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1. Arquitectura de la App — DECISIÓN CONGELADA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🔒 </w:t>
      </w:r>
      <w:r>
        <w:rPr>
          <w:b/>
          <w:color w:val="960000"/>
          <w:sz w:val="20"/>
        </w:rPr>
        <w:t>Bluetooth Clásico SPP. No BLE. No Web Bluetooth. Y no es negociable sin reabrir este apartado por escrito.</w:t>
      </w:r>
    </w:p>
    <w:p>
      <w:pPr>
        <w:spacing w:after="120"/>
      </w:pPr>
      <w:r>
        <w:rPr>
          <w:b w:val="0"/>
          <w:sz w:val="21"/>
        </w:rPr>
        <w:t>Esto se congela porque ya se fue por el camino equivocado una vez y hay que dejar constancia de por</w:t>
      </w:r>
    </w:p>
    <w:p>
      <w:pPr>
        <w:spacing w:after="120"/>
      </w:pPr>
      <w:r>
        <w:rPr>
          <w:b w:val="0"/>
          <w:sz w:val="21"/>
        </w:rPr>
        <w:t>qué, o se repetirá.</w:t>
      </w:r>
    </w:p>
    <w:p>
      <w:pPr>
        <w:spacing w:before="200" w:after="120"/>
      </w:pPr>
      <w:r>
        <w:rPr>
          <w:b/>
          <w:color w:val="003366"/>
          <w:sz w:val="23"/>
        </w:rPr>
        <w:t>Lo que se eligió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                   ARQUITECTURA DE LA APP MÓVIL (V9.0)                      │</w:t>
        <w:br/>
        <w:t xml:space="preserve"> ├─────────────────────────────────────────────────────────────────────────────┤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 │ • ENLACE:        Bluetooth CLASICO, perfil SPP.                             │</w:t>
        <w:br/>
        <w:t xml:space="preserve"> │                  UUID 00001101-0000-1000-8000-00805F9B34FB                  │</w:t>
        <w:br/>
        <w:t xml:space="preserve"> │ • MODULOS:       HC-05 / JDY-30.  NO HM-10, NO JDY-31, NO BLE.              │</w:t>
        <w:br/>
        <w:t xml:space="preserve"> │ • EMPAREJADO:    Lo hace ANDROID en Ajustes, con PIN 0000 o 1234.           │</w:t>
        <w:br/>
        <w:t xml:space="preserve"> │                  La app NO empareja: solo lista getBondedDevices().         │</w:t>
        <w:br/>
        <w:t xml:space="preserve"> │ • IMPLEMENTACION: Puente NATIVO Android en el proyecto Capacitor            │</w:t>
        <w:br/>
        <w:t xml:space="preserve"> │                  (BluetoothAdapter + createRfcommSocketToServiceRecord).    │</w:t>
        <w:br/>
        <w:t xml:space="preserve"> │                  NO navigator.bluetooth. NO navigator.serial.               │</w:t>
        <w:br/>
        <w:t xml:space="preserve"> │ • CONEXION:      UNA a la vez, explicita. SIN reconexion automatica.        │</w:t>
        <w:br/>
        <w:t xml:space="preserve"> │ • INTERFAZ:      HTML5 + CSS + JS en WebView (Dark Theme IOT-VIAL).         │</w:t>
        <w:br/>
        <w:t xml:space="preserve"> │ • ALMACENAMIENTO: LocalStorage / IndexedDB para logs y cruces.              │</w:t>
        <w:br/>
        <w:t xml:space="preserve"> │ • AUTONOMIA:     100% offline. Opera en montana sin internet ni 4G.         │</w:t>
        <w:br/>
        <w:t xml:space="preserve"> 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📌 </w:t>
      </w:r>
      <w:r>
        <w:rPr>
          <w:b/>
          <w:color w:val="960000"/>
          <w:sz w:val="20"/>
        </w:rPr>
        <w:t>El cuadro de arriba se deja LITERAL, porque es el acta de la decisión congelada — pero una de sus once líneas ya no describe el montaje.</w:t>
      </w:r>
      <w:r>
        <w:rPr>
          <w:b w:val="0"/>
          <w:color w:val="960000"/>
          <w:sz w:val="20"/>
        </w:rPr>
        <w:t xml:space="preserve"> La línea </w:t>
      </w:r>
      <w:r>
        <w:rPr>
          <w:rFonts w:ascii="Consolas" w:hAnsi="Consolas"/>
          <w:color w:val="960000"/>
          <w:sz w:val="20"/>
        </w:rPr>
        <w:t>MODULOS: HC-05 / JDY-30</w:t>
      </w:r>
      <w:r>
        <w:rPr>
          <w:b w:val="0"/>
          <w:color w:val="960000"/>
          <w:sz w:val="20"/>
        </w:rPr>
        <w:t xml:space="preserve"> se sustituye por </w:t>
      </w:r>
      <w:r>
        <w:rPr>
          <w:b/>
          <w:color w:val="960000"/>
          <w:sz w:val="20"/>
        </w:rPr>
        <w:t>`ESP32` clásico haciendo de puente SPP</w:t>
      </w:r>
      <w:r>
        <w:rPr>
          <w:b w:val="0"/>
          <w:color w:val="960000"/>
          <w:sz w:val="20"/>
        </w:rPr>
        <w:t xml:space="preserve"> (§1.9, decisión de obra del 28/08). </w:t>
      </w:r>
      <w:r>
        <w:rPr>
          <w:b/>
          <w:color w:val="960000"/>
          <w:sz w:val="20"/>
        </w:rPr>
        <w:t>Las otras diez líneas no cambian, y ese es exactamente el argumento</w:t>
      </w:r>
      <w:r>
        <w:rPr>
          <w:b w:val="0"/>
          <w:color w:val="960000"/>
          <w:sz w:val="20"/>
        </w:rPr>
        <w:t xml:space="preserve">: el enlace sigue siendo Bluetooth Clásico SPP con el mismo UUID, el emparejado lo sigue haciendo Android en Ajustes, el puente nativo </w:t>
      </w:r>
      <w:r>
        <w:rPr>
          <w:rFonts w:ascii="Consolas" w:hAnsi="Consolas"/>
          <w:color w:val="960000"/>
          <w:sz w:val="20"/>
        </w:rPr>
        <w:t>createRfcommSocketToServiceRecord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se toca</w:t>
      </w:r>
      <w:r>
        <w:rPr>
          <w:b w:val="0"/>
          <w:color w:val="960000"/>
          <w:sz w:val="20"/>
        </w:rPr>
        <w:t xml:space="preserve">, y </w:t>
      </w:r>
      <w:r>
        <w:rPr>
          <w:rFonts w:ascii="Consolas" w:hAnsi="Consolas"/>
          <w:color w:val="960000"/>
          <w:sz w:val="20"/>
        </w:rPr>
        <w:t>NO BLE</w:t>
      </w:r>
      <w:r>
        <w:rPr>
          <w:b w:val="0"/>
          <w:color w:val="960000"/>
          <w:sz w:val="20"/>
        </w:rPr>
        <w:t xml:space="preserve"> sigue siendo </w:t>
      </w:r>
      <w:r>
        <w:rPr>
          <w:rFonts w:ascii="Consolas" w:hAnsi="Consolas"/>
          <w:color w:val="960000"/>
          <w:sz w:val="20"/>
        </w:rPr>
        <w:t>NO BLE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Cambia quién lleva la radio, no qué radio es.</w:t>
      </w:r>
      <w:r>
        <w:rPr>
          <w:b w:val="0"/>
          <w:color w:val="960000"/>
          <w:sz w:val="20"/>
        </w:rPr>
        <w:t xml:space="preserve"> Por eso este apartado </w:t>
      </w:r>
      <w:r>
        <w:rPr>
          <w:b/>
          <w:color w:val="960000"/>
          <w:sz w:val="20"/>
        </w:rPr>
        <w:t>no se reabre</w:t>
      </w:r>
      <w:r>
        <w:rPr>
          <w:b w:val="0"/>
          <w:color w:val="960000"/>
          <w:sz w:val="20"/>
        </w:rPr>
        <w:t xml:space="preserve"> — y por eso mismo, si el módulo resultara ser BLE, </w:t>
      </w:r>
      <w:r>
        <w:rPr>
          <w:b/>
          <w:color w:val="960000"/>
          <w:sz w:val="20"/>
        </w:rPr>
        <w:t>sí habría que reabrirlo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BLQ-1</w:t>
      </w:r>
      <w:r>
        <w:rPr>
          <w:b w:val="0"/>
          <w:color w:val="960000"/>
          <w:sz w:val="20"/>
        </w:rPr>
        <w:t>, §1.9).</w:t>
      </w:r>
    </w:p>
    <w:p>
      <w:pPr>
        <w:spacing w:before="200" w:after="120"/>
      </w:pPr>
      <w:r>
        <w:rPr>
          <w:b/>
          <w:color w:val="003366"/>
          <w:sz w:val="23"/>
        </w:rPr>
        <w:t>Por qué SPP y no BLE — las tres razones, para que no se vuelva a preguntar</w:t>
      </w:r>
    </w:p>
    <w:p>
      <w:pPr>
        <w:pStyle w:val="ListNumber"/>
        <w:spacing w:after="60"/>
      </w:pPr>
      <w:r>
        <w:rPr>
          <w:b/>
          <w:sz w:val="21"/>
        </w:rPr>
        <w:t>`navigator.bluetooth` (Web Bluetooth) solo habla BLE.</w:t>
      </w:r>
      <w:r>
        <w:rPr>
          <w:b w:val="0"/>
          <w:sz w:val="21"/>
        </w:rPr>
        <w:t xml:space="preserve"> No es que falle con un HC-05: **la API</w:t>
      </w:r>
    </w:p>
    <w:p>
      <w:pPr>
        <w:spacing w:after="120"/>
      </w:pPr>
      <w:r>
        <w:rPr>
          <w:b w:val="0"/>
          <w:sz w:val="21"/>
        </w:rPr>
        <w:t xml:space="preserve">no existe para SPP**. La versión anterior de esta app usaba </w:t>
      </w:r>
      <w:r>
        <w:rPr>
          <w:rFonts w:ascii="Consolas" w:hAnsi="Consolas"/>
          <w:sz w:val="21"/>
        </w:rPr>
        <w:t>navigator.bluetooth</w:t>
      </w:r>
      <w:r>
        <w:rPr>
          <w:b w:val="0"/>
          <w:sz w:val="21"/>
        </w:rPr>
        <w:t xml:space="preserve"> y por eso *no</w:t>
      </w:r>
    </w:p>
    <w:p>
      <w:pPr>
        <w:spacing w:after="120"/>
      </w:pPr>
      <w:r>
        <w:rPr>
          <w:b w:val="0"/>
          <w:sz w:val="21"/>
        </w:rPr>
        <w:t>abría el Bluetooth y no se conectaba a ningún dispositivo*. No era un error de programación: era</w:t>
      </w:r>
    </w:p>
    <w:p>
      <w:pPr>
        <w:spacing w:after="120"/>
      </w:pPr>
      <w:r>
        <w:rPr>
          <w:b w:val="0"/>
          <w:sz w:val="21"/>
        </w:rPr>
        <w:t>la tecnología equivocada.</w:t>
      </w:r>
    </w:p>
    <w:p>
      <w:pPr>
        <w:pStyle w:val="ListNumber"/>
        <w:spacing w:after="60"/>
      </w:pPr>
      <w:r>
        <w:rPr>
          <w:b/>
          <w:sz w:val="21"/>
        </w:rPr>
        <w:t>La app probada en campo de esta casa es la de Baliza, y usa SPP.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BluetoothAdapter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getBondedDevices()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createRfcommSocketToServiceRecord(00001101-…)</w:t>
      </w:r>
      <w:r>
        <w:rPr>
          <w:b w:val="0"/>
          <w:sz w:val="21"/>
        </w:rPr>
        <w:t>, con reintento por</w:t>
      </w:r>
    </w:p>
    <w:p>
      <w:pPr>
        <w:spacing w:after="120"/>
      </w:pPr>
      <w:r>
        <w:rPr>
          <w:rFonts w:ascii="Consolas" w:hAnsi="Consolas"/>
          <w:sz w:val="21"/>
        </w:rPr>
        <w:t>createInsecureRfcommSocketToServiceRecord</w:t>
      </w:r>
      <w:r>
        <w:rPr>
          <w:b w:val="0"/>
          <w:sz w:val="21"/>
        </w:rPr>
        <w:t>. Está funcionando en la calle. **Se copia ese bloque,</w:t>
      </w:r>
    </w:p>
    <w:p>
      <w:pPr>
        <w:spacing w:after="120"/>
      </w:pPr>
      <w:r>
        <w:rPr>
          <w:b w:val="0"/>
          <w:sz w:val="21"/>
        </w:rPr>
        <w:t>no se reinventa.**</w:t>
      </w:r>
    </w:p>
    <w:p>
      <w:pPr>
        <w:pStyle w:val="ListNumber"/>
        <w:spacing w:after="60"/>
      </w:pPr>
      <w:r>
        <w:rPr>
          <w:b/>
          <w:sz w:val="21"/>
        </w:rPr>
        <w:t>El técnico ya sabe usarlo.</w:t>
      </w:r>
      <w:r>
        <w:rPr>
          <w:b w:val="0"/>
          <w:sz w:val="21"/>
        </w:rPr>
        <w:t xml:space="preserve"> Empareja en Ajustes de Android con </w:t>
      </w:r>
      <w:r>
        <w:rPr>
          <w:rFonts w:ascii="Consolas" w:hAnsi="Consolas"/>
          <w:sz w:val="21"/>
        </w:rPr>
        <w:t>0000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1234</w:t>
      </w:r>
      <w:r>
        <w:rPr>
          <w:b w:val="0"/>
          <w:sz w:val="21"/>
        </w:rPr>
        <w:t xml:space="preserve"> —el PIN del</w:t>
      </w:r>
    </w:p>
    <w:p>
      <w:pPr>
        <w:spacing w:after="120"/>
      </w:pPr>
      <w:r>
        <w:rPr>
          <w:b w:val="0"/>
          <w:sz w:val="21"/>
        </w:rPr>
        <w:t>módulo, no el del semáforo— y la app le lista lo que ya está emparejado. Cambiar a BLE le cambia</w:t>
      </w:r>
    </w:p>
    <w:p>
      <w:pPr>
        <w:spacing w:after="120"/>
      </w:pPr>
      <w:r>
        <w:rPr>
          <w:b w:val="0"/>
          <w:sz w:val="21"/>
        </w:rPr>
        <w:t>un flujo que domina, sin darle nada a cambio.</w:t>
      </w:r>
    </w:p>
    <w:p>
      <w:pPr>
        <w:spacing w:before="200" w:after="120"/>
      </w:pPr>
      <w:r>
        <w:rPr>
          <w:b/>
          <w:color w:val="003366"/>
          <w:sz w:val="23"/>
        </w:rPr>
        <w:t>Lo que queda PROHIBIDO, y por qué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Prohibido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Motivo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navigator.bluetooth</w:t>
            </w:r>
            <w:r>
              <w:rPr>
                <w:b w:val="0"/>
                <w:sz w:val="19"/>
              </w:rPr>
              <w:t xml:space="preserve"> / Web Bluetooth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No puede ver un HC-05. Es la causa del fallo anterior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Módulos BLE (</w:t>
            </w:r>
            <w:r>
              <w:rPr>
                <w:rFonts w:ascii="Consolas" w:hAnsi="Consolas"/>
                <w:sz w:val="19"/>
              </w:rPr>
              <w:t>HM-10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JDY-31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Obligarían a rehacer el puente nativo y cambiar el flujo del técnico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Reconexión automática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operario camina al Km 24, el teléfono se reengancha solo al Km 12 que sigue en rango, y la pantalla muestra un sistema vivo </w:t>
            </w:r>
            <w:r>
              <w:rPr>
                <w:b/>
                <w:sz w:val="19"/>
              </w:rPr>
              <w:t>que está a 12 km</w:t>
            </w:r>
            <w:r>
              <w:rPr>
                <w:b w:val="0"/>
                <w:sz w:val="19"/>
              </w:rPr>
              <w:t>. No hay forma de que lo note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Dos conexiones simultáneas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Físicamente imposible —los postes de una pareja están a cientos de metros y el Bluetooth alcanza 10-15 m— y Baliza ya usa un único socket. </w:t>
            </w:r>
            <w:r>
              <w:rPr>
                <w:b/>
                <w:sz w:val="19"/>
              </w:rPr>
              <w:t>Una a la vez es una propiedad de seguridad, no una limitación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>🔍 Qué módulo cumple esta decisión: la etiqueta comercial NO lo dice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28/08 llegaron a obra módulos `ESP32` en vez de los `HC-05` que pedía la lista de compras.</w:t>
      </w:r>
      <w:r>
        <w:rPr>
          <w:b w:val="0"/>
          <w:color w:val="960000"/>
          <w:sz w:val="20"/>
        </w:rPr>
        <w:t xml:space="preserve"> Eso obliga a escribir aquí algo que faltaba: </w:t>
      </w:r>
      <w:r>
        <w:rPr>
          <w:b/>
          <w:color w:val="960000"/>
          <w:sz w:val="20"/>
        </w:rPr>
        <w:t>«ESP32» no es una respuesta a la pregunta «¿habla SPP?»</w:t>
      </w:r>
      <w:r>
        <w:rPr>
          <w:b w:val="0"/>
          <w:color w:val="960000"/>
          <w:sz w:val="20"/>
        </w:rPr>
        <w:t>. Unos sí y otros no, y el rótulo del vendedor no permite distinguirlos.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Familia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Radio que lleva de verdad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¿Sirve para esta app?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ESP32-WROOM-32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-32D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-32E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-32U</w:t>
            </w:r>
            <w:r>
              <w:rPr>
                <w:b w:val="0"/>
                <w:sz w:val="19"/>
              </w:rPr>
              <w:t xml:space="preserve"> (ESP32 </w:t>
            </w:r>
            <w:r>
              <w:rPr>
                <w:b/>
                <w:sz w:val="19"/>
              </w:rPr>
              <w:t>clásico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Bluetooth </w:t>
            </w:r>
            <w:r>
              <w:rPr>
                <w:b/>
                <w:sz w:val="19"/>
              </w:rPr>
              <w:t>Clásico (BR/EDR)</w:t>
            </w:r>
            <w:r>
              <w:rPr>
                <w:b w:val="0"/>
                <w:sz w:val="19"/>
              </w:rPr>
              <w:t xml:space="preserve"> + BLE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Sí.</w:t>
            </w:r>
            <w:r>
              <w:rPr>
                <w:b w:val="0"/>
                <w:sz w:val="19"/>
              </w:rPr>
              <w:t xml:space="preserve"> Tiene SPP: </w:t>
            </w:r>
            <w:r>
              <w:rPr>
                <w:rFonts w:ascii="Consolas" w:hAnsi="Consolas"/>
                <w:sz w:val="19"/>
              </w:rPr>
              <w:t>createRfcommSocketToServiceRecord</w:t>
            </w:r>
            <w:r>
              <w:rPr>
                <w:b w:val="0"/>
                <w:sz w:val="19"/>
              </w:rPr>
              <w:t xml:space="preserve"> conecta y </w:t>
            </w:r>
            <w:r>
              <w:rPr>
                <w:b/>
                <w:sz w:val="19"/>
              </w:rPr>
              <w:t>la app funciona tal cual</w:t>
            </w:r>
            <w:r>
              <w:rPr>
                <w:b w:val="0"/>
                <w:sz w:val="19"/>
              </w:rPr>
              <w:t>, sin tocar el puente nativo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ESP32-S3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ESP32-C3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Solo BLE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No.</w:t>
            </w:r>
            <w:r>
              <w:rPr>
                <w:b w:val="0"/>
                <w:sz w:val="19"/>
              </w:rPr>
              <w:t xml:space="preserve"> El socket RFCOMM no abre contra ellos. Es </w:t>
            </w:r>
            <w:r>
              <w:rPr>
                <w:b/>
                <w:sz w:val="19"/>
              </w:rPr>
              <w:t>exactamente el fallo del `navigator.bluetooth`</w:t>
            </w:r>
            <w:r>
              <w:rPr>
                <w:b w:val="0"/>
                <w:sz w:val="19"/>
              </w:rPr>
              <w:t xml:space="preserve"> que congeló este apartado, pagado por segunda vez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ESP32-S2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Sin radio Bluetooth.</w:t>
            </w:r>
            <w:r>
              <w:rPr>
                <w:b w:val="0"/>
                <w:sz w:val="19"/>
              </w:rPr>
              <w:t xml:space="preserve"> Solo WiFi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No.</w:t>
            </w:r>
            <w:r>
              <w:rPr>
                <w:b w:val="0"/>
                <w:sz w:val="19"/>
              </w:rPr>
              <w:t xml:space="preserve"> No hay nada que emparejar en Ajustes de Android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La etiqueta del vendedor no es un instrumento.</w:t>
      </w:r>
      <w:r>
        <w:rPr>
          <w:b w:val="0"/>
          <w:sz w:val="21"/>
        </w:rPr>
        <w:t xml:space="preserve"> Las tres familias se anuncian con la misma</w:t>
      </w:r>
    </w:p>
    <w:p>
      <w:pPr>
        <w:spacing w:after="120"/>
      </w:pPr>
      <w:r>
        <w:rPr>
          <w:b w:val="0"/>
          <w:sz w:val="21"/>
        </w:rPr>
        <w:t>cadena —*«WiFi + BT · SoC · ISM 2.4G · 802.11»*— y esa cadena dice que hay una radio de 2,4 GHz;</w:t>
      </w:r>
    </w:p>
    <w:p>
      <w:pPr>
        <w:spacing w:after="120"/>
      </w:pPr>
      <w:r>
        <w:rPr>
          <w:b/>
          <w:sz w:val="21"/>
        </w:rPr>
        <w:t>no dice si hay Bluetooth Clásico</w:t>
      </w:r>
      <w:r>
        <w:rPr>
          <w:b w:val="0"/>
          <w:sz w:val="21"/>
        </w:rPr>
        <w:t>. Comprar leyendo el anuncio es elegir al azar entre las tres</w:t>
      </w:r>
    </w:p>
    <w:p>
      <w:pPr>
        <w:spacing w:after="120"/>
      </w:pPr>
      <w:r>
        <w:rPr>
          <w:b w:val="0"/>
          <w:sz w:val="21"/>
        </w:rPr>
        <w:t>filas de la tabla, y dos de las tres no conectan.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Es la </w:t>
      </w:r>
      <w:r>
        <w:rPr>
          <w:b/>
          <w:color w:val="960000"/>
          <w:sz w:val="20"/>
        </w:rPr>
        <w:t>regla del instrumento</w:t>
      </w:r>
      <w:r>
        <w:rPr>
          <w:b w:val="0"/>
          <w:color w:val="960000"/>
          <w:sz w:val="20"/>
        </w:rPr>
        <w:t xml:space="preserve"> del repositorio aplicada a una etiqueta: *un «no aparece» no es un hallazgo hasta haber descartado al buscador*. Aquí el buscador es el rótulo comercial, y </w:t>
      </w:r>
      <w:r>
        <w:rPr>
          <w:b/>
          <w:color w:val="960000"/>
          <w:sz w:val="20"/>
        </w:rPr>
        <w:t>no sabe distinguir lo que se necesita</w:t>
      </w:r>
      <w:r>
        <w:rPr>
          <w:b w:val="0"/>
          <w:color w:val="960000"/>
          <w:sz w:val="20"/>
        </w:rPr>
        <w:t>. Un módulo no queda descartado ni aprobado por lo que diga el listado del proveedor.</w:t>
      </w:r>
    </w:p>
    <w:p>
      <w:pPr>
        <w:spacing w:after="120"/>
      </w:pPr>
      <w:r>
        <w:rPr>
          <w:b/>
          <w:sz w:val="21"/>
        </w:rPr>
        <w:t>Dónde sí está la respuesta. Las dos formas miran el chip, no el anuncio:</w:t>
      </w:r>
    </w:p>
    <w:p>
      <w:pPr>
        <w:pStyle w:val="ListNumber"/>
        <w:spacing w:after="60"/>
      </w:pPr>
      <w:r>
        <w:rPr>
          <w:b/>
          <w:sz w:val="21"/>
        </w:rPr>
        <w:t>La serigrafía del blindaje metálico del módulo.</w:t>
      </w:r>
      <w:r>
        <w:rPr>
          <w:b w:val="0"/>
          <w:sz w:val="21"/>
        </w:rPr>
        <w:t xml:space="preserve"> Sobre la lata va impresa la referencia real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ESP32-WROOM-32E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ESP32-S3-WROOM-1</w:t>
      </w:r>
      <w:r>
        <w:rPr>
          <w:b w:val="0"/>
          <w:sz w:val="21"/>
        </w:rPr>
        <w:t>, …). Es la que manda.</w:t>
      </w:r>
    </w:p>
    <w:p>
      <w:pPr>
        <w:pStyle w:val="ListNumber"/>
        <w:spacing w:after="60"/>
      </w:pPr>
      <w:r>
        <w:rPr>
          <w:b/>
          <w:sz w:val="21"/>
        </w:rPr>
        <w:t>Preguntándoselo al propio chip</w:t>
      </w:r>
      <w:r>
        <w:rPr>
          <w:b w:val="0"/>
          <w:sz w:val="21"/>
        </w:rPr>
        <w:t>, con el módulo conectado por USB: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python "C:/.platformio/packages/tool-esptoolpy/esptool.py" --port COM# chip_id</w:t>
      </w:r>
    </w:p>
    <w:p>
      <w:pPr>
        <w:spacing w:after="120"/>
      </w:pPr>
      <w:r>
        <w:rPr>
          <w:rFonts w:ascii="Consolas" w:hAnsi="Consolas"/>
          <w:sz w:val="21"/>
        </w:rPr>
        <w:t>esptool.py v4.11.0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ya está instalado</w:t>
      </w:r>
      <w:r>
        <w:rPr>
          <w:b w:val="0"/>
          <w:sz w:val="21"/>
        </w:rPr>
        <w:t xml:space="preserve"> en la máquina de trabajo (viene con PlatformIO): no hay</w:t>
      </w:r>
    </w:p>
    <w:p>
      <w:pPr>
        <w:spacing w:after="120"/>
      </w:pPr>
      <w:r>
        <w:rPr>
          <w:b w:val="0"/>
          <w:sz w:val="21"/>
        </w:rPr>
        <w:t>que descargar nada. Responde con la familia detectada —</w:t>
      </w:r>
      <w:r>
        <w:rPr>
          <w:rFonts w:ascii="Consolas" w:hAnsi="Consolas"/>
          <w:sz w:val="21"/>
        </w:rPr>
        <w:t>Chip is ESP32-D0WD-V3</w:t>
      </w:r>
      <w:r>
        <w:rPr>
          <w:b w:val="0"/>
          <w:sz w:val="21"/>
        </w:rPr>
        <w:t>, `Chip is</w:t>
      </w:r>
    </w:p>
    <w:p>
      <w:pPr>
        <w:spacing w:after="120"/>
      </w:pPr>
      <w:r>
        <w:rPr>
          <w:b w:val="0"/>
          <w:sz w:val="21"/>
        </w:rPr>
        <w:t>ESP32-S3`, …— y esa línea es la que decide.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~~⏳ </w:t>
      </w:r>
      <w:r>
        <w:rPr>
          <w:b/>
          <w:color w:val="960000"/>
          <w:sz w:val="20"/>
        </w:rPr>
        <w:t>PENDIENTE — no se da por sabido.</w:t>
      </w:r>
      <w:r>
        <w:rPr>
          <w:b w:val="0"/>
          <w:color w:val="960000"/>
          <w:sz w:val="20"/>
        </w:rPr>
        <w:t xml:space="preserve"> De los módulos que llegaron a obra </w:t>
      </w:r>
      <w:r>
        <w:rPr>
          <w:b/>
          <w:color w:val="960000"/>
          <w:sz w:val="20"/>
        </w:rPr>
        <w:t>la referencia exacta está sin confirmar</w:t>
      </w:r>
      <w:r>
        <w:rPr>
          <w:b w:val="0"/>
          <w:color w:val="960000"/>
          <w:sz w:val="20"/>
        </w:rPr>
        <w:t xml:space="preserve">. Hasta que alguien lea el blindaje o corra el </w:t>
      </w:r>
      <w:r>
        <w:rPr>
          <w:rFonts w:ascii="Consolas" w:hAnsi="Consolas"/>
          <w:color w:val="960000"/>
          <w:sz w:val="20"/>
        </w:rPr>
        <w:t>chip_id</w:t>
      </w:r>
      <w:r>
        <w:rPr>
          <w:b w:val="0"/>
          <w:color w:val="960000"/>
          <w:sz w:val="20"/>
        </w:rPr>
        <w:t xml:space="preserve"> de arriba y lo anote, </w:t>
      </w:r>
      <w:r>
        <w:rPr>
          <w:b/>
          <w:color w:val="960000"/>
          <w:sz w:val="20"/>
        </w:rPr>
        <w:t>no se sabe si sirven</w:t>
      </w:r>
      <w:r>
        <w:rPr>
          <w:b w:val="0"/>
          <w:color w:val="960000"/>
          <w:sz w:val="20"/>
        </w:rPr>
        <w:t xml:space="preserve">.~~ 🔴 </w:t>
      </w:r>
      <w:r>
        <w:rPr>
          <w:b/>
          <w:color w:val="960000"/>
          <w:sz w:val="20"/>
        </w:rPr>
        <w:t>TACHADO el 07/09: esto es `BLQ-1`, y `BLQ-1` está CERRADO desde el 31/08.</w:t>
      </w:r>
      <w:r>
        <w:rPr>
          <w:b w:val="0"/>
          <w:color w:val="960000"/>
          <w:sz w:val="20"/>
        </w:rPr>
        <w:t xml:space="preserve"> Este documento lo declara cerrado en su recuadro de cabecera y lo reabría aquí, veinte líneas después. La referencia </w:t>
      </w:r>
      <w:r>
        <w:rPr>
          <w:b/>
          <w:color w:val="960000"/>
          <w:sz w:val="20"/>
        </w:rPr>
        <w:t>está confirmada por la ficha del artículo comprado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ESP32-WROOM-32</w:t>
      </w:r>
      <w:r>
        <w:rPr>
          <w:b w:val="0"/>
          <w:color w:val="960000"/>
          <w:sz w:val="20"/>
        </w:rPr>
        <w:t xml:space="preserve"> clásico, </w:t>
      </w:r>
      <w:r>
        <w:rPr>
          <w:rFonts w:ascii="Consolas" w:hAnsi="Consolas"/>
          <w:color w:val="960000"/>
          <w:sz w:val="20"/>
        </w:rPr>
        <w:t>BR/EDR</w:t>
      </w:r>
      <w:r>
        <w:rPr>
          <w:b w:val="0"/>
          <w:color w:val="960000"/>
          <w:sz w:val="20"/>
        </w:rPr>
        <w:t>, hay SPP (</w:t>
      </w:r>
      <w:r>
        <w:rPr>
          <w:rFonts w:ascii="Consolas" w:hAnsi="Consolas"/>
          <w:color w:val="960000"/>
          <w:sz w:val="20"/>
        </w:rPr>
        <w:t>grep -n "BLQ-1" ESTADO.md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grep -n "N-107" roadmap.md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No hace falta leer ningún blindaje para instalar.</w:t>
      </w:r>
      <w:r>
        <w:rPr>
          <w:b w:val="0"/>
          <w:color w:val="960000"/>
          <w:sz w:val="20"/>
        </w:rPr>
        <w:t xml:space="preserve"> ✅ </w:t>
      </w:r>
      <w:r>
        <w:rPr>
          <w:b/>
          <w:color w:val="960000"/>
          <w:sz w:val="20"/>
        </w:rPr>
        <w:t>Lo que del párrafo anterior SÍ sigue valiendo, y por eso el `chip_id` de arriba se conserva:</w:t>
      </w:r>
      <w:r>
        <w:rPr>
          <w:b w:val="0"/>
          <w:color w:val="960000"/>
          <w:sz w:val="20"/>
        </w:rPr>
        <w:t xml:space="preserve"> si algún día llega un módulo distinto, un </w:t>
      </w:r>
      <w:r>
        <w:rPr>
          <w:rFonts w:ascii="Consolas" w:hAnsi="Consolas"/>
          <w:color w:val="960000"/>
          <w:sz w:val="20"/>
        </w:rPr>
        <w:t>S3</w:t>
      </w:r>
      <w:r>
        <w:rPr>
          <w:b w:val="0"/>
          <w:color w:val="960000"/>
          <w:sz w:val="20"/>
        </w:rPr>
        <w:t xml:space="preserve"> o un </w:t>
      </w:r>
      <w:r>
        <w:rPr>
          <w:rFonts w:ascii="Consolas" w:hAnsi="Consolas"/>
          <w:color w:val="960000"/>
          <w:sz w:val="20"/>
        </w:rPr>
        <w:t>C3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habla SPP</w:t>
      </w:r>
      <w:r>
        <w:rPr>
          <w:b w:val="0"/>
          <w:color w:val="960000"/>
          <w:sz w:val="20"/>
        </w:rPr>
        <w:t xml:space="preserve">, la app no conectará jamás, y el síntoma será indistinguible del fallo que congeló este apartado —*«no abre el Bluetooth, no se conecta a ningún dispositivo»*—. </w:t>
      </w:r>
      <w:r>
        <w:rPr>
          <w:b/>
          <w:color w:val="960000"/>
          <w:sz w:val="20"/>
        </w:rPr>
        <w:t>El comando es la forma barata de descartar esa causa ante un módulo de procedencia desconocida</w:t>
      </w:r>
      <w:r>
        <w:rPr>
          <w:b w:val="0"/>
          <w:color w:val="960000"/>
          <w:sz w:val="20"/>
        </w:rPr>
        <w:t>; deja de ser un requisito previo al montaje y pasa a ser una herramienta de diagnóstico.</w:t>
      </w:r>
    </w:p>
    <w:p>
      <w:pPr>
        <w:spacing w:before="200" w:after="120"/>
      </w:pPr>
      <w:r>
        <w:rPr>
          <w:b/>
          <w:color w:val="003366"/>
          <w:sz w:val="23"/>
        </w:rPr>
        <w:t>⚡ Si se va con un ESP32, el consumo no es un detalle de montaje</w:t>
      </w:r>
    </w:p>
    <w:p>
      <w:pPr>
        <w:spacing w:after="120"/>
      </w:pPr>
      <w:r>
        <w:rPr>
          <w:b w:val="0"/>
          <w:sz w:val="21"/>
        </w:rPr>
        <w:t xml:space="preserve">Un ESP32 con WiFi activo da </w:t>
      </w:r>
      <w:r>
        <w:rPr>
          <w:b/>
          <w:sz w:val="21"/>
        </w:rPr>
        <w:t>picos de ~500 mA</w:t>
      </w:r>
      <w:r>
        <w:rPr>
          <w:b w:val="0"/>
          <w:sz w:val="21"/>
        </w:rPr>
        <w:t>. La alimentación de la tarjeta es</w:t>
      </w:r>
    </w:p>
    <w:p>
      <w:pPr>
        <w:spacing w:after="120"/>
      </w:pPr>
      <w:r>
        <w:rPr>
          <w:rFonts w:ascii="Consolas" w:hAnsi="Consolas"/>
          <w:sz w:val="21"/>
        </w:rPr>
        <w:t>12 V → LM7805 → LM1117-3.3</w:t>
      </w:r>
      <w:r>
        <w:rPr>
          <w:b w:val="0"/>
          <w:sz w:val="21"/>
        </w:rPr>
        <w:t xml:space="preserve">, y ese camino </w:t>
      </w:r>
      <w:r>
        <w:rPr>
          <w:b/>
          <w:sz w:val="21"/>
        </w:rPr>
        <w:t>no los aguanta</w:t>
      </w:r>
      <w:r>
        <w:rPr>
          <w:b w:val="0"/>
          <w:sz w:val="21"/>
        </w:rPr>
        <w:t>: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`LM7805` se quema.</w:t>
      </w:r>
      <w:r>
        <w:rPr>
          <w:b w:val="0"/>
          <w:sz w:val="21"/>
        </w:rPr>
        <w:t xml:space="preserve"> A 500 mA disipa (12-5)\times 0{,}5 = 3{,}5\ \text{W}, que sin disipador</w:t>
      </w:r>
    </w:p>
    <w:p>
      <w:pPr>
        <w:spacing w:after="120"/>
      </w:pPr>
      <w:r>
        <w:rPr>
          <w:b w:val="0"/>
          <w:sz w:val="21"/>
        </w:rPr>
        <w:t>no se evacúan.</w:t>
      </w:r>
    </w:p>
    <w:p>
      <w:pPr>
        <w:pStyle w:val="ListBullet"/>
        <w:spacing w:after="60"/>
        <w:ind w:left="360"/>
      </w:pPr>
      <w:r>
        <w:rPr>
          <w:b/>
          <w:sz w:val="21"/>
        </w:rPr>
        <w:t>Y antes de quemarse, se lleva por delante al micro.</w:t>
      </w:r>
      <w:r>
        <w:rPr>
          <w:b w:val="0"/>
          <w:sz w:val="21"/>
        </w:rPr>
        <w:t xml:space="preserve"> Si el riel de 3,3 V se hunde, **se reinicia</w:t>
      </w:r>
    </w:p>
    <w:p>
      <w:pPr>
        <w:spacing w:after="120"/>
      </w:pPr>
      <w:r>
        <w:rPr>
          <w:b w:val="0"/>
          <w:sz w:val="21"/>
        </w:rPr>
        <w:t>el STM32 que está gobernando el semáforo**. El síntoma en campo no se parece a un fallo de</w:t>
      </w:r>
    </w:p>
    <w:p>
      <w:pPr>
        <w:spacing w:after="120"/>
      </w:pPr>
      <w:r>
        <w:rPr>
          <w:b w:val="0"/>
          <w:sz w:val="21"/>
        </w:rPr>
        <w:t>telemetría: se parece a un cruce que se reinicia solo, y ahí ya no se está diagnosticando un</w:t>
      </w:r>
    </w:p>
    <w:p>
      <w:pPr>
        <w:spacing w:after="120"/>
      </w:pPr>
      <w:r>
        <w:rPr>
          <w:b w:val="0"/>
          <w:sz w:val="21"/>
        </w:rPr>
        <w:t>módulo de diagnóstico.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🔌 </w:t>
      </w:r>
      <w:r>
        <w:rPr>
          <w:b/>
          <w:color w:val="960000"/>
          <w:sz w:val="20"/>
        </w:rPr>
        <w:t>Regla de alimentación: un ESP32 va con FUENTE PROPIA desde los 12 V, masa común con la tarjeta y alimentación NO compartida.</w:t>
      </w:r>
      <w:r>
        <w:rPr>
          <w:b w:val="0"/>
          <w:color w:val="960000"/>
          <w:sz w:val="20"/>
        </w:rPr>
        <w:t xml:space="preserve"> Un </w:t>
      </w:r>
      <w:r>
        <w:rPr>
          <w:rFonts w:ascii="Consolas" w:hAnsi="Consolas"/>
          <w:color w:val="960000"/>
          <w:sz w:val="20"/>
        </w:rPr>
        <w:t>HC-05</w:t>
      </w:r>
      <w:r>
        <w:rPr>
          <w:b w:val="0"/>
          <w:color w:val="960000"/>
          <w:sz w:val="20"/>
        </w:rPr>
        <w:t xml:space="preserve"> (~40 mA) sí puede colgarse del riel de la placa —por eso el diagrama del apartado 2 lo dibuja así—, y </w:t>
      </w:r>
      <w:r>
        <w:rPr>
          <w:b/>
          <w:color w:val="960000"/>
          <w:sz w:val="20"/>
        </w:rPr>
        <w:t>ese diagrama no vale para un ESP32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1.9 ✅ La decisión VIGENTE: el ESP32 clásico SUSTITUYE al módulo SPP dedicado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~~✅ Decisión de obra del 28/08: se sigue con el módulo SPP dedicado~~ ### ~~</w:t>
      </w:r>
      <w:r>
        <w:rPr>
          <w:b/>
          <w:color w:val="960000"/>
          <w:sz w:val="20"/>
        </w:rPr>
        <w:t>Se instala `HC-05` / `JDY-30`, no ESP32.</w:t>
      </w:r>
      <w:r>
        <w:rPr>
          <w:b w:val="0"/>
          <w:color w:val="960000"/>
          <w:sz w:val="20"/>
        </w:rPr>
        <w:t xml:space="preserve">~~ ⛔ </w:t>
      </w:r>
      <w:r>
        <w:rPr>
          <w:b/>
          <w:color w:val="960000"/>
          <w:sz w:val="20"/>
        </w:rPr>
        <w:t>ANULADO. Era la decisión de la 1.ª revisión del 28/08, y ese mismo día se decidió lo contrario.</w:t>
      </w:r>
      <w:r>
        <w:rPr>
          <w:b w:val="0"/>
          <w:color w:val="960000"/>
          <w:sz w:val="20"/>
        </w:rPr>
        <w:t xml:space="preserve"> Este manual se quedó publicando la versión vieja </w:t>
      </w:r>
      <w:r>
        <w:rPr>
          <w:b/>
          <w:color w:val="960000"/>
          <w:sz w:val="20"/>
        </w:rPr>
        <w:t>once días</w:t>
      </w:r>
      <w:r>
        <w:rPr>
          <w:b w:val="0"/>
          <w:color w:val="960000"/>
          <w:sz w:val="20"/>
        </w:rPr>
        <w:t xml:space="preserve">, mientras </w:t>
      </w:r>
      <w:r>
        <w:rPr>
          <w:rFonts w:ascii="Consolas" w:hAnsi="Consolas"/>
          <w:color w:val="960000"/>
          <w:sz w:val="20"/>
        </w:rPr>
        <w:t>15_Lista_de_Compras_Hardware.md</w:t>
      </w:r>
      <w:r>
        <w:rPr>
          <w:b w:val="0"/>
          <w:color w:val="960000"/>
          <w:sz w:val="20"/>
        </w:rPr>
        <w:t xml:space="preserve"> ya publicaba la nueva desde el commit </w:t>
      </w:r>
      <w:r>
        <w:rPr>
          <w:rFonts w:ascii="Consolas" w:hAnsi="Consolas"/>
          <w:color w:val="960000"/>
          <w:sz w:val="20"/>
        </w:rPr>
        <w:t>2e6baf4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Su motivo era bueno y se conserva escrito</w:t>
      </w:r>
      <w:r>
        <w:rPr>
          <w:b w:val="0"/>
          <w:color w:val="960000"/>
          <w:sz w:val="20"/>
        </w:rPr>
        <w:t xml:space="preserve">, porque es la mitad del argumento que sigue en pie: un módulo SPP dedicado deja esta decisión congelada intacta y su consumo cabe en la alimentación que la tarjeta ya tiene. </w:t>
      </w:r>
      <w:r>
        <w:rPr>
          <w:b/>
          <w:color w:val="960000"/>
          <w:sz w:val="20"/>
        </w:rPr>
        <w:t>Lo que lo tumbó no fue el argumento: fue el almacén.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se borra</w:t>
      </w:r>
      <w:r>
        <w:rPr>
          <w:b w:val="0"/>
          <w:color w:val="960000"/>
          <w:sz w:val="20"/>
        </w:rPr>
        <w:t>, porque una vía descartada que desaparece en silencio se vuelve a proponer, y la segunda vez ya nadie recuerda por qué se descartó.</w:t>
      </w:r>
    </w:p>
    <w:p>
      <w:pPr>
        <w:spacing w:after="120"/>
      </w:pPr>
      <w:r>
        <w:rPr>
          <w:b/>
          <w:sz w:val="21"/>
        </w:rPr>
        <w:t>Lo que manda hoy, y por qué este manual no era quien lo decidía: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15_Lista_de_Compras_Hardware.md:159  "Decision de obra del 28/08 - VIGENTE: el ESP32 SUSTITUYE al modulo SPP"</w:t>
        <w:br/>
        <w:t>15_Lista_de_Compras_Hardware.md:85   linea A1 ANULADA: los HC-05 "nunca llegaron, y ya no se piden"</w:t>
        <w:br/>
        <w:t>ESTADO.md:80                         "sustituyendo al modulo SPP dedicado"</w:t>
        <w:br/>
        <w:t>ESTADO.md:251                        A3: "ya no se compran HC-05 ni JDY-30: los sustituye el ESP32"</w:t>
      </w:r>
    </w:p>
    <w:p>
      <w:pPr>
        <w:spacing w:after="120"/>
      </w:pPr>
      <w:r>
        <w:rPr>
          <w:b w:val="0"/>
          <w:sz w:val="21"/>
        </w:rPr>
        <w:t xml:space="preserve">📖 </w:t>
      </w:r>
      <w:r>
        <w:rPr>
          <w:b/>
          <w:sz w:val="21"/>
        </w:rPr>
        <w:t>LEÍDO</w:t>
      </w:r>
      <w:r>
        <w:rPr>
          <w:b w:val="0"/>
          <w:sz w:val="21"/>
        </w:rPr>
        <w:t xml:space="preserve"> en esos documentos, no medido: **los </w:t>
      </w:r>
      <w:r>
        <w:rPr>
          <w:rFonts w:ascii="Consolas" w:hAnsi="Consolas"/>
          <w:sz w:val="21"/>
        </w:rPr>
        <w:t>HC-05</w:t>
      </w:r>
      <w:r>
        <w:rPr>
          <w:b w:val="0"/>
          <w:sz w:val="21"/>
        </w:rPr>
        <w:t xml:space="preserve"> nunca llegaron a obra, ya no se piden, y el</w:t>
      </w:r>
    </w:p>
    <w:p>
      <w:pPr>
        <w:spacing w:after="120"/>
      </w:pPr>
      <w:r>
        <w:rPr>
          <w:b w:val="0"/>
          <w:sz w:val="21"/>
        </w:rPr>
        <w:t xml:space="preserve">28/08 llegaron módulos </w:t>
      </w:r>
      <w:r>
        <w:rPr>
          <w:rFonts w:ascii="Consolas" w:hAnsi="Consolas"/>
          <w:sz w:val="21"/>
        </w:rPr>
        <w:t>ESP32</w:t>
      </w:r>
      <w:r>
        <w:rPr>
          <w:b w:val="0"/>
          <w:sz w:val="21"/>
        </w:rPr>
        <w:t xml:space="preserve"> en su lugar.** No se está eligiendo entre dos módulos disponibles: hay</w:t>
      </w:r>
    </w:p>
    <w:p>
      <w:pPr>
        <w:spacing w:after="120"/>
      </w:pPr>
      <w:r>
        <w:rPr>
          <w:b w:val="0"/>
          <w:sz w:val="21"/>
        </w:rPr>
        <w:t>uno.</w:t>
      </w:r>
    </w:p>
    <w:p>
      <w:pPr>
        <w:spacing w:before="200" w:after="120"/>
      </w:pPr>
      <w:r>
        <w:rPr>
          <w:b/>
          <w:color w:val="003366"/>
          <w:sz w:val="21"/>
        </w:rPr>
        <w:t>La fila decidida — y se decide aquí, por escrito, porque faltaba</w:t>
      </w:r>
    </w:p>
    <w:p>
      <w:pPr>
        <w:spacing w:after="120"/>
      </w:pPr>
      <w:r>
        <w:rPr>
          <w:b w:val="0"/>
          <w:sz w:val="21"/>
        </w:rPr>
        <w:t xml:space="preserve">La tabla de caminos del 28/08 se publicó </w:t>
      </w:r>
      <w:r>
        <w:rPr>
          <w:b/>
          <w:sz w:val="21"/>
        </w:rPr>
        <w:t>sin ninguna fila marcada como elegida</w:t>
      </w:r>
      <w:r>
        <w:rPr>
          <w:b w:val="0"/>
          <w:sz w:val="21"/>
        </w:rPr>
        <w:t>, que es como este</w:t>
      </w:r>
    </w:p>
    <w:p>
      <w:pPr>
        <w:spacing w:after="120"/>
      </w:pPr>
      <w:r>
        <w:rPr>
          <w:b w:val="0"/>
          <w:sz w:val="21"/>
        </w:rPr>
        <w:t xml:space="preserve">manual acabó contradiciendo a la lista de compras sin que nada chirriara. </w:t>
      </w:r>
      <w:r>
        <w:rPr>
          <w:b/>
          <w:sz w:val="21"/>
        </w:rPr>
        <w:t>Se decide ahora: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Camino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Qué exige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Estado de este apartado 1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Decisión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HC-05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JDY-30</w:t>
            </w:r>
            <w:r>
              <w:rPr>
                <w:b w:val="0"/>
                <w:sz w:val="19"/>
              </w:rPr>
              <w:t xml:space="preserve"> (SPP)~~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~~Nada nuevo. Es lo que este manual ya especifica~~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~~Intacto~~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⛔ </w:t>
            </w:r>
            <w:r>
              <w:rPr>
                <w:b/>
                <w:sz w:val="19"/>
              </w:rPr>
              <w:t>DESCARTADO 28/08.</w:t>
            </w:r>
            <w:r>
              <w:rPr>
                <w:b w:val="0"/>
                <w:sz w:val="19"/>
              </w:rPr>
              <w:t xml:space="preserve"> No llegaron y ya no se piden (</w:t>
            </w:r>
            <w:r>
              <w:rPr>
                <w:rFonts w:ascii="Consolas" w:hAnsi="Consolas"/>
                <w:sz w:val="19"/>
              </w:rPr>
              <w:t>15_…:85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ESP32 clásico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WROOM-32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-32D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-32E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-32U</w:t>
            </w:r>
            <w:r>
              <w:rPr>
                <w:b w:val="0"/>
                <w:sz w:val="19"/>
              </w:rPr>
              <w:t xml:space="preserve">) haciendo de </w:t>
            </w:r>
            <w:r>
              <w:rPr>
                <w:b/>
                <w:sz w:val="19"/>
              </w:rPr>
              <w:t>puente SPP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Confirmar la referencia por serigrafía o </w:t>
            </w:r>
            <w:r>
              <w:rPr>
                <w:rFonts w:ascii="Consolas" w:hAnsi="Consolas"/>
                <w:sz w:val="19"/>
              </w:rPr>
              <w:t>chip_id</w:t>
            </w:r>
            <w:r>
              <w:rPr>
                <w:b w:val="0"/>
                <w:sz w:val="19"/>
              </w:rPr>
              <w:t xml:space="preserve">, y </w:t>
            </w:r>
            <w:r>
              <w:rPr>
                <w:b/>
                <w:sz w:val="19"/>
              </w:rPr>
              <w:t>fuente propia de 12 V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Intacto</w:t>
            </w:r>
            <w:r>
              <w:rPr>
                <w:b w:val="0"/>
                <w:sz w:val="19"/>
              </w:rPr>
              <w:t>: sigue siendo Bluetooth Clásico SPP, que es lo que este apartado congela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ELEGIDO.</w:t>
            </w:r>
            <w:r>
              <w:rPr>
                <w:b w:val="0"/>
                <w:sz w:val="19"/>
              </w:rPr>
              <w:t xml:space="preserve"> 🛑 </w:t>
            </w:r>
            <w:r>
              <w:rPr>
                <w:b/>
                <w:sz w:val="19"/>
              </w:rPr>
              <w:t>Condicionado a `BLQ-1`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ESP32 </w:t>
            </w:r>
            <w:r>
              <w:rPr>
                <w:b/>
                <w:sz w:val="19"/>
              </w:rPr>
              <w:t>por WiFi / BLE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S3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C3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S2</w:t>
            </w:r>
            <w:r>
              <w:rPr>
                <w:b w:val="0"/>
                <w:sz w:val="19"/>
              </w:rPr>
              <w:t>, o cualquiera renunciando al SPP)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Rehacer el transporte de la app entero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Exige REABRIR ESTE APARTADO 1 POR ESCRITO</w:t>
            </w:r>
            <w:r>
              <w:rPr>
                <w:b w:val="0"/>
                <w:sz w:val="19"/>
              </w:rPr>
              <w:t>, antes de comprar y antes de escribir una línea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⛔ </w:t>
            </w:r>
            <w:r>
              <w:rPr>
                <w:b/>
                <w:sz w:val="19"/>
              </w:rPr>
              <w:t>NO ELEGIDO.</w:t>
            </w:r>
            <w:r>
              <w:rPr>
                <w:b w:val="0"/>
                <w:sz w:val="19"/>
              </w:rPr>
              <w:t xml:space="preserve"> Es la rama que hay que evitar, no un plan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Por qué la fila 2 y no otra, que es lo único que autoriza a no reabrir el apartado 1.</w:t>
      </w:r>
      <w:r>
        <w:rPr>
          <w:b w:val="0"/>
          <w:color w:val="960000"/>
          <w:sz w:val="20"/>
        </w:rPr>
        <w:t xml:space="preserve"> Esa vía ya estaba abierta en la tabla original: </w:t>
      </w:r>
      <w:r>
        <w:rPr>
          <w:b/>
          <w:color w:val="960000"/>
          <w:sz w:val="20"/>
        </w:rPr>
        <w:t>un ESP32 clásico haciendo de puente SPP deja el apartado 1 INTACTO</w:t>
      </w:r>
      <w:r>
        <w:rPr>
          <w:b w:val="0"/>
          <w:color w:val="960000"/>
          <w:sz w:val="20"/>
        </w:rPr>
        <w:t xml:space="preserve">. Si la serigrafía dice </w:t>
      </w:r>
      <w:r>
        <w:rPr>
          <w:rFonts w:ascii="Consolas" w:hAnsi="Consolas"/>
          <w:color w:val="960000"/>
          <w:sz w:val="20"/>
        </w:rPr>
        <w:t>ESP32-WROOM-32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-32D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-32E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-32U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hay Bluetooth Clásico BR/EDR, hay SPP, y `createRfcommSocketToServiceRecord` conecta sin tocar una línea de la app.</w:t>
      </w:r>
      <w:r>
        <w:rPr>
          <w:b w:val="0"/>
          <w:color w:val="960000"/>
          <w:sz w:val="20"/>
        </w:rPr>
        <w:t xml:space="preserve"> Cambia el módulo; </w:t>
      </w:r>
      <w:r>
        <w:rPr>
          <w:b/>
          <w:color w:val="960000"/>
          <w:sz w:val="20"/>
        </w:rPr>
        <w:t>no cambia el transporte</w:t>
      </w:r>
      <w:r>
        <w:rPr>
          <w:b w:val="0"/>
          <w:color w:val="960000"/>
          <w:sz w:val="20"/>
        </w:rPr>
        <w:t xml:space="preserve">, que es lo que este apartado congela. </w:t>
      </w:r>
      <w:r>
        <w:rPr>
          <w:b/>
          <w:color w:val="960000"/>
          <w:sz w:val="20"/>
        </w:rPr>
        <w:t>La última fila no es burocracia, y no se ablanda.</w:t>
      </w:r>
      <w:r>
        <w:rPr>
          <w:b w:val="0"/>
          <w:color w:val="960000"/>
          <w:sz w:val="20"/>
        </w:rPr>
        <w:t xml:space="preserve"> El valor de una decisión congelada está justamente en que cambiarla cueste un documento: la vez anterior se cambió de transporte sin escribirlo y el resultado fue una app que no conectaba con nada. Un ESP32 por WiFi o BLE no es «el mismo módulo con otra radio»: cambia el emparejado, el descubrimiento, la autonomía sin internet y el flujo del técnico. Si se toma ese camino, </w:t>
      </w:r>
      <w:r>
        <w:rPr>
          <w:b/>
          <w:color w:val="960000"/>
          <w:sz w:val="20"/>
        </w:rPr>
        <w:t>se reabre aquí, con fecha y firma, antes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1"/>
        </w:rPr>
        <w:t xml:space="preserve">🛑 </w:t>
      </w:r>
      <w:r>
        <w:rPr>
          <w:rFonts w:ascii="Consolas" w:hAnsi="Consolas"/>
          <w:color w:val="003366"/>
          <w:sz w:val="21"/>
        </w:rPr>
        <w:t>BLQ-1</w:t>
      </w:r>
      <w:r>
        <w:rPr>
          <w:b/>
          <w:color w:val="003366"/>
          <w:sz w:val="21"/>
        </w:rPr>
        <w:t xml:space="preserve"> — BLOQUEO VIVO: nadie ha leído la serigrafía. </w:t>
      </w:r>
      <w:r>
        <w:rPr>
          <w:b/>
          <w:color w:val="003366"/>
          <w:sz w:val="21"/>
        </w:rPr>
        <w:t>No lo resuelve este manual.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Hasta que alguien lea el blindaje del módulo, </w:t>
      </w:r>
      <w:r>
        <w:rPr>
          <w:b/>
          <w:color w:val="960000"/>
          <w:sz w:val="20"/>
        </w:rPr>
        <w:t>NO SE SABE en cuál de las dos ramas estamos</w:t>
      </w:r>
      <w:r>
        <w:rPr>
          <w:b w:val="0"/>
          <w:color w:val="960000"/>
          <w:sz w:val="20"/>
        </w:rPr>
        <w:t>, y las dos consecuencias son distintas.</w:t>
      </w:r>
    </w:p>
    <w:p>
      <w:pPr>
        <w:spacing w:after="120"/>
      </w:pPr>
      <w:r>
        <w:rPr>
          <w:b w:val="0"/>
          <w:sz w:val="21"/>
        </w:rPr>
        <w:t xml:space="preserve">📖 </w:t>
      </w:r>
      <w:r>
        <w:rPr>
          <w:b/>
          <w:sz w:val="21"/>
        </w:rPr>
        <w:t>LEÍDO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ESTADO.md:23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BLQ-1</w:t>
      </w:r>
      <w:r>
        <w:rPr>
          <w:b w:val="0"/>
          <w:sz w:val="21"/>
        </w:rPr>
        <w:t xml:space="preserve">, dueño: </w:t>
      </w:r>
      <w:r>
        <w:rPr>
          <w:b/>
          <w:sz w:val="21"/>
        </w:rPr>
        <w:t>Responsable</w:t>
      </w:r>
      <w:r>
        <w:rPr>
          <w:b w:val="0"/>
          <w:sz w:val="21"/>
        </w:rPr>
        <w:t xml:space="preserve">) y </w:t>
      </w:r>
      <w:r>
        <w:rPr>
          <w:rFonts w:ascii="Consolas" w:hAnsi="Consolas"/>
          <w:sz w:val="21"/>
        </w:rPr>
        <w:t>15_Lista_de_Compras_Hardware.md:86</w:t>
      </w:r>
    </w:p>
    <w:p>
      <w:pPr>
        <w:spacing w:after="120"/>
      </w:pPr>
      <w:r>
        <w:rPr>
          <w:b w:val="0"/>
          <w:sz w:val="21"/>
        </w:rPr>
        <w:t xml:space="preserve">(línea </w:t>
      </w:r>
      <w:r>
        <w:rPr>
          <w:rFonts w:ascii="Consolas" w:hAnsi="Consolas"/>
          <w:sz w:val="21"/>
        </w:rPr>
        <w:t>A1′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🛑 BLOQUEADA</w:t>
      </w:r>
      <w:r>
        <w:rPr>
          <w:b w:val="0"/>
          <w:sz w:val="21"/>
        </w:rPr>
        <w:t>): de los módulos que llegaron a obra el 28/08, la **referencia exacta</w:t>
      </w:r>
    </w:p>
    <w:p>
      <w:pPr>
        <w:spacing w:after="120"/>
      </w:pPr>
      <w:r>
        <w:rPr>
          <w:b w:val="0"/>
          <w:sz w:val="21"/>
        </w:rPr>
        <w:t>está sin confirmar</w:t>
      </w:r>
      <w:r>
        <w:rPr>
          <w:b/>
          <w:sz w:val="21"/>
        </w:rPr>
        <w:t xml:space="preserve"> y la </w:t>
      </w:r>
      <w:r>
        <w:rPr>
          <w:b w:val="0"/>
          <w:sz w:val="21"/>
        </w:rPr>
        <w:t>cantidad sin anotar**.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si la serigrafía dice…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pasa con la app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pasa con este apartado 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ESP32-WROOM-32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-32D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-32E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-32U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Nada. Conecta tal cual</w:t>
            </w:r>
            <w:r>
              <w:rPr>
                <w:b w:val="0"/>
                <w:sz w:val="19"/>
              </w:rPr>
              <w:t>, sin tocar el puente nativo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Intacto.</w:t>
            </w:r>
            <w:r>
              <w:rPr>
                <w:b w:val="0"/>
                <w:sz w:val="19"/>
              </w:rPr>
              <w:t xml:space="preserve"> No se reabre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ESP32-S3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ESP32-C3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El socket RFCOMM no abre NUNCA.</w:t>
            </w:r>
            <w:r>
              <w:rPr>
                <w:b w:val="0"/>
                <w:sz w:val="19"/>
              </w:rPr>
              <w:t xml:space="preserve"> Hay que </w:t>
            </w:r>
            <w:r>
              <w:rPr>
                <w:b/>
                <w:sz w:val="19"/>
              </w:rPr>
              <w:t>rehacer el transporte de la app entero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Reapertura OBLIGATORIA, por escrito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ESP32-S2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No tiene radio Bluetooth.</w:t>
            </w:r>
            <w:r>
              <w:rPr>
                <w:b w:val="0"/>
                <w:sz w:val="19"/>
              </w:rPr>
              <w:t xml:space="preserve"> No hay nada que emparejar en Ajustes de Android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Reapertura OBLIGATORIA, por escrito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Lo que cuesta no saberlo, y es la parte que no se ve:</w:t>
      </w:r>
      <w:r>
        <w:rPr>
          <w:b w:val="0"/>
          <w:sz w:val="21"/>
        </w:rPr>
        <w:t xml:space="preserve"> si son </w:t>
      </w:r>
      <w:r>
        <w:rPr>
          <w:rFonts w:ascii="Consolas" w:hAnsi="Consolas"/>
          <w:sz w:val="21"/>
        </w:rPr>
        <w:t>S3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C3</w:t>
      </w:r>
      <w:r>
        <w:rPr>
          <w:b w:val="0"/>
          <w:sz w:val="21"/>
        </w:rPr>
        <w:t>, el síntoma en campo es</w:t>
      </w:r>
    </w:p>
    <w:p>
      <w:pPr>
        <w:spacing w:after="120"/>
      </w:pPr>
      <w:r>
        <w:rPr>
          <w:b/>
          <w:sz w:val="21"/>
        </w:rPr>
        <w:t>indistinguible</w:t>
      </w:r>
      <w:r>
        <w:rPr>
          <w:b w:val="0"/>
          <w:sz w:val="21"/>
        </w:rPr>
        <w:t xml:space="preserve"> del fallo que congeló este apartado —*«no abre el Bluetooth, no se conecta a ningún</w:t>
      </w:r>
    </w:p>
    <w:p>
      <w:pPr>
        <w:spacing w:after="120"/>
      </w:pPr>
      <w:r>
        <w:rPr>
          <w:b w:val="0"/>
          <w:sz w:val="21"/>
        </w:rPr>
        <w:t>dispositivo»*—, y el tiempo de diagnóstico se gasta otra vez en el sitio equivocado. **Es la regla del</w:t>
      </w:r>
    </w:p>
    <w:p>
      <w:pPr>
        <w:spacing w:after="120"/>
      </w:pPr>
      <w:r>
        <w:rPr>
          <w:b w:val="0"/>
          <w:sz w:val="21"/>
        </w:rPr>
        <w:t>instrumento aplicada a una etiqueta:** el rótulo del vendedor no distingue las tres familias, así que</w:t>
      </w:r>
    </w:p>
    <w:p>
      <w:pPr>
        <w:spacing w:after="120"/>
      </w:pPr>
      <w:r>
        <w:rPr>
          <w:b w:val="0"/>
          <w:sz w:val="21"/>
        </w:rPr>
        <w:t>comprar o instalar leyendo el anuncio es elegir al azar entre tres filas de las que **dos no</w:t>
      </w:r>
    </w:p>
    <w:p>
      <w:pPr>
        <w:spacing w:after="120"/>
      </w:pPr>
      <w:r>
        <w:rPr>
          <w:b w:val="0"/>
          <w:sz w:val="21"/>
        </w:rPr>
        <w:t>conectan**.</w:t>
      </w:r>
    </w:p>
    <w:p>
      <w:pPr>
        <w:spacing w:after="120"/>
      </w:pPr>
      <w:r>
        <w:rPr>
          <w:b/>
          <w:sz w:val="21"/>
        </w:rPr>
        <w:t>Cómo se levanta el bloqueo — treinta segundos, y es una medida, no una consulta al proveedor:</w:t>
      </w:r>
    </w:p>
    <w:p>
      <w:pPr>
        <w:spacing w:after="120"/>
      </w:pPr>
      <w:r>
        <w:rPr>
          <w:b w:val="0"/>
          <w:sz w:val="21"/>
        </w:rPr>
        <w:t xml:space="preserve">leer la </w:t>
      </w:r>
      <w:r>
        <w:rPr>
          <w:b/>
          <w:sz w:val="21"/>
        </w:rPr>
        <w:t>serigrafía del blindaje metálico</w:t>
      </w:r>
      <w:r>
        <w:rPr>
          <w:b w:val="0"/>
          <w:sz w:val="21"/>
        </w:rPr>
        <w:t xml:space="preserve">, o correr el </w:t>
      </w:r>
      <w:r>
        <w:rPr>
          <w:rFonts w:ascii="Consolas" w:hAnsi="Consolas"/>
          <w:sz w:val="21"/>
        </w:rPr>
        <w:t>chip_id</w:t>
      </w:r>
      <w:r>
        <w:rPr>
          <w:b w:val="0"/>
          <w:sz w:val="21"/>
        </w:rPr>
        <w:t xml:space="preserve"> de «Qué módulo cumple esta</w:t>
      </w:r>
    </w:p>
    <w:p>
      <w:pPr>
        <w:spacing w:after="120"/>
      </w:pPr>
      <w:r>
        <w:rPr>
          <w:b w:val="0"/>
          <w:sz w:val="21"/>
        </w:rPr>
        <w:t xml:space="preserve">decisión: la etiqueta comercial NO lo dice», más arriba en este mismo apartado. </w:t>
      </w:r>
      <w:r>
        <w:rPr>
          <w:b/>
          <w:sz w:val="21"/>
        </w:rPr>
        <w:t>Y anotarlo</w:t>
      </w:r>
      <w:r>
        <w:rPr>
          <w:b w:val="0"/>
          <w:sz w:val="21"/>
        </w:rPr>
        <w:t>, en</w:t>
      </w:r>
    </w:p>
    <w:p>
      <w:pPr>
        <w:spacing w:after="120"/>
      </w:pPr>
      <w:r>
        <w:rPr>
          <w:rFonts w:ascii="Consolas" w:hAnsi="Consolas"/>
          <w:sz w:val="21"/>
        </w:rPr>
        <w:t>ESTADO.md</w:t>
      </w:r>
      <w:r>
        <w:rPr>
          <w:b w:val="0"/>
          <w:sz w:val="21"/>
        </w:rPr>
        <w:t xml:space="preserve"> y en la línea </w:t>
      </w:r>
      <w:r>
        <w:rPr>
          <w:rFonts w:ascii="Consolas" w:hAnsi="Consolas"/>
          <w:sz w:val="21"/>
        </w:rPr>
        <w:t>A1′</w:t>
      </w:r>
      <w:r>
        <w:rPr>
          <w:b w:val="0"/>
          <w:sz w:val="21"/>
        </w:rPr>
        <w:t xml:space="preserve"> del Manual 15. Mientras no esté anotado, **</w:t>
      </w:r>
      <w:r>
        <w:rPr>
          <w:rFonts w:ascii="Consolas" w:hAnsi="Consolas"/>
          <w:sz w:val="21"/>
        </w:rPr>
        <w:t>BLQ-1</w:t>
      </w:r>
      <w:r>
        <w:rPr>
          <w:b w:val="0"/>
          <w:sz w:val="21"/>
        </w:rPr>
        <w:t xml:space="preserve"> sigue vivo y este</w:t>
      </w:r>
    </w:p>
    <w:p>
      <w:pPr>
        <w:spacing w:after="120"/>
      </w:pPr>
      <w:r>
        <w:rPr>
          <w:b w:val="0"/>
          <w:sz w:val="21"/>
        </w:rPr>
        <w:t>manual sigue sin poder afirmar que el montaje funcione**.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Y `BLQ-1` bloquea también la compra:</w:t>
      </w:r>
      <w:r>
        <w:rPr>
          <w:b w:val="0"/>
          <w:color w:val="960000"/>
          <w:sz w:val="20"/>
        </w:rPr>
        <w:t xml:space="preserve"> no se compra ni un ESP32 más hasta leer qué referencia llegó (</w:t>
      </w:r>
      <w:r>
        <w:rPr>
          <w:rFonts w:ascii="Consolas" w:hAnsi="Consolas"/>
          <w:color w:val="960000"/>
          <w:sz w:val="20"/>
        </w:rPr>
        <w:t>15_…:86</w:t>
      </w:r>
      <w:r>
        <w:rPr>
          <w:b w:val="0"/>
          <w:color w:val="960000"/>
          <w:sz w:val="20"/>
        </w:rPr>
        <w:t xml:space="preserve">). Un lote entero de </w:t>
      </w:r>
      <w:r>
        <w:rPr>
          <w:rFonts w:ascii="Consolas" w:hAnsi="Consolas"/>
          <w:color w:val="960000"/>
          <w:sz w:val="20"/>
        </w:rPr>
        <w:t>S3</w:t>
      </w:r>
      <w:r>
        <w:rPr>
          <w:b w:val="0"/>
          <w:color w:val="960000"/>
          <w:sz w:val="20"/>
        </w:rPr>
        <w:t xml:space="preserve"> es un lote entero de módulos que no sirven.</w:t>
      </w:r>
    </w:p>
    <w:p>
      <w:pPr>
        <w:spacing w:before="200" w:after="120"/>
      </w:pPr>
      <w:r>
        <w:rPr>
          <w:b/>
          <w:color w:val="003366"/>
          <w:sz w:val="23"/>
        </w:rPr>
        <w:t>El flujo de campo, que es el de Baliza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1. Ajustes de Android &gt; Bluetooth &gt; emparejar &gt; PIN 0000 o 1234</w:t>
        <w:br/>
        <w:t xml:space="preserve">  2. Abrir la app &gt; "Buscar" &gt; lista los emparejados (nombre + MAC)</w:t>
        <w:br/>
        <w:t xml:space="preserve">        SEM-7A3F-M   Maestro, Km 12</w:t>
        <w:br/>
        <w:t xml:space="preserve">        SEM-7A3F-E   Esclavo,  Km 12</w:t>
        <w:br/>
        <w:t xml:space="preserve">        SEM-C104-M   Maestro, Km 24</w:t>
        <w:br/>
        <w:t xml:space="preserve">  3. Tocar uno &gt; socket RFCOMM sobre SPP &gt; leer/escribir lineas</w:t>
      </w:r>
    </w:p>
    <w:p>
      <w:pPr>
        <w:spacing w:after="120"/>
      </w:pPr>
      <w:r>
        <w:rPr>
          <w:b w:val="0"/>
          <w:sz w:val="21"/>
        </w:rPr>
        <w:t xml:space="preserve">El nombre visible del módulo se fija con </w:t>
      </w:r>
      <w:r>
        <w:rPr>
          <w:rFonts w:ascii="Consolas" w:hAnsi="Consolas"/>
          <w:sz w:val="21"/>
        </w:rPr>
        <w:t>AT+NAME</w:t>
      </w:r>
      <w:r>
        <w:rPr>
          <w:b w:val="0"/>
          <w:sz w:val="21"/>
        </w:rPr>
        <w:t>, así que **la lista de Android ya dice quién es</w:t>
      </w:r>
    </w:p>
    <w:p>
      <w:pPr>
        <w:spacing w:after="120"/>
      </w:pPr>
      <w:r>
        <w:rPr>
          <w:b w:val="0"/>
          <w:sz w:val="21"/>
        </w:rPr>
        <w:t>cada equipo antes de conectar**. El técnico lee; no adivina.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🔧 Puesta a punto del módulo ANTES de instalarlo — el </w:t>
      </w:r>
      <w:r>
        <w:rPr>
          <w:rFonts w:ascii="Consolas" w:hAnsi="Consolas"/>
          <w:color w:val="003366"/>
          <w:sz w:val="23"/>
        </w:rPr>
        <w:t>AT+NAME</w:t>
      </w:r>
      <w:r>
        <w:rPr>
          <w:b/>
          <w:color w:val="003366"/>
          <w:sz w:val="23"/>
        </w:rPr>
        <w:t xml:space="preserve"> no es opcional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ESTE PROCEDIMIENTO ES DE </w:t>
      </w:r>
      <w:r>
        <w:rPr>
          <w:rFonts w:ascii="Consolas" w:hAnsi="Consolas"/>
          <w:color w:val="960000"/>
          <w:sz w:val="20"/>
        </w:rPr>
        <w:t>HC-05</w:t>
      </w:r>
      <w:r>
        <w:rPr>
          <w:b w:val="0"/>
          <w:color w:val="960000"/>
          <w:sz w:val="20"/>
        </w:rPr>
        <w:t xml:space="preserve">, Y CON UN ESP32 </w:t>
      </w:r>
      <w:r>
        <w:rPr>
          <w:b/>
          <w:color w:val="960000"/>
          <w:sz w:val="20"/>
        </w:rPr>
        <w:t>NO SE APLICA</w:t>
      </w:r>
      <w:r>
        <w:rPr>
          <w:b w:val="0"/>
          <w:color w:val="960000"/>
          <w:sz w:val="20"/>
        </w:rPr>
        <w:t xml:space="preserve">. La NECESIDAD sí sigue en pie. </w:t>
      </w:r>
      <w:r>
        <w:rPr>
          <w:b/>
          <w:color w:val="960000"/>
          <w:sz w:val="20"/>
        </w:rPr>
        <w:t>Lo que NO cambia:</w:t>
      </w:r>
      <w:r>
        <w:rPr>
          <w:b w:val="0"/>
          <w:color w:val="960000"/>
          <w:sz w:val="20"/>
        </w:rPr>
        <w:t xml:space="preserve"> dos módulos sin matricular en el mismo corredor salen en la lista de Android como dos filas iguales, y el técnico </w:t>
      </w:r>
      <w:r>
        <w:rPr>
          <w:b/>
          <w:color w:val="960000"/>
          <w:sz w:val="20"/>
        </w:rPr>
        <w:t>no sabe a qué poste se ha conectado</w:t>
      </w:r>
      <w:r>
        <w:rPr>
          <w:b w:val="0"/>
          <w:color w:val="960000"/>
          <w:sz w:val="20"/>
        </w:rPr>
        <w:t xml:space="preserve">. Eso es igual de grave con un ESP32 que con un </w:t>
      </w:r>
      <w:r>
        <w:rPr>
          <w:rFonts w:ascii="Consolas" w:hAnsi="Consolas"/>
          <w:color w:val="960000"/>
          <w:sz w:val="20"/>
        </w:rPr>
        <w:t>HC-05</w:t>
      </w:r>
      <w:r>
        <w:rPr>
          <w:b w:val="0"/>
          <w:color w:val="960000"/>
          <w:sz w:val="20"/>
        </w:rPr>
        <w:t xml:space="preserve">, y sigue siendo obligatorio. </w:t>
      </w:r>
      <w:r>
        <w:rPr>
          <w:b/>
          <w:color w:val="960000"/>
          <w:sz w:val="20"/>
        </w:rPr>
        <w:t>Lo que SÍ cambia:</w:t>
      </w:r>
      <w:r>
        <w:rPr>
          <w:b w:val="0"/>
          <w:color w:val="960000"/>
          <w:sz w:val="20"/>
        </w:rPr>
        <w:t xml:space="preserve"> un ESP32 </w:t>
      </w:r>
      <w:r>
        <w:rPr>
          <w:b/>
          <w:color w:val="960000"/>
          <w:sz w:val="20"/>
        </w:rPr>
        <w:t>no tiene modo AT ni `AT+NAME`</w:t>
      </w:r>
      <w:r>
        <w:rPr>
          <w:b w:val="0"/>
          <w:color w:val="960000"/>
          <w:sz w:val="20"/>
        </w:rPr>
        <w:t xml:space="preserve"> — el nombre lo fija </w:t>
      </w:r>
      <w:r>
        <w:rPr>
          <w:b/>
          <w:color w:val="960000"/>
          <w:sz w:val="20"/>
        </w:rPr>
        <w:t>su propio firmware</w:t>
      </w:r>
      <w:r>
        <w:rPr>
          <w:b w:val="0"/>
          <w:color w:val="960000"/>
          <w:sz w:val="20"/>
        </w:rPr>
        <w:t xml:space="preserve">, en la llamada que abre el </w:t>
      </w:r>
      <w:r>
        <w:rPr>
          <w:rFonts w:ascii="Consolas" w:hAnsi="Consolas"/>
          <w:color w:val="960000"/>
          <w:sz w:val="20"/>
        </w:rPr>
        <w:t>SerialBT</w:t>
      </w:r>
      <w:r>
        <w:rPr>
          <w:b w:val="0"/>
          <w:color w:val="960000"/>
          <w:sz w:val="20"/>
        </w:rPr>
        <w:t xml:space="preserve"> del lado ESP32 (</w:t>
      </w:r>
      <w:r>
        <w:rPr>
          <w:rFonts w:ascii="Consolas" w:hAnsi="Consolas"/>
          <w:color w:val="960000"/>
          <w:sz w:val="20"/>
        </w:rPr>
        <w:t>SerialBT.begin("SEM-7A3F-M")</w:t>
      </w:r>
      <w:r>
        <w:rPr>
          <w:b w:val="0"/>
          <w:color w:val="960000"/>
          <w:sz w:val="20"/>
        </w:rPr>
        <w:t xml:space="preserve"> en el API clásico de Arduino-ESP32). No hay terminal a 38400 bps que abrir: </w:t>
      </w:r>
      <w:r>
        <w:rPr>
          <w:b/>
          <w:color w:val="960000"/>
          <w:sz w:val="20"/>
        </w:rPr>
        <w:t>hay un firmware que escribir y grabar</w:t>
      </w:r>
      <w:r>
        <w:rPr>
          <w:b w:val="0"/>
          <w:color w:val="960000"/>
          <w:sz w:val="20"/>
        </w:rPr>
        <w:t xml:space="preserve">. ~~🔴 </w:t>
      </w:r>
      <w:r>
        <w:rPr>
          <w:b/>
          <w:color w:val="960000"/>
          <w:sz w:val="20"/>
        </w:rPr>
        <w:t>Y ese firmware NO EXISTE. MEDIDO el 31/08:</w:t>
      </w:r>
      <w:r>
        <w:rPr>
          <w:b w:val="0"/>
          <w:color w:val="960000"/>
          <w:sz w:val="20"/>
        </w:rPr>
        <w:t xml:space="preserve"> el único fuente de ESP32 del repositorio es </w:t>
      </w:r>
      <w:r>
        <w:rPr>
          <w:rFonts w:ascii="Consolas" w:hAnsi="Consolas"/>
          <w:color w:val="960000"/>
          <w:sz w:val="20"/>
        </w:rPr>
        <w:t>01_Firmware/Repetidor/src/main.cpp</w:t>
      </w:r>
      <w:r>
        <w:rPr>
          <w:b w:val="0"/>
          <w:color w:val="960000"/>
          <w:sz w:val="20"/>
        </w:rPr>
        <w:t xml:space="preserve"> (un solo fichero, 8.348 B), </w:t>
      </w:r>
      <w:r>
        <w:rPr>
          <w:b/>
          <w:color w:val="960000"/>
          <w:sz w:val="20"/>
        </w:rPr>
        <w:t>que es el del repetidor de radio, no un puente Bluetooth</w:t>
      </w:r>
      <w:r>
        <w:rPr>
          <w:b w:val="0"/>
          <w:color w:val="960000"/>
          <w:sz w:val="20"/>
        </w:rPr>
        <w:t xml:space="preserve">. Mientras no exista, </w:t>
      </w:r>
      <w:r>
        <w:rPr>
          <w:b/>
          <w:color w:val="960000"/>
          <w:sz w:val="20"/>
        </w:rPr>
        <w:t>no hay nada que rotular y no hay módulo que instalar</w:t>
      </w:r>
      <w:r>
        <w:rPr>
          <w:b w:val="0"/>
          <w:color w:val="960000"/>
          <w:sz w:val="20"/>
        </w:rPr>
        <w:t xml:space="preserve">: no es un paso que se salta, es un paso que todavía no tiene con qué hacerse.~~ ~~🟡 </w:t>
      </w:r>
      <w:r>
        <w:rPr>
          <w:b/>
          <w:color w:val="960000"/>
          <w:sz w:val="20"/>
        </w:rPr>
        <w:t>PENDIENTE, con dueño: escribir el firmware del puente SPP del ESP32, y en él la matrícula.</w:t>
      </w:r>
      <w:r>
        <w:rPr>
          <w:b w:val="0"/>
          <w:color w:val="960000"/>
          <w:sz w:val="20"/>
        </w:rPr>
        <w:t xml:space="preserve"> Va </w:t>
      </w:r>
      <w:r>
        <w:rPr>
          <w:b/>
          <w:color w:val="960000"/>
          <w:sz w:val="20"/>
        </w:rPr>
        <w:t>detrás del watchdog</w:t>
      </w:r>
      <w:r>
        <w:rPr>
          <w:b w:val="0"/>
          <w:color w:val="960000"/>
          <w:sz w:val="20"/>
        </w:rPr>
        <w:t xml:space="preserve"> del ESP32 —hoy no tiene ninguno, y hay precedente escrito de uno clavado tumbando el enlace el 31/07— según el orden de fases de </w:t>
      </w:r>
      <w:r>
        <w:rPr>
          <w:rFonts w:ascii="Consolas" w:hAnsi="Consolas"/>
          <w:color w:val="960000"/>
          <w:sz w:val="20"/>
        </w:rPr>
        <w:t>ESTADO.md:107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 decide y lo ordena el responsable</w:t>
      </w:r>
      <w:r>
        <w:rPr>
          <w:b w:val="0"/>
          <w:color w:val="960000"/>
          <w:sz w:val="20"/>
        </w:rPr>
        <w:t xml:space="preserve">, no este manual.~~ # 🔴 TACHADO EL 07/09 — ESTE ES EL </w:t>
      </w:r>
      <w:r>
        <w:rPr>
          <w:rFonts w:ascii="Consolas" w:hAnsi="Consolas"/>
          <w:color w:val="960000"/>
          <w:sz w:val="20"/>
        </w:rPr>
        <w:t>MEDIDO</w:t>
      </w:r>
      <w:r>
        <w:rPr>
          <w:b w:val="0"/>
          <w:color w:val="960000"/>
          <w:sz w:val="20"/>
        </w:rPr>
        <w:t xml:space="preserve"> CADUCADO DE ESTE MANUAL, Y LA FECHA ERA CORRECTA </w:t>
      </w:r>
      <w:r>
        <w:rPr>
          <w:b/>
          <w:color w:val="960000"/>
          <w:sz w:val="20"/>
        </w:rPr>
        <w:t>La medida del 31/08 fue cierta el día que se tomó, y el módulo entró ESE MISMO DÍA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d2427c2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2026-08-31</w:t>
      </w:r>
      <w:r>
        <w:rPr>
          <w:b w:val="0"/>
          <w:color w:val="960000"/>
          <w:sz w:val="20"/>
        </w:rPr>
        <w:t xml:space="preserve">). Una fecha correcta no valida el contenido: </w:t>
      </w:r>
      <w:r>
        <w:rPr>
          <w:b/>
          <w:color w:val="960000"/>
          <w:sz w:val="20"/>
        </w:rPr>
        <w:t>`01_Firmware/ESP32_Expansion/` son 16 ficheros y 2.588 líneas</w:t>
      </w:r>
      <w:r>
        <w:rPr>
          <w:b w:val="0"/>
          <w:color w:val="960000"/>
          <w:sz w:val="20"/>
        </w:rPr>
        <w:t xml:space="preserve">, y trae las dos cosas que este bloque daba por pendientes: | lo que este bloque daba por inexistente | lo medido hoy, por símbolo | |---|---| | la </w:t>
      </w:r>
      <w:r>
        <w:rPr>
          <w:b/>
          <w:color w:val="960000"/>
          <w:sz w:val="20"/>
        </w:rPr>
        <w:t>matrícula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ROTULO_PREFIJO "SEM-"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ROTULO_PROVISIONAL "SEM-SIN-MATRICULA"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ESP32_Expansion/include/contrato.h</w:t>
      </w:r>
      <w:r>
        <w:rPr>
          <w:b w:val="0"/>
          <w:color w:val="960000"/>
          <w:sz w:val="20"/>
        </w:rPr>
        <w:t xml:space="preserve">; se aplica en </w:t>
      </w:r>
      <w:r>
        <w:rPr>
          <w:rFonts w:ascii="Consolas" w:hAnsi="Consolas"/>
          <w:color w:val="960000"/>
          <w:sz w:val="20"/>
        </w:rPr>
        <w:t>transporte_app.cpp</w:t>
      </w:r>
      <w:r>
        <w:rPr>
          <w:b w:val="0"/>
          <w:color w:val="960000"/>
          <w:sz w:val="20"/>
        </w:rPr>
        <w:t xml:space="preserve"> sobre </w:t>
      </w:r>
      <w:r>
        <w:rPr>
          <w:rFonts w:ascii="Consolas" w:hAnsi="Consolas"/>
          <w:color w:val="960000"/>
          <w:sz w:val="20"/>
        </w:rPr>
        <w:t>spp.begin(rotulo)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se guarda en NVS</w:t>
      </w:r>
      <w:r>
        <w:rPr>
          <w:b w:val="0"/>
          <w:color w:val="960000"/>
          <w:sz w:val="20"/>
        </w:rPr>
        <w:t xml:space="preserve">, así que sobrevive al corte | | el </w:t>
      </w:r>
      <w:r>
        <w:rPr>
          <w:b/>
          <w:color w:val="960000"/>
          <w:sz w:val="20"/>
        </w:rPr>
        <w:t>watchdog</w:t>
      </w:r>
      <w:r>
        <w:rPr>
          <w:b w:val="0"/>
          <w:color w:val="960000"/>
          <w:sz w:val="20"/>
        </w:rPr>
        <w:t xml:space="preserve">, que era el requisito previo | </w:t>
      </w:r>
      <w:r>
        <w:rPr>
          <w:rFonts w:ascii="Consolas" w:hAnsi="Consolas"/>
          <w:color w:val="960000"/>
          <w:sz w:val="20"/>
        </w:rPr>
        <w:t>#include &lt;esp_task_wdt.h&gt;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ESP32_Expansion/src/vigilante.cpp</w:t>
      </w:r>
      <w:r>
        <w:rPr>
          <w:b w:val="0"/>
          <w:color w:val="960000"/>
          <w:sz w:val="20"/>
        </w:rPr>
        <w:t xml:space="preserve">, con </w:t>
      </w:r>
      <w:r>
        <w:rPr>
          <w:rFonts w:ascii="Consolas" w:hAnsi="Consolas"/>
          <w:color w:val="960000"/>
          <w:sz w:val="20"/>
        </w:rPr>
        <w:t>ESP32_WDT_MS</w:t>
      </w:r>
      <w:r>
        <w:rPr>
          <w:b w:val="0"/>
          <w:color w:val="960000"/>
          <w:sz w:val="20"/>
        </w:rPr>
        <w:t xml:space="preserve"> y su pack | 🔴 </w:t>
      </w:r>
      <w:r>
        <w:rPr>
          <w:b/>
          <w:color w:val="960000"/>
          <w:sz w:val="20"/>
        </w:rPr>
        <w:t>Lo que esto cambia para quien monta: ya no falta «un firmware que escribir». Falta la línea `A5`, la fuente propia DC-DC 12 V→5 V, que sigue sin pedirse</w:t>
      </w:r>
      <w:r>
        <w:rPr>
          <w:b w:val="0"/>
          <w:color w:val="960000"/>
          <w:sz w:val="20"/>
        </w:rPr>
        <w:t xml:space="preserve"> — y ésa sí bloquea (§2.3.bis). ⚠️ </w:t>
      </w:r>
      <w:r>
        <w:rPr>
          <w:b/>
          <w:color w:val="960000"/>
          <w:sz w:val="20"/>
        </w:rPr>
        <w:t>Y una diferencia de método que hay que saber antes de rotular:</w:t>
      </w:r>
      <w:r>
        <w:rPr>
          <w:b w:val="0"/>
          <w:color w:val="960000"/>
          <w:sz w:val="20"/>
        </w:rPr>
        <w:t xml:space="preserve"> el rótulo </w:t>
      </w:r>
      <w:r>
        <w:rPr>
          <w:b/>
          <w:color w:val="960000"/>
          <w:sz w:val="20"/>
        </w:rPr>
        <w:t>no se teclea</w:t>
      </w:r>
      <w:r>
        <w:rPr>
          <w:b w:val="0"/>
          <w:color w:val="960000"/>
          <w:sz w:val="20"/>
        </w:rPr>
        <w:t xml:space="preserve"> como un </w:t>
      </w:r>
      <w:r>
        <w:rPr>
          <w:rFonts w:ascii="Consolas" w:hAnsi="Consolas"/>
          <w:color w:val="960000"/>
          <w:sz w:val="20"/>
        </w:rPr>
        <w:t>AT+NAME</w:t>
      </w:r>
      <w:r>
        <w:rPr>
          <w:b w:val="0"/>
          <w:color w:val="960000"/>
          <w:sz w:val="20"/>
        </w:rPr>
        <w:t xml:space="preserve">. Se aprende y se guarda solo; un módulo que aún no ha aprendido su serie sale como </w:t>
      </w:r>
      <w:r>
        <w:rPr>
          <w:rFonts w:ascii="Consolas" w:hAnsi="Consolas"/>
          <w:color w:val="960000"/>
          <w:sz w:val="20"/>
        </w:rPr>
        <w:t>SEM-SIN-MATRICULA</w:t>
      </w:r>
      <w:r>
        <w:rPr>
          <w:b w:val="0"/>
          <w:color w:val="960000"/>
          <w:sz w:val="20"/>
        </w:rPr>
        <w:t xml:space="preserve">, que es </w:t>
      </w:r>
      <w:r>
        <w:rPr>
          <w:b/>
          <w:color w:val="960000"/>
          <w:sz w:val="20"/>
        </w:rPr>
        <w:t>un nombre que admite que no sabe</w:t>
      </w:r>
      <w:r>
        <w:rPr>
          <w:b w:val="0"/>
          <w:color w:val="960000"/>
          <w:sz w:val="20"/>
        </w:rPr>
        <w:t xml:space="preserve"> en vez de uno inventado. Si en la lista de Android aparece esa cadena, el módulo está sano y </w:t>
      </w:r>
      <w:r>
        <w:rPr>
          <w:b/>
          <w:color w:val="960000"/>
          <w:sz w:val="20"/>
        </w:rPr>
        <w:t>todavía no ha visto a su equipo</w:t>
      </w:r>
      <w:r>
        <w:rPr>
          <w:b w:val="0"/>
          <w:color w:val="960000"/>
          <w:sz w:val="20"/>
        </w:rPr>
        <w:t xml:space="preserve">: no es una avería del Bluetooth. </w:t>
      </w:r>
      <w:r>
        <w:rPr>
          <w:b/>
          <w:color w:val="960000"/>
          <w:sz w:val="20"/>
        </w:rPr>
        <w:t>Lo que sigue se conserva íntegro</w:t>
      </w:r>
      <w:r>
        <w:rPr>
          <w:b w:val="0"/>
          <w:color w:val="960000"/>
          <w:sz w:val="20"/>
        </w:rPr>
        <w:t xml:space="preserve"> porque describe el </w:t>
      </w:r>
      <w:r>
        <w:rPr>
          <w:rFonts w:ascii="Consolas" w:hAnsi="Consolas"/>
          <w:color w:val="960000"/>
          <w:sz w:val="20"/>
        </w:rPr>
        <w:t>HC-05</w:t>
      </w:r>
      <w:r>
        <w:rPr>
          <w:b w:val="0"/>
          <w:color w:val="960000"/>
          <w:sz w:val="20"/>
        </w:rPr>
        <w:t xml:space="preserve"> que puede haber montado ya en algún equipo, y porque </w:t>
      </w:r>
      <w:r>
        <w:rPr>
          <w:b/>
          <w:color w:val="960000"/>
          <w:sz w:val="20"/>
        </w:rPr>
        <w:t>el `9600 8N1` del modo datos lo impone el firmware del STM32 y vale para los dos módulos</w:t>
      </w:r>
      <w:r>
        <w:rPr>
          <w:b w:val="0"/>
          <w:color w:val="960000"/>
          <w:sz w:val="20"/>
        </w:rPr>
        <w:t>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Ese «la lista ya dice quién es cada equipo» no ocurre solo: hay que provocarlo en el banco, con el módulo en la mano y antes de que suba al poste.</w:t>
      </w:r>
    </w:p>
    <w:p>
      <w:pPr>
        <w:spacing w:after="120"/>
      </w:pPr>
      <w:r>
        <w:rPr>
          <w:b w:val="0"/>
          <w:sz w:val="21"/>
        </w:rPr>
        <w:t>Un módulo recién sacado de la bolsa se anuncia con su nombre de fábrica. Dos módulos de fábrica en</w:t>
      </w:r>
    </w:p>
    <w:p>
      <w:pPr>
        <w:spacing w:after="120"/>
      </w:pPr>
      <w:r>
        <w:rPr>
          <w:b w:val="0"/>
          <w:sz w:val="21"/>
        </w:rPr>
        <w:t xml:space="preserve">el mismo cruce salen en la lista de Android como </w:t>
      </w:r>
      <w:r>
        <w:rPr>
          <w:b/>
          <w:sz w:val="21"/>
        </w:rPr>
        <w:t>dos `HC-05` idénticos</w:t>
      </w:r>
      <w:r>
        <w:rPr>
          <w:b w:val="0"/>
          <w:sz w:val="21"/>
        </w:rPr>
        <w:t>, distinguibles solo por</w:t>
      </w:r>
    </w:p>
    <w:p>
      <w:pPr>
        <w:spacing w:after="120"/>
      </w:pPr>
      <w:r>
        <w:rPr>
          <w:b w:val="0"/>
          <w:sz w:val="21"/>
        </w:rPr>
        <w:t>la MAC — que nadie lleva apuntada subido a una escalera. El técnico ve dos filas iguales, elige una,</w:t>
      </w:r>
    </w:p>
    <w:p>
      <w:pPr>
        <w:spacing w:after="120"/>
      </w:pPr>
      <w:r>
        <w:rPr>
          <w:b w:val="0"/>
          <w:sz w:val="21"/>
        </w:rPr>
        <w:t xml:space="preserve">y </w:t>
      </w:r>
      <w:r>
        <w:rPr>
          <w:b/>
          <w:sz w:val="21"/>
        </w:rPr>
        <w:t>no sabe a qué poste se ha conectado</w:t>
      </w:r>
      <w:r>
        <w:rPr>
          <w:b w:val="0"/>
          <w:sz w:val="21"/>
        </w:rPr>
        <w:t xml:space="preserve">. Ese es justo el error que la matrícula </w:t>
      </w:r>
      <w:r>
        <w:rPr>
          <w:rFonts w:ascii="Consolas" w:hAnsi="Consolas"/>
          <w:sz w:val="21"/>
        </w:rPr>
        <w:t>SEM-…-M</w:t>
      </w:r>
      <w:r>
        <w:rPr>
          <w:b w:val="0"/>
          <w:sz w:val="21"/>
        </w:rPr>
        <w:t xml:space="preserve"> /</w:t>
      </w:r>
    </w:p>
    <w:p>
      <w:pPr>
        <w:spacing w:after="120"/>
      </w:pPr>
      <w:r>
        <w:rPr>
          <w:rFonts w:ascii="Consolas" w:hAnsi="Consolas"/>
          <w:sz w:val="21"/>
        </w:rPr>
        <w:t>SEM-…-E</w:t>
      </w:r>
      <w:r>
        <w:rPr>
          <w:b w:val="0"/>
          <w:sz w:val="21"/>
        </w:rPr>
        <w:t xml:space="preserve"> existe para impedir.</w:t>
      </w:r>
    </w:p>
    <w:p>
      <w:pPr>
        <w:spacing w:after="120"/>
      </w:pPr>
      <w:r>
        <w:rPr>
          <w:b/>
          <w:sz w:val="21"/>
        </w:rPr>
        <w:t>Procedimiento, uno por módulo, rotulando el módulo por fuera con el mismo nombre: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1. Modo AT: alimentar el modulo con el boton/pin KEY en alto (HC-05 arranca en AT)</w:t>
        <w:br/>
        <w:t xml:space="preserve">  2. Terminal serie a 38400 bps 8N1, final de linea CR+LF</w:t>
        <w:br/>
        <w:t xml:space="preserve">  3. AT              -&gt; debe responder  OK</w:t>
        <w:br/>
        <w:t xml:space="preserve">     AT+NAME=SEM-7A3F-M     (Maestro del cruce)      -&gt; OK</w:t>
        <w:br/>
        <w:t xml:space="preserve">     AT+NAME=SEM-7A3F-E     (Esclavo del mismo cruce) -&gt; OK</w:t>
        <w:br/>
        <w:t xml:space="preserve">     AT+UART=9600,0,0       (deja el modo datos a 9600 8N1)</w:t>
        <w:br/>
        <w:t xml:space="preserve">  4. Quitar el modo AT, reiniciar, y comprobar que Android lo lista con el nombre nuevo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Las dos velocidades son distintas y confundirlas parece un módulo muerto:</w:t>
      </w:r>
      <w:r>
        <w:rPr>
          <w:b w:val="0"/>
          <w:color w:val="960000"/>
          <w:sz w:val="20"/>
        </w:rPr>
        <w:t xml:space="preserve"> | | velocidad | |---|---| | </w:t>
      </w:r>
      <w:r>
        <w:rPr>
          <w:b/>
          <w:color w:val="960000"/>
          <w:sz w:val="20"/>
        </w:rPr>
        <w:t>Modo AT</w:t>
      </w:r>
      <w:r>
        <w:rPr>
          <w:b w:val="0"/>
          <w:color w:val="960000"/>
          <w:sz w:val="20"/>
        </w:rPr>
        <w:t xml:space="preserve"> (configuración, antes de instalar) | </w:t>
      </w:r>
      <w:r>
        <w:rPr>
          <w:b/>
          <w:color w:val="960000"/>
          <w:sz w:val="20"/>
        </w:rPr>
        <w:t>38400 bps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Modo datos</w:t>
      </w:r>
      <w:r>
        <w:rPr>
          <w:b w:val="0"/>
          <w:color w:val="960000"/>
          <w:sz w:val="20"/>
        </w:rPr>
        <w:t xml:space="preserve"> (operación, ya en el poste) | </w:t>
      </w:r>
      <w:r>
        <w:rPr>
          <w:b/>
          <w:color w:val="960000"/>
          <w:sz w:val="20"/>
        </w:rPr>
        <w:t>9600 bps</w:t>
      </w:r>
      <w:r>
        <w:rPr>
          <w:b w:val="0"/>
          <w:color w:val="960000"/>
          <w:sz w:val="20"/>
        </w:rPr>
        <w:t xml:space="preserve"> — que es la de </w:t>
      </w:r>
      <w:r>
        <w:rPr>
          <w:rFonts w:ascii="Consolas" w:hAnsi="Consolas"/>
          <w:color w:val="960000"/>
          <w:sz w:val="20"/>
        </w:rPr>
        <w:t>USART1</w:t>
      </w:r>
      <w:r>
        <w:rPr>
          <w:b w:val="0"/>
          <w:color w:val="960000"/>
          <w:sz w:val="20"/>
        </w:rPr>
        <w:t xml:space="preserve"> en el firmware y la de todas las tramas del apartado 4 | Si el módulo se deja a otra velocidad en modo datos, la telemetría llega como basura y el síntoma es idéntico al de un cable cruzado. </w:t>
      </w:r>
      <w:r>
        <w:rPr>
          <w:b/>
          <w:color w:val="960000"/>
          <w:sz w:val="20"/>
        </w:rPr>
        <w:t>El `9600` no se elige: lo impone el firmware.</w:t>
      </w:r>
    </w:p>
    <w:p>
      <w:pPr>
        <w:spacing w:after="120"/>
      </w:pPr>
      <w:r>
        <w:rPr>
          <w:b/>
          <w:sz w:val="21"/>
        </w:rPr>
        <w:t>La matrícula sigue el patrón del apartado anterior: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SEM-&lt;SERIE&gt;-M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SEM-&lt;SERIE&gt;-E</w:t>
      </w:r>
      <w:r>
        <w:rPr>
          <w:b w:val="0"/>
          <w:sz w:val="21"/>
        </w:rPr>
        <w:t>, donde</w:t>
      </w:r>
    </w:p>
    <w:p>
      <w:pPr>
        <w:spacing w:after="120"/>
      </w:pPr>
      <w:r>
        <w:rPr>
          <w:rFonts w:ascii="Consolas" w:hAnsi="Consolas"/>
          <w:sz w:val="21"/>
        </w:rPr>
        <w:t>&lt;SERIE&gt;</w:t>
      </w:r>
      <w:r>
        <w:rPr>
          <w:b w:val="0"/>
          <w:sz w:val="21"/>
        </w:rPr>
        <w:t xml:space="preserve"> son los 24 bits en hexadecimal que el propio equipo emite en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(§ 4.2). Así el</w:t>
      </w:r>
    </w:p>
    <w:p>
      <w:pPr>
        <w:spacing w:after="120"/>
      </w:pPr>
      <w:r>
        <w:rPr>
          <w:b w:val="0"/>
          <w:sz w:val="21"/>
        </w:rPr>
        <w:t xml:space="preserve">nombre que se lee en la lista de Android y el que viaja en la trama </w:t>
      </w:r>
      <w:r>
        <w:rPr>
          <w:b/>
          <w:sz w:val="21"/>
        </w:rPr>
        <w:t>son el mismo dato</w:t>
      </w:r>
      <w:r>
        <w:rPr>
          <w:b w:val="0"/>
          <w:sz w:val="21"/>
        </w:rPr>
        <w:t>, y un</w:t>
      </w:r>
    </w:p>
    <w:p>
      <w:pPr>
        <w:spacing w:after="120"/>
      </w:pPr>
      <w:r>
        <w:rPr>
          <w:b w:val="0"/>
          <w:sz w:val="21"/>
        </w:rPr>
        <w:t xml:space="preserve">módulo trasplantado a otra placa se delata al primer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Lo que la app NO puede hacer, aunque el operario lo pida</w:t>
      </w:r>
    </w:p>
    <w:p>
      <w:pPr>
        <w:spacing w:after="120"/>
      </w:pPr>
      <w:r>
        <w:rPr>
          <w:b/>
          <w:sz w:val="21"/>
        </w:rPr>
        <w:t>Al Esclavo no se le manda nada que abra paso.</w:t>
      </w:r>
      <w:r>
        <w:rPr>
          <w:b w:val="0"/>
          <w:sz w:val="21"/>
        </w:rPr>
        <w:t xml:space="preserve"> Puede leer telemetría, ~~ajustar el reloj~~</w:t>
      </w:r>
    </w:p>
    <w:p>
      <w:pPr>
        <w:spacing w:after="120"/>
      </w:pPr>
      <w:r>
        <w:rPr>
          <w:b/>
          <w:sz w:val="21"/>
        </w:rPr>
        <w:t>CONSULTAR el reloj sin cambiarlo (`CMD:LEER_RTC`)</w:t>
      </w:r>
      <w:r>
        <w:rPr>
          <w:b w:val="0"/>
          <w:sz w:val="21"/>
        </w:rPr>
        <w:t>, forzar</w:t>
      </w:r>
    </w:p>
    <w:p>
      <w:pPr>
        <w:spacing w:after="120"/>
      </w:pPr>
      <w:r>
        <w:rPr>
          <w:b w:val="0"/>
          <w:sz w:val="21"/>
        </w:rPr>
        <w:t xml:space="preserve">rojo —que es la dirección segura— y </w:t>
      </w:r>
      <w:r>
        <w:rPr>
          <w:b/>
          <w:sz w:val="21"/>
        </w:rPr>
        <w:t>solicitar paso</w:t>
      </w:r>
      <w:r>
        <w:rPr>
          <w:b w:val="0"/>
          <w:sz w:val="21"/>
        </w:rPr>
        <w:t>, que viaja por radio al Maestro como una</w:t>
      </w:r>
    </w:p>
    <w:p>
      <w:pPr>
        <w:spacing w:after="120"/>
      </w:pPr>
      <w:r>
        <w:rPr>
          <w:b w:val="0"/>
          <w:sz w:val="21"/>
        </w:rPr>
        <w:t>demanda: el Maestro decide, aplica el todo-rojo y ordena.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11/09 (`D-26`, construida en `68dd2c5`, sin banco) — ESTA CAJA ESTÁ CADUCADA EN SU NÚCLEO, Y SE CORRIGE HACIA LA DECISIÓN:</w:t>
      </w:r>
      <w:r>
        <w:rPr>
          <w:b w:val="0"/>
          <w:color w:val="960000"/>
          <w:sz w:val="20"/>
        </w:rPr>
        <w:t xml:space="preserve"> «ajustar el reloj» </w:t>
      </w:r>
      <w:r>
        <w:rPr>
          <w:b/>
          <w:color w:val="960000"/>
          <w:sz w:val="20"/>
        </w:rPr>
        <w:t>vuelve</w:t>
      </w:r>
      <w:r>
        <w:rPr>
          <w:b w:val="0"/>
          <w:color w:val="960000"/>
          <w:sz w:val="20"/>
        </w:rPr>
        <w:t xml:space="preserve"> a la lista del poste 2. Con radio, su controladora hace caso a la hora del Maestro; </w:t>
      </w:r>
      <w:r>
        <w:rPr>
          <w:b/>
          <w:color w:val="960000"/>
          <w:sz w:val="20"/>
        </w:rPr>
        <w:t>sin radio, toma la de su propio ESP32, que el técnico le pone desde el teléfono en su gabinete</w:t>
      </w:r>
      <w:r>
        <w:rPr>
          <w:b w:val="0"/>
          <w:color w:val="960000"/>
          <w:sz w:val="20"/>
        </w:rPr>
        <w:t xml:space="preserve"> —es lo que se hace cuando salta la alarma de radio—. La prohibición de abajo ya estaba tachada en la propia fila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el 07/09 por la noche (*«la barrera es la SOBREESCRITURA»*). Qué ve y qué hace el técnico: </w:t>
      </w:r>
      <w:r>
        <w:rPr>
          <w:rFonts w:ascii="Consolas" w:hAnsi="Consolas"/>
          <w:color w:val="960000"/>
          <w:sz w:val="20"/>
        </w:rPr>
        <w:t>14_Manual_App_Movil_IOT_VIAL.md</w:t>
      </w:r>
      <w:r>
        <w:rPr>
          <w:b w:val="0"/>
          <w:color w:val="960000"/>
          <w:sz w:val="20"/>
        </w:rPr>
        <w:t xml:space="preserve"> §5.3.bis. ~~🛑 </w:t>
      </w:r>
      <w:r>
        <w:rPr>
          <w:b/>
          <w:color w:val="960000"/>
          <w:sz w:val="20"/>
        </w:rPr>
        <w:t>07/09 (`D-20`) — «AJUSTAR EL RELOJ» SALE DE ESTA LISTA, Y ES LA CORRECCIÓN MÁS DURA DEL APARTADO: ES JUSTO LA FRASE DONDE HACÍA FALTA LA PROHIBICIÓN.</w:t>
      </w:r>
      <w:r>
        <w:rPr>
          <w:b w:val="0"/>
          <w:color w:val="960000"/>
          <w:sz w:val="20"/>
        </w:rPr>
        <w:t xml:space="preserve">~~ </w:t>
      </w:r>
      <w:r>
        <w:rPr>
          <w:b/>
          <w:color w:val="960000"/>
          <w:sz w:val="20"/>
        </w:rPr>
        <w:t>LA AUTORIDAD DE LA HORA ES EL ESP32</w:t>
      </w:r>
      <w:r>
        <w:rPr>
          <w:b w:val="0"/>
          <w:color w:val="960000"/>
          <w:sz w:val="20"/>
        </w:rPr>
        <w:t xml:space="preserve">, ~~SIEMPRE Y PARA TODO. La app le da la hora al </w:t>
      </w:r>
      <w:r>
        <w:rPr>
          <w:b/>
          <w:color w:val="960000"/>
          <w:sz w:val="20"/>
        </w:rPr>
        <w:t>ESP32 Maestro</w:t>
      </w:r>
      <w:r>
        <w:rPr>
          <w:b w:val="0"/>
          <w:color w:val="960000"/>
          <w:sz w:val="20"/>
        </w:rPr>
        <w:t xml:space="preserve">; ése al </w:t>
      </w:r>
      <w:r>
        <w:rPr>
          <w:b/>
          <w:color w:val="960000"/>
          <w:sz w:val="20"/>
        </w:rPr>
        <w:t>ESP32 Esclavo</w:t>
      </w:r>
      <w:r>
        <w:rPr>
          <w:b w:val="0"/>
          <w:color w:val="960000"/>
          <w:sz w:val="20"/>
        </w:rPr>
        <w:t xml:space="preserve">; y el STM32 de cada punta la recibe </w:t>
      </w:r>
      <w:r>
        <w:rPr>
          <w:b/>
          <w:color w:val="960000"/>
          <w:sz w:val="20"/>
        </w:rPr>
        <w:t>de su propio ESP32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Hay UNA sola fuente.</w:t>
      </w:r>
      <w:r>
        <w:rPr>
          <w:b w:val="0"/>
          <w:color w:val="960000"/>
          <w:sz w:val="20"/>
        </w:rPr>
        <w:t xml:space="preserve"> Un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dirigido al Esclavo </w:t>
      </w:r>
      <w:r>
        <w:rPr>
          <w:b/>
          <w:color w:val="960000"/>
          <w:sz w:val="20"/>
        </w:rPr>
        <w:t>se rechaza</w:t>
      </w:r>
      <w:r>
        <w:rPr>
          <w:b w:val="0"/>
          <w:color w:val="960000"/>
          <w:sz w:val="20"/>
        </w:rPr>
        <w:t xml:space="preserve">: no es una sincronización, </w:t>
      </w:r>
      <w:r>
        <w:rPr>
          <w:b/>
          <w:color w:val="960000"/>
          <w:sz w:val="20"/>
        </w:rPr>
        <w:t>es una segunda fuente de hora</w:t>
      </w:r>
      <w:r>
        <w:rPr>
          <w:b w:val="0"/>
          <w:color w:val="960000"/>
          <w:sz w:val="20"/>
        </w:rPr>
        <w:t xml:space="preserve">.~~ y el STM32 de cada punta la recibe </w:t>
      </w:r>
      <w:r>
        <w:rPr>
          <w:b/>
          <w:color w:val="960000"/>
          <w:sz w:val="20"/>
        </w:rPr>
        <w:t>de su propio ESP32</w:t>
      </w:r>
      <w:r>
        <w:rPr>
          <w:b w:val="0"/>
          <w:color w:val="960000"/>
          <w:sz w:val="20"/>
        </w:rPr>
        <w:t xml:space="preserve">; el del poste 2, </w:t>
      </w:r>
      <w:r>
        <w:rPr>
          <w:b/>
          <w:color w:val="960000"/>
          <w:sz w:val="20"/>
        </w:rPr>
        <w:t>con radio</w:t>
      </w:r>
      <w:r>
        <w:rPr>
          <w:b w:val="0"/>
          <w:color w:val="960000"/>
          <w:sz w:val="20"/>
        </w:rPr>
        <w:t xml:space="preserve">, hace caso a la del Maestro. Filas </w:t>
      </w:r>
      <w:r>
        <w:rPr>
          <w:b/>
          <w:color w:val="960000"/>
          <w:sz w:val="20"/>
        </w:rPr>
        <w:t>`D-20`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`D-26`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>. ``</w:t>
      </w:r>
      <w:r>
        <w:rPr>
          <w:rFonts w:ascii="Consolas" w:hAnsi="Consolas"/>
          <w:color w:val="960000"/>
          <w:sz w:val="20"/>
        </w:rPr>
        <w:t xml:space="preserve"> ESP32-M  -&gt;  STM32-M  -&gt;  radio  -&gt;  STM32-E  -&gt;  ESP32-E      (los STM32 son CARTEROS)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**Los dos ESP32 NO se hablan entre sí**: el único enlace entre postes es la radio entre los STM32. ✅ **Lo que NO cambia: </w:t>
      </w:r>
      <w:r>
        <w:rPr>
          <w:b w:val="0"/>
          <w:color w:val="960000"/>
          <w:sz w:val="20"/>
        </w:rPr>
        <w:t>CMD:LEER_RTC</w:t>
      </w:r>
      <w:r>
        <w:rPr>
          <w:rFonts w:ascii="Consolas" w:hAnsi="Consolas"/>
          <w:color w:val="960000"/>
          <w:sz w:val="20"/>
        </w:rPr>
        <w:t xml:space="preserve"> se sigue mandando A LOS DOS POSTES.** ~~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prohíbe **escribir** la hora en el poste 2;~~ **leerla no escribe nada** ~~, y con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construida es la única forma de comprobar que la siembra del Maestro llegó de verdad~~ *(11/09: la radio no escribe el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del poste 2; lo que mide es el salto que dará el poste 2 al perder la radio)*. ~~🔴 **DECIDIDA Y SIN CONSTRUIR.**~~ *(construida el 11/09 en </w:t>
      </w:r>
      <w:r>
        <w:rPr>
          <w:b w:val="0"/>
          <w:color w:val="960000"/>
          <w:sz w:val="20"/>
        </w:rPr>
        <w:t>68dd2c5</w:t>
      </w:r>
      <w:r>
        <w:rPr>
          <w:rFonts w:ascii="Consolas" w:hAnsi="Consolas"/>
          <w:color w:val="960000"/>
          <w:sz w:val="20"/>
        </w:rPr>
        <w:t xml:space="preserve">)* **Medido el 07/09, corrido antes de publicarlo** *(crónica)*: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bash $ grep -c "ESCLAVO\|Esclavo\|esclavo" 01_Firmware/ESP32_Expansion/src/despachador.cpp 0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El puente es **el mismo firmware en los dos postes** y el fichero que decide qué hacer con un </w:t>
      </w:r>
      <w:r>
        <w:rPr>
          <w:b w:val="0"/>
          <w:color w:val="960000"/>
          <w:sz w:val="20"/>
        </w:rPr>
        <w:t>SET_RTC</w:t>
      </w:r>
      <w:r>
        <w:rPr>
          <w:rFonts w:ascii="Consolas" w:hAnsi="Consolas"/>
          <w:color w:val="960000"/>
          <w:sz w:val="20"/>
        </w:rPr>
        <w:t xml:space="preserve"> **no nombra al Esclavo ni una vez**: hoy lo atiende venga por donde venga *(11/09: y con </w:t>
      </w:r>
      <w:r>
        <w:rPr>
          <w:b w:val="0"/>
          <w:color w:val="960000"/>
          <w:sz w:val="20"/>
        </w:rPr>
        <w:t>D-26</w:t>
      </w:r>
      <w:r>
        <w:rPr>
          <w:rFonts w:ascii="Consolas" w:hAnsi="Consolas"/>
          <w:color w:val="960000"/>
          <w:sz w:val="20"/>
        </w:rPr>
        <w:t xml:space="preserve"> es lo correcto)*. ~~Falta también el mando **ESP32 → STM32** que siembre la hora en la controladora (el camino físico existe, </w:t>
      </w:r>
      <w:r>
        <w:rPr>
          <w:b w:val="0"/>
          <w:color w:val="960000"/>
          <w:sz w:val="20"/>
        </w:rPr>
        <w:t>enlace_stm32.cpp</w:t>
      </w:r>
      <w:r>
        <w:rPr>
          <w:rFonts w:ascii="Consolas" w:hAnsi="Consolas"/>
          <w:color w:val="960000"/>
          <w:sz w:val="20"/>
        </w:rPr>
        <w:t xml:space="preserve">; el mando no).~~ *(existe desde </w:t>
      </w:r>
      <w:r>
        <w:rPr>
          <w:b w:val="0"/>
          <w:color w:val="960000"/>
          <w:sz w:val="20"/>
        </w:rPr>
        <w:t>68dd2c5</w:t>
      </w:r>
      <w:r>
        <w:rPr>
          <w:rFonts w:ascii="Consolas" w:hAnsi="Consolas"/>
          <w:color w:val="960000"/>
          <w:sz w:val="20"/>
        </w:rPr>
        <w:t xml:space="preserve">: </w:t>
      </w:r>
      <w:r>
        <w:rPr>
          <w:b w:val="0"/>
          <w:color w:val="960000"/>
          <w:sz w:val="20"/>
        </w:rPr>
        <w:t>CMD:HORA_ESP32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siembra.cpp</w:t>
      </w:r>
      <w:r>
        <w:rPr>
          <w:rFonts w:ascii="Consolas" w:hAnsi="Consolas"/>
          <w:color w:val="960000"/>
          <w:sz w:val="20"/>
        </w:rPr>
        <w:t xml:space="preserve">)* ~~⚠️ **Mientras tanto NO hay ninguna otra vía de poner en hora el poste 2, así que hoy se sigue visitando y sincronizando allí. Eso es un ESTADO DECLARADO, no la arquitectura**, y muere el día que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se construya.~~ *(No muere: es el procedimiento de </w:t>
      </w:r>
      <w:r>
        <w:rPr>
          <w:b w:val="0"/>
          <w:color w:val="960000"/>
          <w:sz w:val="20"/>
        </w:rPr>
        <w:t>D-26</w:t>
      </w:r>
      <w:r>
        <w:rPr>
          <w:rFonts w:ascii="Consolas" w:hAnsi="Consolas"/>
          <w:color w:val="960000"/>
          <w:sz w:val="20"/>
        </w:rPr>
        <w:t xml:space="preserve"> (5).)* 🔵 **Y la regla de operación que sale de todo esto: EL POSTE 2 SE PONE EN HORA EN LA PUESTA EN MARCHA** ~~**, NO DURANTE LA AVERÍA.** Con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dentro, el único camino al reloj del poste 2 pasa por la **radio**, y la radio se cae justo cuando hace falta el Modo Degradado — que es el modo que **exige hora**.~~ **Y CON LA RADIO CAÍDA, ALLÍ MISMO** (</w:t>
      </w:r>
      <w:r>
        <w:rPr>
          <w:b w:val="0"/>
          <w:color w:val="960000"/>
          <w:sz w:val="20"/>
        </w:rPr>
        <w:t>D-26</w:t>
      </w:r>
      <w:r>
        <w:rPr>
          <w:rFonts w:ascii="Consolas" w:hAnsi="Consolas"/>
          <w:color w:val="960000"/>
          <w:sz w:val="20"/>
        </w:rPr>
        <w:t xml:space="preserve">). ✅ **Su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tiene pila y conserva la hora que ya tenía. Perder la radio no es perder la hora.** Por eso se pone también **antes**: en la puesta en marcha, al cambiar la pila de ese módulo, y tras cualquier </w:t>
      </w:r>
      <w:r>
        <w:rPr>
          <w:b w:val="0"/>
          <w:color w:val="960000"/>
          <w:sz w:val="20"/>
        </w:rPr>
        <w:t>OSCILADOR_PARADO_CAMBIE_PILA` leído allí.</w:t>
      </w:r>
    </w:p>
    <w:p>
      <w:pPr>
        <w:spacing w:after="120"/>
      </w:pPr>
      <w:r>
        <w:rPr>
          <w:b/>
          <w:sz w:val="21"/>
        </w:rPr>
        <w:t>Al probarlo, espere esa asimetría: es la regla, no una avería.</w:t>
      </w:r>
      <w:r>
        <w:rPr>
          <w:b w:val="0"/>
          <w:sz w:val="21"/>
        </w:rPr>
        <w:t xml:space="preserve"> Una petición hecha en el Esclavo</w:t>
      </w:r>
    </w:p>
    <w:p>
      <w:pPr>
        <w:spacing w:after="120"/>
      </w:pPr>
      <w:r>
        <w:rPr>
          <w:b w:val="0"/>
          <w:sz w:val="21"/>
        </w:rPr>
        <w:t>—por cámara o por la app— no enciende ninguna luz en el Esclavo. Sale al aire, y el verde lo concede</w:t>
      </w:r>
    </w:p>
    <w:p>
      <w:pPr>
        <w:spacing w:after="120"/>
      </w:pPr>
      <w:r>
        <w:rPr>
          <w:b w:val="0"/>
          <w:sz w:val="21"/>
        </w:rPr>
        <w:t>el Maestro después de aplicar el todo-rojo. Si el Esclavo abriera por su cuenta, estaría dando paso</w:t>
      </w:r>
    </w:p>
    <w:p>
      <w:pPr>
        <w:spacing w:after="120"/>
      </w:pPr>
      <w:r>
        <w:rPr>
          <w:b w:val="0"/>
          <w:sz w:val="21"/>
        </w:rPr>
        <w:t>a un carril sin que nadie compruebe el otro.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Consecuencia para el operario, que es lo que importa:</w:t>
      </w:r>
      <w:r>
        <w:rPr>
          <w:b w:val="0"/>
          <w:color w:val="960000"/>
          <w:sz w:val="20"/>
        </w:rPr>
        <w:t xml:space="preserve"> da igual en qué extremo esté. Los dos postes se operan igual y en la pantalla </w:t>
      </w:r>
      <w:r>
        <w:rPr>
          <w:b/>
          <w:color w:val="960000"/>
          <w:sz w:val="20"/>
        </w:rPr>
        <w:t>no aparecen las palabras «maestro» ni «esclavo»</w:t>
      </w:r>
      <w:r>
        <w:rPr>
          <w:b w:val="0"/>
          <w:color w:val="960000"/>
          <w:sz w:val="20"/>
        </w:rPr>
        <w:t xml:space="preserve"> — aparece el sentido de la vía.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2. Diagrama de Conexión Físico y Desacoplo de Hardware (KiCad)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28/08/2026 — ESTE APARTADO SE REDIBUJÓ ENTERO. EL CABLEADO CAMBIÓ. </w:t>
      </w:r>
      <w:r>
        <w:rPr>
          <w:b/>
          <w:color w:val="960000"/>
          <w:sz w:val="20"/>
        </w:rPr>
        <w:t>El módulo Bluetooth entra por el conector `J17`, en `USART1` REMAPEADO a `PB7`/`PB6`.</w:t>
      </w:r>
      <w:r>
        <w:rPr>
          <w:b w:val="0"/>
          <w:color w:val="960000"/>
          <w:sz w:val="20"/>
        </w:rPr>
        <w:t xml:space="preserve"> Hasta esta revisión, este manual mandaba cablear a </w:t>
      </w:r>
      <w:r>
        <w:rPr>
          <w:b/>
          <w:color w:val="960000"/>
          <w:sz w:val="20"/>
        </w:rPr>
        <w:t>`PA9`/`PA10`</w:t>
      </w:r>
      <w:r>
        <w:rPr>
          <w:b w:val="0"/>
          <w:color w:val="960000"/>
          <w:sz w:val="20"/>
        </w:rPr>
        <w:t xml:space="preserve">. Ese pinout </w:t>
      </w:r>
      <w:r>
        <w:rPr>
          <w:b/>
          <w:color w:val="960000"/>
          <w:sz w:val="20"/>
        </w:rPr>
        <w:t>ya no es el vigente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el firmware que corre hoy no escucha por ahí</w:t>
      </w:r>
      <w:r>
        <w:rPr>
          <w:b w:val="0"/>
          <w:color w:val="960000"/>
          <w:sz w:val="20"/>
        </w:rPr>
        <w:t xml:space="preserve">. Como este es el </w:t>
      </w:r>
      <w:r>
        <w:rPr>
          <w:b/>
          <w:color w:val="960000"/>
          <w:sz w:val="20"/>
        </w:rPr>
        <w:t>único documento de la entrega con dibujo de conexión del módulo</w:t>
      </w:r>
      <w:r>
        <w:rPr>
          <w:b w:val="0"/>
          <w:color w:val="960000"/>
          <w:sz w:val="20"/>
        </w:rPr>
        <w:t xml:space="preserve">, quien siguiera el dibujo anterior cableaba un equipo que no responde, sin nada que le contradijera. </w:t>
      </w:r>
      <w:r>
        <w:rPr>
          <w:b/>
          <w:color w:val="960000"/>
          <w:sz w:val="20"/>
        </w:rPr>
        <w:t>La corrección no se borra el rastro:</w:t>
      </w:r>
      <w:r>
        <w:rPr>
          <w:b w:val="0"/>
          <w:color w:val="960000"/>
          <w:sz w:val="20"/>
        </w:rPr>
        <w:t xml:space="preserve"> si usted ya cableó a </w:t>
      </w:r>
      <w:r>
        <w:rPr>
          <w:rFonts w:ascii="Consolas" w:hAnsi="Consolas"/>
          <w:color w:val="960000"/>
          <w:sz w:val="20"/>
        </w:rPr>
        <w:t>PA9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PA10</w:t>
      </w:r>
      <w:r>
        <w:rPr>
          <w:b w:val="0"/>
          <w:color w:val="960000"/>
          <w:sz w:val="20"/>
        </w:rPr>
        <w:t xml:space="preserve">, no se ha equivocado siguiendo el manual — seguía la versión anterior. Vea </w:t>
      </w:r>
      <w:r>
        <w:rPr>
          <w:b/>
          <w:color w:val="960000"/>
          <w:sz w:val="20"/>
        </w:rPr>
        <w:t>«Si ya se cableó a `PA9`/`PA10`»</w:t>
      </w:r>
      <w:r>
        <w:rPr>
          <w:b w:val="0"/>
          <w:color w:val="960000"/>
          <w:sz w:val="20"/>
        </w:rPr>
        <w:t xml:space="preserve"> al final de este apartado antes de tocar nada.</w:t>
      </w:r>
    </w:p>
    <w:p>
      <w:pPr>
        <w:spacing w:before="200" w:after="120"/>
      </w:pPr>
      <w:r>
        <w:rPr>
          <w:b/>
          <w:color w:val="003366"/>
          <w:sz w:val="23"/>
        </w:rPr>
        <w:t>2.1 De dónde sale este pinout — y con qué nivel de prueba</w:t>
      </w:r>
    </w:p>
    <w:p>
      <w:pPr>
        <w:spacing w:after="120"/>
      </w:pPr>
      <w:r>
        <w:rPr>
          <w:b w:val="0"/>
          <w:sz w:val="21"/>
        </w:rPr>
        <w:t xml:space="preserve">Las dos mitades de este apartado </w:t>
      </w:r>
      <w:r>
        <w:rPr>
          <w:b/>
          <w:sz w:val="21"/>
        </w:rPr>
        <w:t>no tienen la misma solidez</w:t>
      </w:r>
      <w:r>
        <w:rPr>
          <w:b w:val="0"/>
          <w:sz w:val="21"/>
        </w:rPr>
        <w:t>, y se separan a propósito: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dato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nivel de prueba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firmware abre </w:t>
            </w:r>
            <w:r>
              <w:rPr>
                <w:rFonts w:ascii="Consolas" w:hAnsi="Consolas"/>
                <w:sz w:val="19"/>
              </w:rPr>
              <w:t>USART1</w:t>
            </w:r>
            <w:r>
              <w:rPr>
                <w:b w:val="0"/>
                <w:sz w:val="19"/>
              </w:rPr>
              <w:t xml:space="preserve"> sobre </w:t>
            </w:r>
            <w:r>
              <w:rPr>
                <w:rFonts w:ascii="Consolas" w:hAnsi="Consolas"/>
                <w:sz w:val="19"/>
              </w:rPr>
              <w:t>PB7</w:t>
            </w:r>
            <w:r>
              <w:rPr>
                <w:b w:val="0"/>
                <w:sz w:val="19"/>
              </w:rPr>
              <w:t xml:space="preserve"> (RX) y </w:t>
            </w:r>
            <w:r>
              <w:rPr>
                <w:rFonts w:ascii="Consolas" w:hAnsi="Consolas"/>
                <w:sz w:val="19"/>
              </w:rPr>
              <w:t>PB6</w:t>
            </w:r>
            <w:r>
              <w:rPr>
                <w:b w:val="0"/>
                <w:sz w:val="19"/>
              </w:rPr>
              <w:t xml:space="preserve"> (TX) a 9600 bps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MEDIDO EN EL FUENTE.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01_Firmware/Maestro/src/bluetooth.cpp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01_Firmware/Esclavo/src/bluetooth.cpp</w:t>
            </w:r>
            <w:r>
              <w:rPr>
                <w:b w:val="0"/>
                <w:sz w:val="19"/>
              </w:rPr>
              <w:t xml:space="preserve">, línea idéntica en las dos puntas: </w:t>
            </w:r>
            <w:r>
              <w:rPr>
                <w:rFonts w:ascii="Consolas" w:hAnsi="Consolas"/>
                <w:sz w:val="19"/>
              </w:rPr>
              <w:t>static HardwareSerial SerialBT(PB7, PB6);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p2 = </w:t>
            </w:r>
            <w:r>
              <w:rPr>
                <w:rFonts w:ascii="Consolas" w:hAnsi="Consolas"/>
                <w:sz w:val="19"/>
              </w:rPr>
              <w:t>PB7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U1</w:t>
            </w:r>
            <w:r>
              <w:rPr>
                <w:b w:val="0"/>
                <w:sz w:val="19"/>
              </w:rPr>
              <w:t xml:space="preserve"> p43) ·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p3 = </w:t>
            </w:r>
            <w:r>
              <w:rPr>
                <w:rFonts w:ascii="Consolas" w:hAnsi="Consolas"/>
                <w:sz w:val="19"/>
              </w:rPr>
              <w:t>PB6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U1</w:t>
            </w:r>
            <w:r>
              <w:rPr>
                <w:b w:val="0"/>
                <w:sz w:val="19"/>
              </w:rPr>
              <w:t xml:space="preserve"> p42) · p6/p8 = 3,3 V · p7/p9 = </w:t>
            </w:r>
            <w:r>
              <w:rPr>
                <w:rFonts w:ascii="Consolas" w:hAnsi="Consolas"/>
                <w:sz w:val="19"/>
              </w:rPr>
              <w:t>GND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📐 </w:t>
            </w:r>
            <w:r>
              <w:rPr>
                <w:b/>
                <w:sz w:val="19"/>
              </w:rPr>
              <w:t>MEDIDO EN EL ESQUEMÁTICO.</w:t>
            </w:r>
            <w:r>
              <w:rPr>
                <w:b w:val="0"/>
                <w:sz w:val="19"/>
              </w:rPr>
              <w:t xml:space="preserve"> Trazado sobre </w:t>
            </w:r>
            <w:r>
              <w:rPr>
                <w:rFonts w:ascii="Consolas" w:hAnsi="Consolas"/>
                <w:sz w:val="19"/>
              </w:rPr>
              <w:t>Controladora_Semaforos.kicad_sch</w:t>
            </w:r>
            <w:r>
              <w:rPr>
                <w:b w:val="0"/>
                <w:sz w:val="19"/>
              </w:rPr>
              <w:t xml:space="preserve"> (§7 de </w:t>
            </w:r>
            <w:r>
              <w:rPr>
                <w:rFonts w:ascii="Consolas" w:hAnsi="Consolas"/>
                <w:sz w:val="19"/>
              </w:rPr>
              <w:t>05_Funcional/historico/MAPEO_TARJETA_KICAD.md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Que en la tarjeta física esas vías vayan a donde dice el esquemático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NO VERIFICADO EN LA PLACA.</w:t>
            </w:r>
            <w:r>
              <w:rPr>
                <w:b w:val="0"/>
                <w:sz w:val="19"/>
              </w:rPr>
              <w:t xml:space="preserve"> Nadie lo ha medido con multímetro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Esa última fila es una advertencia, no un formalismo. Antes de enchufar el módulo, compruebe con el multímetro las vías que vaya a usar</w:t>
      </w:r>
      <w:r>
        <w:rPr>
          <w:b w:val="0"/>
          <w:color w:val="960000"/>
          <w:sz w:val="20"/>
        </w:rPr>
        <w:t xml:space="preserve"> (continuidad de p2 a la pata 43 de </w:t>
      </w:r>
      <w:r>
        <w:rPr>
          <w:rFonts w:ascii="Consolas" w:hAnsi="Consolas"/>
          <w:color w:val="960000"/>
          <w:sz w:val="20"/>
        </w:rPr>
        <w:t>U1</w:t>
      </w:r>
      <w:r>
        <w:rPr>
          <w:b w:val="0"/>
          <w:color w:val="960000"/>
          <w:sz w:val="20"/>
        </w:rPr>
        <w:t xml:space="preserve">, de p3 a la 42, y masa en p7). Son cinco minutos y son los que separan una hipótesis muy buena de un hecho. ⚠️ </w:t>
      </w:r>
      <w:r>
        <w:rPr>
          <w:b/>
          <w:color w:val="960000"/>
          <w:sz w:val="20"/>
        </w:rPr>
        <w:t>CORRECCIÓN DEL 31/08 al motivo que esta advertencia daba.</w:t>
      </w:r>
      <w:r>
        <w:rPr>
          <w:b w:val="0"/>
          <w:color w:val="960000"/>
          <w:sz w:val="20"/>
        </w:rPr>
        <w:t xml:space="preserve"> Esta nota decía que *«el </w:t>
      </w:r>
      <w:r>
        <w:rPr>
          <w:rFonts w:ascii="Consolas" w:hAnsi="Consolas"/>
          <w:color w:val="960000"/>
          <w:sz w:val="20"/>
        </w:rPr>
        <w:t>.kicad_pcb</w:t>
      </w:r>
      <w:r>
        <w:rPr>
          <w:b w:val="0"/>
          <w:color w:val="960000"/>
          <w:sz w:val="20"/>
        </w:rPr>
        <w:t xml:space="preserve"> de este proyecto está vacío»* y que *«no existe ningún artefacto que ate el esquemático con la tarjeta»*. </w:t>
      </w:r>
      <w:r>
        <w:rPr>
          <w:b/>
          <w:color w:val="960000"/>
          <w:sz w:val="20"/>
        </w:rPr>
        <w:t>Las dos frases son falsas, y se corrigen midiendo: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 wc -c  Controladora_Semaforos.kicad_pcb           -&gt;  2.158.421 B grep -oE '\(footprint\b'  ... | wc -l             -&gt;      185 huellas grep -oE '\(segment\b'    ... | wc -l             -&gt;    1.447 pistas grep -oE '\(via\b'        ... | wc -l             -&gt;       89 vias grep -c  'J17'            ...                     -&gt;  J17 esta en el cobre, con sus pads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**Por qué se creyó vacío:** KiCad separa los tokens con **tabulador y salto de línea**, así que un </w:t>
      </w:r>
      <w:r>
        <w:rPr>
          <w:b w:val="0"/>
          <w:color w:val="960000"/>
          <w:sz w:val="20"/>
        </w:rPr>
        <w:t>grep -c '(segment '</w:t>
      </w:r>
      <w:r>
        <w:rPr>
          <w:rFonts w:ascii="Consolas" w:hAnsi="Consolas"/>
          <w:color w:val="960000"/>
          <w:sz w:val="20"/>
        </w:rPr>
        <w:t xml:space="preserve"> —con espacio detrás— devuelve **0**, y un cero se lee como *«no hay»*. Es la **regla del instrumento** aplicada a un formato: </w:t>
      </w:r>
      <w:r>
        <w:rPr>
          <w:b w:val="0"/>
          <w:color w:val="960000"/>
          <w:sz w:val="20"/>
        </w:rPr>
        <w:t>grep</w:t>
      </w:r>
      <w:r>
        <w:rPr>
          <w:rFonts w:ascii="Consolas" w:hAnsi="Consolas"/>
          <w:color w:val="960000"/>
          <w:sz w:val="20"/>
        </w:rPr>
        <w:t xml:space="preserve"> estaba, respondía, y aun así no sabía encontrar (</w:t>
      </w:r>
      <w:r>
        <w:rPr>
          <w:b w:val="0"/>
          <w:color w:val="960000"/>
          <w:sz w:val="20"/>
        </w:rPr>
        <w:t>CLAUDE.md</w:t>
      </w:r>
      <w:r>
        <w:rPr>
          <w:rFonts w:ascii="Consolas" w:hAnsi="Consolas"/>
          <w:color w:val="960000"/>
          <w:sz w:val="20"/>
        </w:rPr>
        <w:t xml:space="preserve"> §4). **Lo que NO cambia con la corrección, y es lo importante:** sigue sin haber **una sola medida con punta sobre la tarjeta física**. Que el </w:t>
      </w:r>
      <w:r>
        <w:rPr>
          <w:b w:val="0"/>
          <w:color w:val="960000"/>
          <w:sz w:val="20"/>
        </w:rPr>
        <w:t xml:space="preserve">.kicad_pcb` esté ruteado sube el nivel de prueba de *«hipótesis»* a *«hay un diseño de cobre que lo dice»* — </w:t>
      </w:r>
      <w:r>
        <w:rPr>
          <w:b/>
          <w:color w:val="960000"/>
          <w:sz w:val="20"/>
        </w:rPr>
        <w:t>no lo sube a hecho</w:t>
      </w:r>
      <w:r>
        <w:rPr>
          <w:b w:val="0"/>
          <w:color w:val="960000"/>
          <w:sz w:val="20"/>
        </w:rPr>
        <w:t>. La comprobación con multímetro se mantiene íntegra.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2.2 ⚠️ ANTES DE ENCHUFAR NADA: </w:t>
      </w:r>
      <w:r>
        <w:rPr>
          <w:rFonts w:ascii="Consolas" w:hAnsi="Consolas"/>
          <w:color w:val="003366"/>
          <w:sz w:val="23"/>
        </w:rPr>
        <w:t>J16</w:t>
      </w:r>
      <w:r>
        <w:rPr>
          <w:b/>
          <w:color w:val="003366"/>
          <w:sz w:val="23"/>
        </w:rPr>
        <w:t xml:space="preserve"> y </w:t>
      </w:r>
      <w:r>
        <w:rPr>
          <w:rFonts w:ascii="Consolas" w:hAnsi="Consolas"/>
          <w:color w:val="003366"/>
          <w:sz w:val="23"/>
        </w:rPr>
        <w:t>J17</w:t>
      </w:r>
      <w:r>
        <w:rPr>
          <w:b/>
          <w:color w:val="003366"/>
          <w:sz w:val="23"/>
        </w:rPr>
        <w:t xml:space="preserve"> SON EL MISMO CONECTOR A LA VISTA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LLEVA 12 V EN SU POSICIÓN 1. ENCHUFAR EL MÓDULO EN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LO QUEMA.</w:t>
      </w:r>
    </w:p>
    <w:p>
      <w:pPr>
        <w:spacing w:after="120"/>
      </w:pP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(botones) y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(donde va el módulo) **comparten el mismo footprint Molex 1x16 en el</w:t>
      </w:r>
    </w:p>
    <w:p>
      <w:pPr>
        <w:spacing w:after="120"/>
      </w:pPr>
      <w:r>
        <w:rPr>
          <w:b w:val="0"/>
          <w:sz w:val="21"/>
        </w:rPr>
        <w:t>cobre</w:t>
      </w:r>
      <w:r>
        <w:rPr>
          <w:b/>
          <w:sz w:val="21"/>
        </w:rPr>
        <w:t xml:space="preserve">. No se distinguen por la forma, ni por el tamaño, ni por el número de vías: </w:t>
      </w:r>
      <w:r>
        <w:rPr>
          <w:b w:val="0"/>
          <w:sz w:val="21"/>
        </w:rPr>
        <w:t>a la vista son</w:t>
      </w:r>
    </w:p>
    <w:p>
      <w:pPr>
        <w:spacing w:after="120"/>
      </w:pPr>
      <w:r>
        <w:rPr>
          <w:b w:val="0"/>
          <w:sz w:val="21"/>
        </w:rPr>
        <w:t>idénticos.</w:t>
      </w:r>
      <w:r>
        <w:rPr>
          <w:b/>
          <w:sz w:val="21"/>
        </w:rPr>
        <w:t xml:space="preserve"> Y no fallan igual: `J17` reparte 3,3 V y masa, mientras que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es el único</w:t>
      </w:r>
    </w:p>
    <w:p>
      <w:pPr>
        <w:spacing w:after="120"/>
      </w:pPr>
      <w:r>
        <w:rPr>
          <w:b w:val="0"/>
          <w:sz w:val="21"/>
        </w:rPr>
        <w:t>conector de señal de toda la tarjeta que trae 12 V**, y lo trae en la posición 1 — justo donde cae</w:t>
      </w:r>
    </w:p>
    <w:p>
      <w:pPr>
        <w:spacing w:after="120"/>
      </w:pPr>
      <w:r>
        <w:rPr>
          <w:b w:val="0"/>
          <w:sz w:val="21"/>
        </w:rPr>
        <w:t xml:space="preserve">el </w:t>
      </w:r>
      <w:r>
        <w:rPr>
          <w:rFonts w:ascii="Consolas" w:hAnsi="Consolas"/>
          <w:sz w:val="21"/>
        </w:rPr>
        <w:t>VCC</w:t>
      </w:r>
      <w:r>
        <w:rPr>
          <w:b w:val="0"/>
          <w:sz w:val="21"/>
        </w:rPr>
        <w:t xml:space="preserve"> si alguien cuenta desde el borde equivocado.</w:t>
      </w:r>
    </w:p>
    <w:p>
      <w:pPr>
        <w:spacing w:after="120"/>
      </w:pPr>
      <w:r>
        <w:rPr>
          <w:b/>
          <w:sz w:val="21"/>
        </w:rPr>
        <w:t>Cómo se distinguen, y es una medida, no un vistazo: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1. Multimetro en tension continua, negra a masa del chasis.</w:t>
        <w:br/>
        <w:t xml:space="preserve">  2. Punta roja en la POSICION 1 del conector, con la tarjeta alimentada.</w:t>
        <w:br/>
        <w:br/>
        <w:t xml:space="preserve">       ~12 V  -&gt; es J16.  ES EL CONECTOR DE LAS CAMARAS.</w:t>
        <w:br/>
        <w:t xml:space="preserve">                          NO ENCHUFE AQUI EL MODULO, Y TAPE SU POSICION 1.</w:t>
        <w:br/>
        <w:t xml:space="preserve">       ~3,3 V o 0 V -&gt; es J17.  Confirmelo con el paso 3.</w:t>
        <w:br/>
        <w:br/>
        <w:t xml:space="preserve">  3. Confirmacion de J17: debe haber 3,3 V en las posiciones 6 y 8,</w:t>
        <w:br/>
        <w:t xml:space="preserve">     y masa en las 7 y 9.  J17 NO TIENE 12 V EN NINGUNA POSICION.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✏️ </w:t>
      </w:r>
      <w:r>
        <w:rPr>
          <w:b/>
          <w:color w:val="960000"/>
          <w:sz w:val="20"/>
        </w:rPr>
        <w:t>05/09 — aquí ponía ~~«es `J16`. ES LA BOTONERA»~~ y ese rótulo caducó.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`J16` ya no es la botonera: es el conector de las CÁMARAS.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p10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CAM_C_PIN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p12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CAM_D_PIN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); </w:t>
      </w:r>
      <w:r>
        <w:rPr>
          <w:rFonts w:ascii="Consolas" w:hAnsi="Consolas"/>
          <w:color w:val="960000"/>
          <w:sz w:val="20"/>
        </w:rPr>
        <w:t>p5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p8</w:t>
      </w:r>
      <w:r>
        <w:rPr>
          <w:b w:val="0"/>
          <w:color w:val="960000"/>
          <w:sz w:val="20"/>
        </w:rPr>
        <w:t xml:space="preserve"> quedan </w:t>
      </w:r>
      <w:r>
        <w:rPr>
          <w:b/>
          <w:color w:val="960000"/>
          <w:sz w:val="20"/>
        </w:rPr>
        <w:t>libres y sin cablear</w:t>
      </w:r>
      <w:r>
        <w:rPr>
          <w:b w:val="0"/>
          <w:color w:val="960000"/>
          <w:sz w:val="20"/>
        </w:rPr>
        <w:t xml:space="preserve"> desde 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La instrucción de no enchufar el módulo ahí no cambia</w:t>
      </w:r>
      <w:r>
        <w:rPr>
          <w:b w:val="0"/>
          <w:color w:val="960000"/>
          <w:sz w:val="20"/>
        </w:rPr>
        <w:t xml:space="preserve"> —sigue habiendo 12 V en </w:t>
      </w:r>
      <w:r>
        <w:rPr>
          <w:rFonts w:ascii="Consolas" w:hAnsi="Consolas"/>
          <w:color w:val="960000"/>
          <w:sz w:val="20"/>
        </w:rPr>
        <w:t>p1</w:t>
      </w:r>
      <w:r>
        <w:rPr>
          <w:b w:val="0"/>
          <w:color w:val="960000"/>
          <w:sz w:val="20"/>
        </w:rPr>
        <w:t xml:space="preserve"> y sigue quemándolo—, pero llamarlo «la botonera» mandaba a buscar unos pulsadores que ya no se montan, y </w:t>
      </w:r>
      <w:r>
        <w:rPr>
          <w:b/>
          <w:color w:val="960000"/>
          <w:sz w:val="20"/>
        </w:rPr>
        <w:t>hacía leer `p10` como un botón cuando es el borne de una cámara</w:t>
      </w:r>
      <w:r>
        <w:rPr>
          <w:b w:val="0"/>
          <w:color w:val="960000"/>
          <w:sz w:val="20"/>
        </w:rPr>
        <w:t xml:space="preserve">. Se añade lo que sí hay que hacer con ese pin: </w:t>
      </w:r>
      <w:r>
        <w:rPr>
          <w:b/>
          <w:color w:val="960000"/>
          <w:sz w:val="20"/>
        </w:rPr>
        <w:t>taparlo</w:t>
      </w:r>
      <w:r>
        <w:rPr>
          <w:b w:val="0"/>
          <w:color w:val="960000"/>
          <w:sz w:val="20"/>
        </w:rPr>
        <w:t xml:space="preserve"> (N-120).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el conector se orienta midiendo, no contando huecos.</w:t>
      </w:r>
      <w:r>
        <w:rPr>
          <w:b w:val="0"/>
          <w:color w:val="960000"/>
          <w:sz w:val="20"/>
        </w:rPr>
        <w:t xml:space="preserve"> El símbolo del esquemático de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tiene </w:t>
      </w:r>
      <w:r>
        <w:rPr>
          <w:b/>
          <w:color w:val="960000"/>
          <w:sz w:val="20"/>
        </w:rPr>
        <w:t>13 posiciones</w:t>
      </w:r>
      <w:r>
        <w:rPr>
          <w:b w:val="0"/>
          <w:color w:val="960000"/>
          <w:sz w:val="20"/>
        </w:rPr>
        <w:t xml:space="preserve"> y su footprint en la placa tiene </w:t>
      </w:r>
      <w:r>
        <w:rPr>
          <w:b/>
          <w:color w:val="960000"/>
          <w:sz w:val="20"/>
        </w:rPr>
        <w:t>16</w:t>
      </w:r>
      <w:r>
        <w:rPr>
          <w:b w:val="0"/>
          <w:color w:val="960000"/>
          <w:sz w:val="20"/>
        </w:rPr>
        <w:t xml:space="preserve"> (el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: 12 en el símbolo, 16 en el cobre). </w:t>
      </w:r>
      <w:r>
        <w:rPr>
          <w:b/>
          <w:color w:val="960000"/>
          <w:sz w:val="20"/>
        </w:rPr>
        <w:t>Sobran vías físicas que no están en el esquema</w:t>
      </w:r>
      <w:r>
        <w:rPr>
          <w:b w:val="0"/>
          <w:color w:val="960000"/>
          <w:sz w:val="20"/>
        </w:rPr>
        <w:t xml:space="preserve">, así que contar desde el borde del conector desplaza el mapa entero. Se cuenta </w:t>
      </w:r>
      <w:r>
        <w:rPr>
          <w:b/>
          <w:color w:val="960000"/>
          <w:sz w:val="20"/>
        </w:rPr>
        <w:t>desde la posición 1 marcada</w:t>
      </w:r>
      <w:r>
        <w:rPr>
          <w:b w:val="0"/>
          <w:color w:val="960000"/>
          <w:sz w:val="20"/>
        </w:rPr>
        <w:t xml:space="preserve">, y se confirma la orientación </w:t>
      </w:r>
      <w:r>
        <w:rPr>
          <w:b/>
          <w:color w:val="960000"/>
          <w:sz w:val="20"/>
        </w:rPr>
        <w:t>leyendo 3,3 V en la 6 y masa en la 7</w:t>
      </w:r>
      <w:r>
        <w:rPr>
          <w:b w:val="0"/>
          <w:color w:val="960000"/>
          <w:sz w:val="20"/>
        </w:rPr>
        <w:t xml:space="preserve"> antes de insertar el módulo.</w:t>
      </w:r>
    </w:p>
    <w:p>
      <w:pPr>
        <w:spacing w:before="200" w:after="120"/>
      </w:pPr>
      <w:r>
        <w:rPr>
          <w:b/>
          <w:color w:val="003366"/>
          <w:sz w:val="23"/>
        </w:rPr>
        <w:t>2.3 Diagrama de conexión — VIGENTE (ESP32 clásico, 31/08)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Lo que cambió el 31/08 en este apartado es EL MÓDULO, no el pinout.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p2 = </w:t>
      </w:r>
      <w:r>
        <w:rPr>
          <w:rFonts w:ascii="Consolas" w:hAnsi="Consolas"/>
          <w:color w:val="960000"/>
          <w:sz w:val="20"/>
        </w:rPr>
        <w:t>PB7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p3 = </w:t>
      </w:r>
      <w:r>
        <w:rPr>
          <w:rFonts w:ascii="Consolas" w:hAnsi="Consolas"/>
          <w:color w:val="960000"/>
          <w:sz w:val="20"/>
        </w:rPr>
        <w:t>PB6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siguen siendo correctos y no se han tocado</w:t>
      </w:r>
      <w:r>
        <w:rPr>
          <w:b w:val="0"/>
          <w:color w:val="960000"/>
          <w:sz w:val="20"/>
        </w:rPr>
        <w:t xml:space="preserve">: son los que midió N-76 sobre el esquemático y el fuente. Lo que estaba mal era que el dibujo mandaba enchufar un </w:t>
      </w:r>
      <w:r>
        <w:rPr>
          <w:rFonts w:ascii="Consolas" w:hAnsi="Consolas"/>
          <w:color w:val="960000"/>
          <w:sz w:val="20"/>
        </w:rPr>
        <w:t>HC-05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ese módulo ya no es el que se instala</w:t>
      </w:r>
      <w:r>
        <w:rPr>
          <w:b w:val="0"/>
          <w:color w:val="960000"/>
          <w:sz w:val="20"/>
        </w:rPr>
        <w:t xml:space="preserve"> (§1.9). 🛑 </w:t>
      </w:r>
      <w:r>
        <w:rPr>
          <w:b/>
          <w:color w:val="960000"/>
          <w:sz w:val="20"/>
        </w:rPr>
        <w:t>Y sigue condicionado a `BLQ-1`:</w:t>
      </w:r>
      <w:r>
        <w:rPr>
          <w:b w:val="0"/>
          <w:color w:val="960000"/>
          <w:sz w:val="20"/>
        </w:rPr>
        <w:t xml:space="preserve"> hasta leer la serigrafía del blindaje no se sabe si el ESP32 que hay en obra habla SPP. </w:t>
      </w:r>
      <w:r>
        <w:rPr>
          <w:b/>
          <w:color w:val="960000"/>
          <w:sz w:val="20"/>
        </w:rPr>
        <w:t>Este diagrama no autoriza a instalar nada.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  CONEXION DE TELEMETRIA BLUETOOTH  --  CONECTOR J17   (VIGENTE 31/08)      │</w:t>
        <w:br/>
        <w:t xml:space="preserve"> ├─────────────────────────────────────────────────────────────────────────────┤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 │                                                                             │</w:t>
        <w:br/>
        <w:t xml:space="preserve"> │   ESP32 CLASICO (WROOM-32/-32D/-32E/-32U)   TARJETA -- CONECTOR J17         │</w:t>
        <w:br/>
        <w:t xml:space="preserve"> │   ┌────────────────────────────┐        ┌──────────────────────────────┐    │</w:t>
        <w:br/>
        <w:t xml:space="preserve"> │   │  GPIO17 (TX2)  transmite   ├────────┤► J17 p2 = PB7  (U1 pin 43)   │    │</w:t>
        <w:br/>
        <w:t xml:space="preserve"> │   │                            │        │           USART1 RX del STM32│    │</w:t>
        <w:br/>
        <w:t xml:space="preserve"> │   │  GPIO16 (RX2)  recibe      ├────────┤► J17 p3 = PB6  (U1 pin 42)   │    │</w:t>
        <w:br/>
        <w:t xml:space="preserve"> │   │                            │        │           USART1 TX del STM32│    │</w:t>
        <w:br/>
        <w:t xml:space="preserve"> │   │  GND                       ├────────┤► J17 p7 = GND     (o p9)     │    │</w:t>
        <w:br/>
        <w:t xml:space="preserve"> │   └────────────────────────────┘        └──────────────────────────────┘    │</w:t>
        <w:br/>
        <w:t xml:space="preserve"> │        ▲                                                                    │</w:t>
        <w:br/>
        <w:t xml:space="preserve"> │        │  ALIMENTACION: NO SALE DE J17.  Fuente propia desde 12 V.          │</w:t>
        <w:br/>
        <w:t xml:space="preserve"> │        │  J17 p6/p8 (3,3 V) SE DEJAN SIN CONECTAR.  Ver 2.3.bis.            │</w:t>
        <w:br/>
        <w:t xml:space="preserve"> │                                                                             │</w:t>
        <w:br/>
        <w:t xml:space="preserve"> │   SON TRES HILOS, NO CUATRO:  RX, TX y MASA COMUN.                          │</w:t>
        <w:br/>
        <w:t xml:space="preserve"> │                                                                             │</w:t>
        <w:br/>
        <w:t xml:space="preserve"> │   LAS LINEAS DE DATOS VAN CRUZADAS:                                         │</w:t>
        <w:br/>
        <w:t xml:space="preserve"> │      TX del ESP32 (GPIO17)  -&gt;  RX del micro (p2).                          │</w:t>
        <w:br/>
        <w:t xml:space="preserve"> │      RX del ESP32 (GPIO16)  &lt;-  TX del micro (p3).                          │</w:t>
        <w:br/>
        <w:t xml:space="preserve"> │   Conectarlas en paralelo -TX contra TX- no rompe nada, pero no llega       │</w:t>
        <w:br/>
        <w:t xml:space="preserve"> │   ni una trama, y el sintoma es identico al de un modulo muerto.            │</w:t>
        <w:br/>
        <w:t xml:space="preserve"> │                                                                             │</w:t>
        <w:br/>
        <w:t xml:space="preserve"> │   LA MASA COMUN ES OBLIGATORIA: con dos fuentes distintas y sin masa        │</w:t>
        <w:br/>
        <w:t xml:space="preserve"> │   comun, las dos puntas no comparten referencia y el serie no cuadra.       │</w:t>
        <w:br/>
        <w:t xml:space="preserve"> └─────────────────────────────────────────────────────────────────────────────┘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hilo del ESP32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dirección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va a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 xml:space="preserve">pin del </w:t>
            </w:r>
            <w:r>
              <w:rPr>
                <w:rFonts w:ascii="Consolas" w:hAnsi="Consolas"/>
                <w:sz w:val="19"/>
              </w:rPr>
              <w:t>U1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qué 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`GPIO17`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TX2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---&gt;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`J17` p2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PB7</w:t>
            </w:r>
            <w:r>
              <w:rPr>
                <w:b w:val="0"/>
                <w:sz w:val="19"/>
              </w:rPr>
              <w:t xml:space="preserve"> (p43)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USART1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RX</w:t>
            </w:r>
            <w:r>
              <w:rPr>
                <w:b w:val="0"/>
                <w:sz w:val="19"/>
              </w:rPr>
              <w:t xml:space="preserve"> del STM32 — el micro </w:t>
            </w:r>
            <w:r>
              <w:rPr>
                <w:b/>
                <w:sz w:val="19"/>
              </w:rPr>
              <w:t>escucha</w:t>
            </w:r>
            <w:r>
              <w:rPr>
                <w:b w:val="0"/>
                <w:sz w:val="19"/>
              </w:rPr>
              <w:t xml:space="preserve"> aquí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`GPIO16`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RX2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&lt;---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`J17` p3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PB6</w:t>
            </w:r>
            <w:r>
              <w:rPr>
                <w:b w:val="0"/>
                <w:sz w:val="19"/>
              </w:rPr>
              <w:t xml:space="preserve"> (p42)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USART1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TX</w:t>
            </w:r>
            <w:r>
              <w:rPr>
                <w:b w:val="0"/>
                <w:sz w:val="19"/>
              </w:rPr>
              <w:t xml:space="preserve"> del STM32 — el micro </w:t>
            </w:r>
            <w:r>
              <w:rPr>
                <w:b/>
                <w:sz w:val="19"/>
              </w:rPr>
              <w:t>habla</w:t>
            </w:r>
            <w:r>
              <w:rPr>
                <w:b w:val="0"/>
                <w:sz w:val="19"/>
              </w:rPr>
              <w:t xml:space="preserve"> aquí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GND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---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p7 (o p9)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masa común, obligatoria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*(alimentación)*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NO va a `J17`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Fuente propia desde 12 V.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p6/p8 </w:t>
            </w:r>
            <w:r>
              <w:rPr>
                <w:b/>
                <w:sz w:val="19"/>
              </w:rPr>
              <w:t>se dejan libres</w:t>
            </w:r>
            <w:r>
              <w:rPr>
                <w:b w:val="0"/>
                <w:sz w:val="19"/>
              </w:rPr>
              <w:t xml:space="preserve"> — ver 2.3.bis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`9600 8N1`.</w:t>
      </w:r>
      <w:r>
        <w:rPr>
          <w:b w:val="0"/>
          <w:sz w:val="21"/>
        </w:rPr>
        <w:t xml:space="preserve"> Es la del </w:t>
      </w:r>
      <w:r>
        <w:rPr>
          <w:rFonts w:ascii="Consolas" w:hAnsi="Consolas"/>
          <w:sz w:val="21"/>
        </w:rPr>
        <w:t>USART1</w:t>
      </w:r>
      <w:r>
        <w:rPr>
          <w:b w:val="0"/>
          <w:sz w:val="21"/>
        </w:rPr>
        <w:t xml:space="preserve"> del firmware y la de todas las tramas del apartado 4: **no se</w:t>
      </w:r>
    </w:p>
    <w:p>
      <w:pPr>
        <w:spacing w:after="120"/>
      </w:pPr>
      <w:r>
        <w:rPr>
          <w:b w:val="0"/>
          <w:sz w:val="21"/>
        </w:rPr>
        <w:t>elige, la impone el firmware.**</w:t>
      </w:r>
    </w:p>
    <w:p>
      <w:pPr>
        <w:spacing w:after="120"/>
      </w:pPr>
      <w:r>
        <w:rPr>
          <w:b w:val="0"/>
          <w:sz w:val="21"/>
        </w:rPr>
        <w:t xml:space="preserve">✅ </w:t>
      </w:r>
      <w:r>
        <w:rPr>
          <w:b/>
          <w:sz w:val="21"/>
        </w:rPr>
        <w:t>Nivel de prueba de la columna del ESP32 — SUBE de `LEÍDO` a `MEDIDO EN EL FUENTE` el 07/09.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b/>
          <w:sz w:val="21"/>
        </w:rPr>
        <w:t>LEÍDO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05_Funcional/17_Arquitectura_28-08_y_Decisiones_Abiertas.md</w:t>
      </w:r>
      <w:r>
        <w:rPr>
          <w:b w:val="0"/>
          <w:sz w:val="21"/>
        </w:rPr>
        <w:t xml:space="preserve"> §1.4 y </w:t>
      </w:r>
      <w:r>
        <w:rPr>
          <w:rFonts w:ascii="Consolas" w:hAnsi="Consolas"/>
          <w:sz w:val="21"/>
        </w:rPr>
        <w:t>ESTADO.md:80</w:t>
      </w:r>
      <w:r>
        <w:rPr>
          <w:b w:val="0"/>
          <w:sz w:val="21"/>
        </w:rPr>
        <w:t xml:space="preserve"> —</w:t>
      </w:r>
    </w:p>
    <w:p>
      <w:pPr>
        <w:spacing w:after="120"/>
      </w:pPr>
      <w:r>
        <w:rPr>
          <w:b w:val="0"/>
          <w:sz w:val="21"/>
        </w:rPr>
        <w:t xml:space="preserve">es la asignación decidida, </w:t>
      </w:r>
      <w:r>
        <w:rPr>
          <w:b/>
          <w:sz w:val="21"/>
        </w:rPr>
        <w:t>sin firmware que la ejerza todavía</w:t>
      </w:r>
      <w:r>
        <w:rPr>
          <w:b w:val="0"/>
          <w:sz w:val="21"/>
        </w:rPr>
        <w:t xml:space="preserve"> y sin nadie que la haya cableado.~~</w:t>
      </w:r>
    </w:p>
    <w:p>
      <w:pPr>
        <w:spacing w:after="120"/>
      </w:pPr>
      <w:r>
        <w:rPr>
          <w:b w:val="0"/>
          <w:sz w:val="21"/>
        </w:rPr>
        <w:t>**Este manual dejó escrita la condición de su propia corrección —*«si el firmware del puente acaba</w:t>
      </w:r>
    </w:p>
    <w:p>
      <w:pPr>
        <w:spacing w:after="120"/>
      </w:pPr>
      <w:r>
        <w:rPr>
          <w:b w:val="0"/>
          <w:sz w:val="21"/>
        </w:rPr>
        <w:t>usando otros pines, lo que manda es el firmware y esta tabla se corrige entonces»*— y hoy hay</w:t>
      </w:r>
    </w:p>
    <w:p>
      <w:pPr>
        <w:spacing w:after="120"/>
      </w:pPr>
      <w:r>
        <w:rPr>
          <w:b w:val="0"/>
          <w:sz w:val="21"/>
        </w:rPr>
        <w:t>firmware. Se ha ido a mirar, y la tabla ACIERTA:**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-n "ENLACE_PIN_TX\|ENLACE_PIN_RX" 01_Firmware/ESP32_Expansion/include/contrato.h</w:t>
        <w:br/>
        <w:t>44:#define ENLACE_PIN_TX         17   // GPIO17 -&gt; J17 p2 -&gt; PB7, que es el RX del micro</w:t>
        <w:br/>
        <w:t>45:#define ENLACE_PIN_RX         16   // GPIO16 &lt;- J17 p3 &lt;- PB6, que es el TX del micro</w:t>
      </w:r>
    </w:p>
    <w:p>
      <w:pPr>
        <w:spacing w:after="120"/>
      </w:pPr>
      <w:r>
        <w:rPr>
          <w:b w:val="0"/>
          <w:sz w:val="21"/>
        </w:rPr>
        <w:t xml:space="preserve">Y se abren </w:t>
      </w:r>
      <w:r>
        <w:rPr>
          <w:b/>
          <w:sz w:val="21"/>
        </w:rPr>
        <w:t>ahí y en un solo sitio</w:t>
      </w:r>
      <w:r>
        <w:rPr>
          <w:b w:val="0"/>
          <w:sz w:val="21"/>
        </w:rPr>
        <w:t xml:space="preserve"> —`haciaSTM32.begin(ENLACE_BAUDIO, ENLACE_FORMATO,</w:t>
      </w:r>
    </w:p>
    <w:p>
      <w:pPr>
        <w:spacing w:after="120"/>
      </w:pPr>
      <w:r>
        <w:rPr>
          <w:b w:val="0"/>
          <w:sz w:val="21"/>
        </w:rPr>
        <w:t>ENLACE_PIN_RX, ENLACE_PIN_TX)</w:t>
      </w:r>
      <w:r>
        <w:rPr>
          <w:rFonts w:ascii="Consolas" w:hAnsi="Consolas"/>
          <w:sz w:val="21"/>
        </w:rPr>
        <w:t xml:space="preserve"> en </w:t>
      </w:r>
      <w:r>
        <w:rPr>
          <w:b w:val="0"/>
          <w:sz w:val="21"/>
        </w:rPr>
        <w:t>ESP32_Expansion/src/enlace_stm32.cpp`, que es **el único fichero</w:t>
      </w:r>
    </w:p>
    <w:p>
      <w:pPr>
        <w:spacing w:after="120"/>
      </w:pPr>
      <w:r>
        <w:rPr>
          <w:b w:val="0"/>
          <w:sz w:val="21"/>
        </w:rPr>
        <w:t xml:space="preserve">del proyecto que nombra </w:t>
      </w:r>
      <w:r>
        <w:rPr>
          <w:rFonts w:ascii="Consolas" w:hAnsi="Consolas"/>
          <w:sz w:val="21"/>
        </w:rPr>
        <w:t>Serial2</w:t>
      </w:r>
      <w:r>
        <w:rPr>
          <w:b/>
          <w:sz w:val="21"/>
        </w:rPr>
        <w:t xml:space="preserve">, con un pack que lo vigila—. </w:t>
      </w:r>
      <w:r>
        <w:rPr>
          <w:rFonts w:ascii="Consolas" w:hAnsi="Consolas"/>
          <w:sz w:val="21"/>
        </w:rPr>
        <w:t>GPIO16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GPIO17</w:t>
      </w:r>
      <w:r>
        <w:rPr>
          <w:b w:val="0"/>
          <w:sz w:val="21"/>
        </w:rPr>
        <w:t xml:space="preserve"> son la </w:t>
      </w:r>
      <w:r>
        <w:rPr>
          <w:rFonts w:ascii="Consolas" w:hAnsi="Consolas"/>
          <w:sz w:val="21"/>
        </w:rPr>
        <w:t>UART2</w:t>
      </w:r>
    </w:p>
    <w:p>
      <w:pPr>
        <w:spacing w:after="120"/>
      </w:pPr>
      <w:r>
        <w:rPr>
          <w:b w:val="0"/>
          <w:sz w:val="21"/>
        </w:rPr>
        <w:t>por defecto del ESP32 clásico y el firmware las usa tal cual.** La columna del STM32 ya estaba</w:t>
      </w:r>
    </w:p>
    <w:p>
      <w:pPr>
        <w:spacing w:after="120"/>
      </w:pPr>
      <w:r>
        <w:rPr>
          <w:b/>
          <w:sz w:val="21"/>
        </w:rPr>
        <w:t>MEDIDA EN EL FUENTE</w:t>
      </w:r>
      <w:r>
        <w:rPr>
          <w:b w:val="0"/>
          <w:sz w:val="21"/>
        </w:rPr>
        <w:t xml:space="preserve"> (§2.1): **las dos columnas de esta tabla están hoy medidas en código, y lo</w:t>
      </w:r>
    </w:p>
    <w:p>
      <w:pPr>
        <w:spacing w:after="120"/>
      </w:pPr>
      <w:r>
        <w:rPr>
          <w:b w:val="0"/>
          <w:sz w:val="21"/>
        </w:rPr>
        <w:t>que sigue sin medirse es el cobre — nadie la ha cableado todavía.**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Duda abierta que este manual NO cierra y que no es de aquí:</w:t>
      </w:r>
      <w:r>
        <w:rPr>
          <w:b w:val="0"/>
          <w:color w:val="960000"/>
          <w:sz w:val="20"/>
        </w:rPr>
        <w:t xml:space="preserve"> la etiqueta de red del </w:t>
      </w:r>
      <w:r>
        <w:rPr>
          <w:b/>
          <w:color w:val="960000"/>
          <w:sz w:val="20"/>
        </w:rPr>
        <w:t>pin 3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está en disputa —el esquemático la llama </w:t>
      </w:r>
      <w:r>
        <w:rPr>
          <w:rFonts w:ascii="Consolas" w:hAnsi="Consolas"/>
          <w:color w:val="960000"/>
          <w:sz w:val="20"/>
        </w:rPr>
        <w:t>RS(A0)</w:t>
      </w:r>
      <w:r>
        <w:rPr>
          <w:b w:val="0"/>
          <w:color w:val="960000"/>
          <w:sz w:val="20"/>
        </w:rPr>
        <w:t xml:space="preserve"> y el firmware </w:t>
      </w:r>
      <w:r>
        <w:rPr>
          <w:rFonts w:ascii="Consolas" w:hAnsi="Consolas"/>
          <w:color w:val="960000"/>
          <w:sz w:val="20"/>
        </w:rPr>
        <w:t>LCD_PSB</w:t>
      </w:r>
      <w:r>
        <w:rPr>
          <w:b w:val="0"/>
          <w:color w:val="960000"/>
          <w:sz w:val="20"/>
        </w:rPr>
        <w:t xml:space="preserve">—, y los dos nombres no pueden ser ciertos a la vez (doc 17 §1.4, </w:t>
      </w:r>
      <w:r>
        <w:rPr>
          <w:rFonts w:ascii="Consolas" w:hAnsi="Consolas"/>
          <w:color w:val="960000"/>
          <w:sz w:val="20"/>
        </w:rPr>
        <w:t>MAPEO_TARJETA_KICAD.md</w:t>
      </w:r>
      <w:r>
        <w:rPr>
          <w:b w:val="0"/>
          <w:color w:val="960000"/>
          <w:sz w:val="20"/>
        </w:rPr>
        <w:t xml:space="preserve"> §6.bis). </w:t>
      </w:r>
      <w:r>
        <w:rPr>
          <w:b/>
          <w:color w:val="960000"/>
          <w:sz w:val="20"/>
        </w:rPr>
        <w:t>No cambia nada del cableado de arriba</w:t>
      </w:r>
      <w:r>
        <w:rPr>
          <w:b w:val="0"/>
          <w:color w:val="960000"/>
          <w:sz w:val="20"/>
        </w:rPr>
        <w:t xml:space="preserve">, pero se cierra siguiendo el hilo del pin 3 hasta la pata rotulada, no leyendo más código. </w:t>
      </w:r>
      <w:r>
        <w:rPr>
          <w:b/>
          <w:color w:val="960000"/>
          <w:sz w:val="20"/>
        </w:rPr>
        <w:t>Dueño: responsable.</w:t>
      </w:r>
    </w:p>
    <w:p>
      <w:pPr>
        <w:spacing w:before="200" w:after="120"/>
      </w:pPr>
      <w:r>
        <w:rPr>
          <w:b/>
          <w:color w:val="003366"/>
          <w:sz w:val="21"/>
        </w:rPr>
        <w:t xml:space="preserve">2.3.bis 🔌 La alimentación del ESP32 — </w:t>
      </w:r>
      <w:r>
        <w:rPr>
          <w:b/>
          <w:color w:val="003366"/>
          <w:sz w:val="21"/>
        </w:rPr>
        <w:t>no cuelga de `J17`, y esto no es un detalle de montaje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EL ESP32 LLEVA FUENTE PROPIA DESDE LOS 12 V. NO SE ALIMENTA DEL 3,3 V DE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p6/p8.</w:t>
      </w:r>
    </w:p>
    <w:p>
      <w:pPr>
        <w:spacing w:after="120"/>
      </w:pPr>
      <w:r>
        <w:rPr>
          <w:b/>
          <w:sz w:val="21"/>
        </w:rPr>
        <w:t>El motivo no es la corriente: es de quién es esa corriente.</w:t>
      </w:r>
      <w:r>
        <w:rPr>
          <w:b w:val="0"/>
          <w:sz w:val="21"/>
        </w:rPr>
        <w:t xml:space="preserve"> Ese riel de 3,3 V es **el mismo que</w:t>
      </w:r>
    </w:p>
    <w:p>
      <w:pPr>
        <w:spacing w:after="120"/>
      </w:pPr>
      <w:r>
        <w:rPr>
          <w:b w:val="0"/>
          <w:sz w:val="21"/>
        </w:rPr>
        <w:t>alimenta al STM32 que gobierna el semáforo</w:t>
      </w:r>
      <w:r>
        <w:rPr>
          <w:b/>
          <w:sz w:val="21"/>
        </w:rPr>
        <w:t xml:space="preserve">, y un accesorio de diagnóstico </w:t>
      </w:r>
      <w:r>
        <w:rPr>
          <w:b w:val="0"/>
          <w:sz w:val="21"/>
        </w:rPr>
        <w:t>no puede tumbar al que</w:t>
      </w:r>
    </w:p>
    <w:p>
      <w:pPr>
        <w:spacing w:after="120"/>
      </w:pPr>
      <w:r>
        <w:rPr>
          <w:b w:val="0"/>
          <w:sz w:val="21"/>
        </w:rPr>
        <w:t>manda**.</w:t>
      </w:r>
    </w:p>
    <w:p>
      <w:pPr>
        <w:spacing w:after="120"/>
      </w:pPr>
      <w:r>
        <w:rPr>
          <w:b w:val="0"/>
          <w:sz w:val="21"/>
        </w:rPr>
        <w:t xml:space="preserve">Un ESP32 con radio activa da </w:t>
      </w:r>
      <w:r>
        <w:rPr>
          <w:b/>
          <w:sz w:val="21"/>
        </w:rPr>
        <w:t>picos de ~500 mA</w:t>
      </w:r>
      <w:r>
        <w:rPr>
          <w:b w:val="0"/>
          <w:sz w:val="21"/>
        </w:rPr>
        <w:t xml:space="preserve">, y el camino </w:t>
      </w:r>
      <w:r>
        <w:rPr>
          <w:rFonts w:ascii="Consolas" w:hAnsi="Consolas"/>
          <w:sz w:val="21"/>
        </w:rPr>
        <w:t>12 V → LM7805 → LM1117-3.3</w:t>
      </w:r>
      <w:r>
        <w:rPr>
          <w:b w:val="0"/>
          <w:sz w:val="21"/>
        </w:rPr>
        <w:t xml:space="preserve"> de la</w:t>
      </w:r>
    </w:p>
    <w:p>
      <w:pPr>
        <w:spacing w:after="120"/>
      </w:pPr>
      <w:r>
        <w:rPr>
          <w:b w:val="0"/>
          <w:sz w:val="21"/>
        </w:rPr>
        <w:t>tarjeta no los da: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`LM7805` se quema:</w:t>
      </w:r>
      <w:r>
        <w:rPr>
          <w:b w:val="0"/>
          <w:sz w:val="21"/>
        </w:rPr>
        <w:t xml:space="preserve"> a 500 mA disipa (12-5)\times 0{,}5 = 3{,}5\ \text{W}, que sin disipador</w:t>
      </w:r>
    </w:p>
    <w:p>
      <w:pPr>
        <w:spacing w:after="120"/>
      </w:pPr>
      <w:r>
        <w:rPr>
          <w:b w:val="0"/>
          <w:sz w:val="21"/>
        </w:rPr>
        <w:t>no se evacúan.</w:t>
      </w:r>
    </w:p>
    <w:p>
      <w:pPr>
        <w:pStyle w:val="ListBullet"/>
        <w:spacing w:after="60"/>
        <w:ind w:left="360"/>
      </w:pPr>
      <w:r>
        <w:rPr>
          <w:b/>
          <w:sz w:val="21"/>
        </w:rPr>
        <w:t>Y antes de quemarse se lleva por delante al micro:</w:t>
      </w:r>
      <w:r>
        <w:rPr>
          <w:b w:val="0"/>
          <w:sz w:val="21"/>
        </w:rPr>
        <w:t xml:space="preserve"> si el riel de 3,3 V se hunde, **se reinicia</w:t>
      </w:r>
    </w:p>
    <w:p>
      <w:pPr>
        <w:spacing w:after="120"/>
      </w:pPr>
      <w:r>
        <w:rPr>
          <w:b w:val="0"/>
          <w:sz w:val="21"/>
        </w:rPr>
        <w:t>el STM32 que está gobernando el cruce</w:t>
      </w:r>
      <w:r>
        <w:rPr>
          <w:b/>
          <w:sz w:val="21"/>
        </w:rPr>
        <w:t xml:space="preserve">. El síntoma en campo </w:t>
      </w:r>
      <w:r>
        <w:rPr>
          <w:b w:val="0"/>
          <w:sz w:val="21"/>
        </w:rPr>
        <w:t>no se parece a un fallo de</w:t>
      </w:r>
    </w:p>
    <w:p>
      <w:pPr>
        <w:spacing w:after="120"/>
      </w:pPr>
      <w:r>
        <w:rPr>
          <w:b w:val="0"/>
          <w:sz w:val="21"/>
        </w:rPr>
        <w:t>telemetría**: se parece a un cruce que se reinicia solo, y ahí ya no se está diagnosticando un</w:t>
      </w:r>
    </w:p>
    <w:p>
      <w:pPr>
        <w:spacing w:after="120"/>
      </w:pPr>
      <w:r>
        <w:rPr>
          <w:b w:val="0"/>
          <w:sz w:val="21"/>
        </w:rPr>
        <w:t>módulo de diagnóstico.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HC-05</w:t>
            </w:r>
            <w:r>
              <w:rPr>
                <w:b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JDY-30</w:t>
            </w:r>
            <w:r>
              <w:rPr>
                <w:b/>
                <w:sz w:val="19"/>
              </w:rPr>
              <w:t xml:space="preserve"> (~40 mA)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ESP32 (~500 mA de pico)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¿puede colgarse de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p6/p8?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✅ sí — por eso el diagrama viejo lo dibujaba así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NO. Nunca.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alimentación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del riel de la tarjeta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fuente propia DC-DC 12 V → 5 V, 1 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masa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la del conector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masa común con la tarjeta, obligatoria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PENDIENTE Y BLOQUEANTE DE MONTAJE: esa fuente NO SE HA PEDIDO.</w:t>
      </w:r>
      <w:r>
        <w:rPr>
          <w:b w:val="0"/>
          <w:color w:val="960000"/>
          <w:sz w:val="20"/>
        </w:rPr>
        <w:t xml:space="preserve"> Es la línea </w:t>
      </w:r>
      <w:r>
        <w:rPr>
          <w:b/>
          <w:color w:val="960000"/>
          <w:sz w:val="20"/>
        </w:rPr>
        <w:t>`A5`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05_Funcional/historico/15_Lista_de_Compras_Hardware.md:90</w:t>
      </w:r>
      <w:r>
        <w:rPr>
          <w:b w:val="0"/>
          <w:color w:val="960000"/>
          <w:sz w:val="20"/>
        </w:rPr>
        <w:t xml:space="preserve">, marcada </w:t>
      </w:r>
      <w:r>
        <w:rPr>
          <w:b/>
          <w:color w:val="960000"/>
          <w:sz w:val="20"/>
        </w:rPr>
        <w:t>🔴 NO cubierta</w:t>
      </w:r>
      <w:r>
        <w:rPr>
          <w:b w:val="0"/>
          <w:color w:val="960000"/>
          <w:sz w:val="20"/>
        </w:rPr>
        <w:t xml:space="preserve"> — *«sin ella el </w:t>
      </w:r>
      <w:r>
        <w:rPr>
          <w:rFonts w:ascii="Consolas" w:hAnsi="Consolas"/>
          <w:color w:val="960000"/>
          <w:sz w:val="20"/>
        </w:rPr>
        <w:t>ESP32</w:t>
      </w:r>
      <w:r>
        <w:rPr>
          <w:b w:val="0"/>
          <w:color w:val="960000"/>
          <w:sz w:val="20"/>
        </w:rPr>
        <w:t xml:space="preserve"> reinicia el STM32 del semáforo»*. </w:t>
      </w:r>
      <w:r>
        <w:rPr>
          <w:b/>
          <w:color w:val="960000"/>
          <w:sz w:val="20"/>
        </w:rPr>
        <w:t>Sin `A5` no se monta el ESP32</w:t>
      </w:r>
      <w:r>
        <w:rPr>
          <w:b w:val="0"/>
          <w:color w:val="960000"/>
          <w:sz w:val="20"/>
        </w:rPr>
        <w:t xml:space="preserve">, ni «provisionalmente desde el 3,3 V para probar»: esa prueba provisional se hace sobre el equipo que controla el tráfico. </w:t>
      </w:r>
      <w:r>
        <w:rPr>
          <w:b/>
          <w:color w:val="960000"/>
          <w:sz w:val="20"/>
        </w:rPr>
        <w:t>Dueño: responsable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ESTADO.md:251</w:t>
      </w:r>
      <w:r>
        <w:rPr>
          <w:b w:val="0"/>
          <w:color w:val="960000"/>
          <w:sz w:val="20"/>
        </w:rPr>
        <w:t xml:space="preserve">, línea </w:t>
      </w:r>
      <w:r>
        <w:rPr>
          <w:rFonts w:ascii="Consolas" w:hAnsi="Consolas"/>
          <w:color w:val="960000"/>
          <w:sz w:val="20"/>
        </w:rPr>
        <w:t>A3</w:t>
      </w:r>
      <w:r>
        <w:rPr>
          <w:b w:val="0"/>
          <w:color w:val="960000"/>
          <w:sz w:val="20"/>
        </w:rPr>
        <w:t>).</w:t>
      </w:r>
    </w:p>
    <w:p>
      <w:pPr>
        <w:spacing w:before="200" w:after="120"/>
      </w:pPr>
      <w:r>
        <w:rPr>
          <w:b/>
          <w:color w:val="003366"/>
          <w:sz w:val="21"/>
        </w:rPr>
        <w:t>~~Diagrama anterior (</w:t>
      </w:r>
      <w:r>
        <w:rPr>
          <w:rFonts w:ascii="Consolas" w:hAnsi="Consolas"/>
          <w:color w:val="003366"/>
          <w:sz w:val="21"/>
        </w:rPr>
        <w:t>HC-05</w:t>
      </w:r>
      <w:r>
        <w:rPr>
          <w:b/>
          <w:color w:val="003366"/>
          <w:sz w:val="21"/>
        </w:rPr>
        <w:t xml:space="preserve"> / </w:t>
      </w:r>
      <w:r>
        <w:rPr>
          <w:rFonts w:ascii="Consolas" w:hAnsi="Consolas"/>
          <w:color w:val="003366"/>
          <w:sz w:val="21"/>
        </w:rPr>
        <w:t>JDY-30</w:t>
      </w:r>
      <w:r>
        <w:rPr>
          <w:b/>
          <w:color w:val="003366"/>
          <w:sz w:val="21"/>
        </w:rPr>
        <w:t>)~~ — conservado, NO es el montaje vigente</w:t>
      </w:r>
    </w:p>
    <w:p>
      <w:pPr>
        <w:spacing w:after="120"/>
      </w:pPr>
      <w:r>
        <w:rPr>
          <w:b/>
          <w:sz w:val="21"/>
        </w:rPr>
        <w:t>No se borra</w:t>
      </w:r>
      <w:r>
        <w:rPr>
          <w:b w:val="0"/>
          <w:sz w:val="21"/>
        </w:rPr>
        <w:t>, porque las revisiones anteriores de este manual lo mandaban y **puede haber equipos</w:t>
      </w:r>
    </w:p>
    <w:p>
      <w:pPr>
        <w:spacing w:after="120"/>
      </w:pPr>
      <w:r>
        <w:rPr>
          <w:b w:val="0"/>
          <w:sz w:val="21"/>
        </w:rPr>
        <w:t>montados así</w:t>
      </w:r>
      <w:r>
        <w:rPr>
          <w:b/>
          <w:sz w:val="21"/>
        </w:rPr>
        <w:t xml:space="preserve">. Un `HC-05` cableado a `J17` con este dibujo </w:t>
      </w:r>
      <w:r>
        <w:rPr>
          <w:b w:val="0"/>
          <w:sz w:val="21"/>
        </w:rPr>
        <w:t>funcionaría eléctricamente** —el pinout</w:t>
      </w:r>
    </w:p>
    <w:p>
      <w:pPr>
        <w:spacing w:after="120"/>
      </w:pPr>
      <w:r>
        <w:rPr>
          <w:b w:val="0"/>
          <w:sz w:val="21"/>
        </w:rPr>
        <w:t>era y es correcto—; lo que ya no es cierto es que sea el módulo que se instala, porque **esos módulos</w:t>
      </w:r>
    </w:p>
    <w:p>
      <w:pPr>
        <w:spacing w:after="120"/>
      </w:pPr>
      <w:r>
        <w:rPr>
          <w:b w:val="0"/>
          <w:sz w:val="21"/>
        </w:rPr>
        <w:t>nunca llegaron y ya no se piden** (</w:t>
      </w:r>
      <w:r>
        <w:rPr>
          <w:rFonts w:ascii="Consolas" w:hAnsi="Consolas"/>
          <w:sz w:val="21"/>
        </w:rPr>
        <w:t>15_…:85</w:t>
      </w:r>
      <w:r>
        <w:rPr>
          <w:b w:val="0"/>
          <w:sz w:val="21"/>
        </w:rPr>
        <w:t>).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##########  MONTAJE ANTERIOR -- YA NO ES EL MODULO QUE SE INSTALA  ##########</w:t>
        <w:br/>
        <w:br/>
        <w:t xml:space="preserve">   MODULO BLUETOOTH (HC-05 / JDY-30)        TARJETA -- CONECTOR J17</w:t>
        <w:br/>
        <w:t xml:space="preserve">   ┌────────────────────────────┐        ┌──────────────────────────────┐</w:t>
        <w:br/>
        <w:t xml:space="preserve">   │  [ TXD ]  transmite        ├────────┤► J17 p2 = PB7  (U1 pin 43)   │</w:t>
        <w:br/>
        <w:t xml:space="preserve">   │  [ RXD ]  recibe           ├────────┤► J17 p3 = PB6  (U1 pin 42)   │</w:t>
        <w:br/>
        <w:t xml:space="preserve">   │  [ VCC ]  3,3 V            ├────────┤► J17 p6 = 3,3 V   (o p8)     │</w:t>
        <w:br/>
        <w:t xml:space="preserve">   │  [ GND ]  masa             ├────────┤► J17 p7 = GND     (o p9)     │</w:t>
        <w:br/>
        <w:t xml:space="preserve">   └────────────────────────────┘        └──────────────────────────────┘</w:t>
        <w:br/>
        <w:br/>
        <w:t xml:space="preserve">   El pinout de J17 NO cambia. Lo que cambia es el modulo, y con el la</w:t>
        <w:br/>
        <w:t xml:space="preserve">   alimentacion: el ESP32 NO usa p6/p8.  (Ver 2.3.bis.)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Si usted ya tiene un `HC-05` montado en `J17` y funcionando, no lo desconecte por este manual.</w:t>
      </w:r>
      <w:r>
        <w:rPr>
          <w:b w:val="0"/>
          <w:color w:val="960000"/>
          <w:sz w:val="20"/>
        </w:rPr>
        <w:t xml:space="preserve"> Está cableado al pinout correcto y el firmware del STM32 le habla igual. Lo que este apartado dice es </w:t>
      </w:r>
      <w:r>
        <w:rPr>
          <w:b/>
          <w:color w:val="960000"/>
          <w:sz w:val="20"/>
        </w:rPr>
        <w:t>qué se instala de aquí en adelante</w:t>
      </w:r>
      <w:r>
        <w:rPr>
          <w:b w:val="0"/>
          <w:color w:val="960000"/>
          <w:sz w:val="20"/>
        </w:rPr>
        <w:t xml:space="preserve">, no que lo montado esté mal. </w:t>
      </w:r>
      <w:r>
        <w:rPr>
          <w:b/>
          <w:color w:val="960000"/>
          <w:sz w:val="20"/>
        </w:rPr>
        <w:t>Que un cruce se quede sin consola por seguir un cambio de documento es peor que la inconsistencia.</w:t>
      </w:r>
    </w:p>
    <w:p>
      <w:pPr>
        <w:spacing w:after="120"/>
      </w:pPr>
      <w:r>
        <w:rPr>
          <w:b/>
          <w:sz w:val="21"/>
        </w:rPr>
        <w:t>Por qué estos dos pines y no otros:</w:t>
      </w:r>
      <w:r>
        <w:rPr>
          <w:b w:val="0"/>
          <w:sz w:val="21"/>
        </w:rPr>
        <w:t xml:space="preserve"> son los que dejó libres la </w:t>
      </w:r>
      <w:r>
        <w:rPr>
          <w:b/>
          <w:sz w:val="21"/>
        </w:rPr>
        <w:t>pantalla LCD, que se retira</w:t>
      </w:r>
    </w:p>
    <w:p>
      <w:pPr>
        <w:spacing w:after="120"/>
      </w:pPr>
      <w:r>
        <w:rPr>
          <w:b w:val="0"/>
          <w:sz w:val="21"/>
        </w:rPr>
        <w:t xml:space="preserve">(ver </w:t>
      </w:r>
      <w:r>
        <w:rPr>
          <w:rFonts w:ascii="Consolas" w:hAnsi="Consolas"/>
          <w:sz w:val="21"/>
        </w:rPr>
        <w:t>1_Manual_Usuario.md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OPTIMIZACIONES.md</w:t>
      </w:r>
      <w:r>
        <w:rPr>
          <w:b w:val="0"/>
          <w:sz w:val="21"/>
        </w:rPr>
        <w:t>, ambos del 28/08). El equipo va montado en alto y</w:t>
      </w:r>
    </w:p>
    <w:p>
      <w:pPr>
        <w:spacing w:after="120"/>
      </w:pPr>
      <w:r>
        <w:rPr>
          <w:b w:val="0"/>
          <w:sz w:val="21"/>
        </w:rPr>
        <w:t xml:space="preserve">la pantalla no se lee desde el suelo, así que </w:t>
      </w:r>
      <w:r>
        <w:rPr>
          <w:b/>
          <w:sz w:val="21"/>
        </w:rPr>
        <w:t>la app pasa a ser la única interfaz de operación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En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 xml:space="preserve"> era el </w:t>
      </w:r>
      <w:r>
        <w:rPr>
          <w:rFonts w:ascii="Consolas" w:hAnsi="Consolas"/>
          <w:sz w:val="21"/>
        </w:rPr>
        <w:t>RST</w:t>
      </w:r>
      <w:r>
        <w:rPr>
          <w:b w:val="0"/>
          <w:sz w:val="21"/>
        </w:rPr>
        <w:t xml:space="preserve"> del display y 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 xml:space="preserve"> su nivel estático de modo serie: **ninguno de los</w:t>
      </w:r>
    </w:p>
    <w:p>
      <w:pPr>
        <w:spacing w:after="120"/>
      </w:pPr>
      <w:r>
        <w:rPr>
          <w:b w:val="0"/>
          <w:sz w:val="21"/>
        </w:rPr>
        <w:t>dos transportaba datos**, y por eso el puerto serie sale gratis sin tocar los tres hilos que sí</w:t>
      </w:r>
    </w:p>
    <w:p>
      <w:pPr>
        <w:spacing w:after="120"/>
      </w:pPr>
      <w:r>
        <w:rPr>
          <w:b w:val="0"/>
          <w:sz w:val="21"/>
        </w:rPr>
        <w:t>dibujan (</w:t>
      </w:r>
      <w:r>
        <w:rPr>
          <w:rFonts w:ascii="Consolas" w:hAnsi="Consolas"/>
          <w:sz w:val="21"/>
        </w:rPr>
        <w:t>PB3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PB4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PB5</w:t>
      </w:r>
      <w:r>
        <w:rPr>
          <w:b w:val="0"/>
          <w:sz w:val="21"/>
        </w:rPr>
        <w:t>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RESUELTO PARA EL CAMINO VIGENTE, y solo para ese: con el ESP32 esta pregunta desaparece, porque el módulo NO se alimenta de `J17`</w:t>
      </w:r>
      <w:r>
        <w:rPr>
          <w:b w:val="0"/>
          <w:color w:val="960000"/>
          <w:sz w:val="20"/>
        </w:rPr>
        <w:t xml:space="preserve"> (2.3.bis, fuente propia de 12 V). Lo de abajo </w:t>
      </w:r>
      <w:r>
        <w:rPr>
          <w:b/>
          <w:color w:val="960000"/>
          <w:sz w:val="20"/>
        </w:rPr>
        <w:t>sigue valiendo íntegro para un `HC-05` ya montado o para quien vuelva a esa vía</w:t>
      </w:r>
      <w:r>
        <w:rPr>
          <w:b w:val="0"/>
          <w:color w:val="960000"/>
          <w:sz w:val="20"/>
        </w:rPr>
        <w:t>, y por eso no se borra.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**PENDIENTE DE CONFIRMAR *(solo en el camino </w:t>
      </w:r>
      <w:r>
        <w:rPr>
          <w:rFonts w:ascii="Consolas" w:hAnsi="Consolas"/>
          <w:color w:val="960000"/>
          <w:sz w:val="20"/>
        </w:rPr>
        <w:t>HC-05</w:t>
      </w:r>
      <w:r>
        <w:rPr>
          <w:b w:val="0"/>
          <w:color w:val="960000"/>
          <w:sz w:val="20"/>
        </w:rPr>
        <w:t xml:space="preserve">)* — la tensión de </w:t>
      </w:r>
      <w:r>
        <w:rPr>
          <w:rFonts w:ascii="Consolas" w:hAnsi="Consolas"/>
          <w:color w:val="960000"/>
          <w:sz w:val="20"/>
        </w:rPr>
        <w:t>VCC</w:t>
      </w:r>
      <w:r>
        <w:rPr>
          <w:b w:val="0"/>
          <w:color w:val="960000"/>
          <w:sz w:val="20"/>
        </w:rPr>
        <w:t xml:space="preserve"> del módulo que se instale.</w:t>
      </w:r>
      <w:r>
        <w:rPr>
          <w:b/>
          <w:color w:val="960000"/>
          <w:sz w:val="20"/>
        </w:rPr>
        <w:t xml:space="preserve"> `J17` entrega </w:t>
      </w:r>
      <w:r>
        <w:rPr>
          <w:b w:val="0"/>
          <w:color w:val="960000"/>
          <w:sz w:val="20"/>
        </w:rPr>
        <w:t>3,3 V, y solo 3,3 V</w:t>
      </w:r>
      <w:r>
        <w:rPr>
          <w:b/>
          <w:color w:val="960000"/>
          <w:sz w:val="20"/>
        </w:rPr>
        <w:t xml:space="preserve">: en esta tarjeta </w:t>
      </w:r>
      <w:r>
        <w:rPr>
          <w:b w:val="0"/>
          <w:color w:val="960000"/>
          <w:sz w:val="20"/>
        </w:rPr>
        <w:t>los 5 V son un raíl interno que no sale a ningún conector de señal</w:t>
      </w:r>
      <w:r>
        <w:rPr>
          <w:b/>
          <w:color w:val="960000"/>
          <w:sz w:val="20"/>
        </w:rPr>
        <w:t xml:space="preserve">. Muchas placas de evaluación de `HC-05` (tipo `ZS-040`) llevan su propio regulador y piden </w:t>
      </w:r>
      <w:r>
        <w:rPr>
          <w:b w:val="0"/>
          <w:color w:val="960000"/>
          <w:sz w:val="20"/>
        </w:rPr>
        <w:t>3,6–6 V</w:t>
      </w:r>
      <w:r>
        <w:rPr>
          <w:b/>
          <w:color w:val="960000"/>
          <w:sz w:val="20"/>
        </w:rPr>
        <w:t xml:space="preserve"> en el pin rotulado `VCC`, aunque casi todas exponen además una entrada de 3,3 V directa al chip. </w:t>
      </w:r>
      <w:r>
        <w:rPr>
          <w:b w:val="0"/>
          <w:color w:val="960000"/>
          <w:sz w:val="20"/>
        </w:rPr>
        <w:t>Antes de alimentar: lea la serigrafía del módulo concreto que tenga en la mano.</w:t>
      </w:r>
      <w:r>
        <w:rPr>
          <w:b/>
          <w:color w:val="960000"/>
          <w:sz w:val="20"/>
        </w:rPr>
        <w:t xml:space="preserve"> Si esa placa exige 5 V en `VCC` y no expone entrada de 3,3 V, </w:t>
      </w:r>
      <w:r>
        <w:rPr>
          <w:b w:val="0"/>
          <w:color w:val="960000"/>
          <w:sz w:val="20"/>
        </w:rPr>
        <w:t xml:space="preserve">no hay 5 V en </w:t>
      </w:r>
      <w:r>
        <w:rPr>
          <w:rFonts w:ascii="Consolas" w:hAnsi="Consolas"/>
          <w:color w:val="960000"/>
          <w:sz w:val="20"/>
        </w:rPr>
        <w:t>J17</w:t>
      </w:r>
      <w:r>
        <w:rPr>
          <w:b/>
          <w:color w:val="960000"/>
          <w:sz w:val="20"/>
        </w:rPr>
        <w:t xml:space="preserve"> y hay que resolverlo por escrito antes de cablear — no improvisando un hilo desde el regulador, que es soldadura en placa. Esto </w:t>
      </w:r>
      <w:r>
        <w:rPr>
          <w:b w:val="0"/>
          <w:color w:val="960000"/>
          <w:sz w:val="20"/>
        </w:rPr>
        <w:t>no está resuelto en este manual**.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⚡ </w:t>
      </w:r>
      <w:r>
        <w:rPr>
          <w:b/>
          <w:color w:val="960000"/>
          <w:sz w:val="20"/>
        </w:rPr>
        <w:t>Alimentar desde el riel de la tarjeta vale para un `HC-05`/`JDY-30` (~40 mA) y NO vale para un ESP32</w:t>
      </w:r>
      <w:r>
        <w:rPr>
          <w:b w:val="0"/>
          <w:color w:val="960000"/>
          <w:sz w:val="20"/>
        </w:rPr>
        <w:t xml:space="preserve"> (picos de ~500 mA). Ver 2.3.bis y el apartado 1, «Si se va con un ESP32, el consumo no es un detalle de montaje». </w:t>
      </w:r>
      <w:r>
        <w:rPr>
          <w:b/>
          <w:color w:val="960000"/>
          <w:sz w:val="20"/>
        </w:rPr>
        <w:t>El diagrama histórico de `HC-05` no vale para un ESP32.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2.4 </w:t>
      </w:r>
      <w:r>
        <w:rPr>
          <w:rFonts w:ascii="Consolas" w:hAnsi="Consolas"/>
          <w:color w:val="003366"/>
          <w:sz w:val="23"/>
        </w:rPr>
        <w:t>PA9</w:t>
      </w:r>
      <w:r>
        <w:rPr>
          <w:b/>
          <w:color w:val="003366"/>
          <w:sz w:val="23"/>
        </w:rPr>
        <w:t>/</w:t>
      </w:r>
      <w:r>
        <w:rPr>
          <w:rFonts w:ascii="Consolas" w:hAnsi="Consolas"/>
          <w:color w:val="003366"/>
          <w:sz w:val="23"/>
        </w:rPr>
        <w:t>PA10</w:t>
      </w:r>
      <w:r>
        <w:rPr>
          <w:b/>
          <w:color w:val="003366"/>
          <w:sz w:val="23"/>
        </w:rPr>
        <w:t>: alternativa histórica, NO el montaje vigente</w:t>
      </w:r>
    </w:p>
    <w:p>
      <w:pPr>
        <w:spacing w:after="120"/>
      </w:pPr>
      <w:r>
        <w:rPr>
          <w:b/>
          <w:sz w:val="21"/>
        </w:rPr>
        <w:t>No se borra, porque hubo una versión de este manual que la mandaba cablear</w:t>
      </w:r>
      <w:r>
        <w:rPr>
          <w:b w:val="0"/>
          <w:sz w:val="21"/>
        </w:rPr>
        <w:t xml:space="preserve"> y puede haber equipos</w:t>
      </w:r>
    </w:p>
    <w:p>
      <w:pPr>
        <w:spacing w:after="120"/>
      </w:pPr>
      <w:r>
        <w:rPr>
          <w:b w:val="0"/>
          <w:sz w:val="21"/>
        </w:rPr>
        <w:t>ya montados así.</w:t>
      </w:r>
    </w:p>
    <w:p>
      <w:pPr>
        <w:spacing w:after="120"/>
      </w:pPr>
      <w:r>
        <w:rPr>
          <w:rFonts w:ascii="Consolas" w:hAnsi="Consolas"/>
          <w:sz w:val="21"/>
        </w:rPr>
        <w:t>USART1</w:t>
      </w:r>
      <w:r>
        <w:rPr>
          <w:b w:val="0"/>
          <w:sz w:val="21"/>
        </w:rPr>
        <w:t xml:space="preserve"> es </w:t>
      </w:r>
      <w:r>
        <w:rPr>
          <w:b/>
          <w:sz w:val="21"/>
        </w:rPr>
        <w:t>un solo periférico</w:t>
      </w:r>
      <w:r>
        <w:rPr>
          <w:b w:val="0"/>
          <w:sz w:val="21"/>
        </w:rPr>
        <w:t xml:space="preserve"> y el STM32F103 lo puede sacar por </w:t>
      </w:r>
      <w:r>
        <w:rPr>
          <w:rFonts w:ascii="Consolas" w:hAnsi="Consolas"/>
          <w:sz w:val="21"/>
        </w:rPr>
        <w:t>PA9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PA10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o</w:t>
      </w:r>
      <w:r>
        <w:rPr>
          <w:b w:val="0"/>
          <w:sz w:val="21"/>
        </w:rPr>
        <w:t xml:space="preserve"> por</w:t>
      </w:r>
    </w:p>
    <w:p>
      <w:pPr>
        <w:spacing w:after="120"/>
      </w:pP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nunca por los dos a la vez</w:t>
      </w:r>
      <w:r>
        <w:rPr>
          <w:b w:val="0"/>
          <w:sz w:val="21"/>
        </w:rPr>
        <w:t xml:space="preserve">. Eléctricamente </w:t>
      </w:r>
      <w:r>
        <w:rPr>
          <w:rFonts w:ascii="Consolas" w:hAnsi="Consolas"/>
          <w:sz w:val="21"/>
        </w:rPr>
        <w:t>PA9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PA10</w:t>
      </w:r>
      <w:r>
        <w:rPr>
          <w:b w:val="0"/>
          <w:sz w:val="21"/>
        </w:rPr>
        <w:t xml:space="preserve"> sigue siendo válido, pero: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J17</w:t>
            </w:r>
            <w:r>
              <w:rPr>
                <w:b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PB6</w:t>
            </w:r>
            <w:r>
              <w:rPr>
                <w:b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PB7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(vigente)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PA9</w:t>
            </w:r>
            <w:r>
              <w:rPr>
                <w:b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PA10</w:t>
            </w:r>
            <w:r>
              <w:rPr>
                <w:b/>
                <w:sz w:val="19"/>
              </w:rPr>
              <w:t xml:space="preserve"> (histórico)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¿sale a una bornera?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Sí, `J17`, enchufable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No sale a ninguna bornera de la tarjeta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cómo se conecta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se enchufa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soldando</w:t>
            </w:r>
            <w:r>
              <w:rPr>
                <w:b w:val="0"/>
                <w:sz w:val="19"/>
              </w:rPr>
              <w:t xml:space="preserve"> en las patas del </w:t>
            </w:r>
            <w:r>
              <w:rPr>
                <w:rFonts w:ascii="Consolas" w:hAnsi="Consolas"/>
                <w:sz w:val="19"/>
              </w:rPr>
              <w:t>MAX3485 U2</w:t>
            </w:r>
            <w:r>
              <w:rPr>
                <w:b w:val="0"/>
                <w:sz w:val="19"/>
              </w:rPr>
              <w:t xml:space="preserve"> o del propio micro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¿lo escucha el firmware de hoy?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✅ sí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SerialBT</w:t>
            </w:r>
            <w:r>
              <w:rPr>
                <w:b w:val="0"/>
                <w:sz w:val="19"/>
              </w:rPr>
              <w:t xml:space="preserve"> no está ahí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Un montaje en `PA9`/`PA10` exigiría cambiar el firmware de las dos puntas</w:t>
      </w:r>
      <w:r>
        <w:rPr>
          <w:b w:val="0"/>
          <w:sz w:val="21"/>
        </w:rPr>
        <w:t>, no solo el cableado.</w:t>
      </w:r>
    </w:p>
    <w:p>
      <w:pPr>
        <w:spacing w:after="120"/>
      </w:pPr>
      <w:r>
        <w:rPr>
          <w:b w:val="0"/>
          <w:sz w:val="21"/>
        </w:rPr>
        <w:t xml:space="preserve">Mientras el firmware declare </w:t>
      </w:r>
      <w:r>
        <w:rPr>
          <w:rFonts w:ascii="Consolas" w:hAnsi="Consolas"/>
          <w:sz w:val="21"/>
        </w:rPr>
        <w:t>SerialBT(PB7, PB6)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PA9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PA10</w:t>
      </w:r>
      <w:r>
        <w:rPr>
          <w:b w:val="0"/>
          <w:sz w:val="21"/>
        </w:rPr>
        <w:t xml:space="preserve"> es un camino muerto.</w:t>
      </w:r>
    </w:p>
    <w:p>
      <w:pPr>
        <w:spacing w:before="200" w:after="120"/>
      </w:pPr>
      <w:r>
        <w:rPr>
          <w:b/>
          <w:color w:val="003366"/>
          <w:sz w:val="21"/>
        </w:rPr>
        <w:t xml:space="preserve">Si ya se cableó a </w:t>
      </w:r>
      <w:r>
        <w:rPr>
          <w:rFonts w:ascii="Consolas" w:hAnsi="Consolas"/>
          <w:color w:val="003366"/>
          <w:sz w:val="21"/>
        </w:rPr>
        <w:t>PA9</w:t>
      </w:r>
      <w:r>
        <w:rPr>
          <w:b/>
          <w:color w:val="003366"/>
          <w:sz w:val="21"/>
        </w:rPr>
        <w:t>/</w:t>
      </w:r>
      <w:r>
        <w:rPr>
          <w:rFonts w:ascii="Consolas" w:hAnsi="Consolas"/>
          <w:color w:val="003366"/>
          <w:sz w:val="21"/>
        </w:rPr>
        <w:t>PA10</w:t>
      </w:r>
    </w:p>
    <w:p>
      <w:pPr>
        <w:pStyle w:val="ListNumber"/>
        <w:spacing w:after="60"/>
      </w:pPr>
      <w:r>
        <w:rPr>
          <w:b/>
          <w:sz w:val="21"/>
        </w:rPr>
        <w:t>No es un fallo del montaje</w:t>
      </w:r>
      <w:r>
        <w:rPr>
          <w:b w:val="0"/>
          <w:sz w:val="21"/>
        </w:rPr>
        <w:t>: era lo que decía la versión anterior de este manual, hasta el</w:t>
      </w:r>
    </w:p>
    <w:p>
      <w:pPr>
        <w:spacing w:after="120"/>
      </w:pPr>
      <w:r>
        <w:rPr>
          <w:b w:val="0"/>
          <w:sz w:val="21"/>
        </w:rPr>
        <w:t>28/08.</w:t>
      </w:r>
    </w:p>
    <w:p>
      <w:pPr>
        <w:pStyle w:val="ListNumber"/>
        <w:spacing w:after="60"/>
      </w:pPr>
      <w:r>
        <w:rPr>
          <w:b/>
          <w:sz w:val="21"/>
        </w:rPr>
        <w:t>Hay que recablear a `J17`</w:t>
      </w:r>
      <w:r>
        <w:rPr>
          <w:b w:val="0"/>
          <w:sz w:val="21"/>
        </w:rPr>
        <w:t xml:space="preserve"> siguiendo §2.3. El módulo, el emparejado y el </w:t>
      </w:r>
      <w:r>
        <w:rPr>
          <w:rFonts w:ascii="Consolas" w:hAnsi="Consolas"/>
          <w:sz w:val="21"/>
        </w:rPr>
        <w:t>AT+NAME</w:t>
      </w:r>
      <w:r>
        <w:rPr>
          <w:b w:val="0"/>
          <w:sz w:val="21"/>
        </w:rPr>
        <w:t xml:space="preserve"> del</w:t>
      </w:r>
    </w:p>
    <w:p>
      <w:pPr>
        <w:spacing w:after="120"/>
      </w:pPr>
      <w:r>
        <w:rPr>
          <w:b w:val="0"/>
          <w:sz w:val="21"/>
        </w:rPr>
        <w:t xml:space="preserve">apartado 1 </w:t>
      </w:r>
      <w:r>
        <w:rPr>
          <w:b/>
          <w:sz w:val="21"/>
        </w:rPr>
        <w:t>se conservan tal cual</w:t>
      </w:r>
      <w:r>
        <w:rPr>
          <w:b w:val="0"/>
          <w:sz w:val="21"/>
        </w:rPr>
        <w:t>: solo cambian los cuatro hilos.</w:t>
      </w:r>
    </w:p>
    <w:p>
      <w:pPr>
        <w:pStyle w:val="ListNumber"/>
        <w:spacing w:after="60"/>
      </w:pPr>
      <w:r>
        <w:rPr>
          <w:b w:val="0"/>
          <w:sz w:val="21"/>
        </w:rPr>
        <w:t xml:space="preserve">Si el módulo se soldó a las patas de </w:t>
      </w:r>
      <w:r>
        <w:rPr>
          <w:rFonts w:ascii="Consolas" w:hAnsi="Consolas"/>
          <w:sz w:val="21"/>
        </w:rPr>
        <w:t>U2</w:t>
      </w:r>
      <w:r>
        <w:rPr>
          <w:b w:val="0"/>
          <w:sz w:val="21"/>
        </w:rPr>
        <w:t xml:space="preserve"> o del micro, </w:t>
      </w:r>
      <w:r>
        <w:rPr>
          <w:b/>
          <w:sz w:val="21"/>
        </w:rPr>
        <w:t>retire esos hilos</w:t>
      </w:r>
      <w:r>
        <w:rPr>
          <w:b w:val="0"/>
          <w:sz w:val="21"/>
        </w:rPr>
        <w:t xml:space="preserve"> antes de enchufar en</w:t>
      </w:r>
    </w:p>
    <w:p>
      <w:pPr>
        <w:spacing w:after="120"/>
      </w:pP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>: dejarlos puestos cuelga dos cosas del mismo pin del transceptor.</w:t>
      </w:r>
    </w:p>
    <w:p>
      <w:pPr>
        <w:pStyle w:val="ListNumber"/>
        <w:spacing w:after="60"/>
      </w:pPr>
      <w:r>
        <w:rPr>
          <w:b/>
          <w:sz w:val="21"/>
        </w:rPr>
        <w:t>Síntoma que confirma que el equipo estaba en el cableado viejo:</w:t>
      </w:r>
      <w:r>
        <w:rPr>
          <w:b w:val="0"/>
          <w:sz w:val="21"/>
        </w:rPr>
        <w:t xml:space="preserve"> la app empareja con el módulo</w:t>
      </w:r>
    </w:p>
    <w:p>
      <w:pPr>
        <w:spacing w:after="120"/>
      </w:pPr>
      <w:r>
        <w:rPr>
          <w:b w:val="0"/>
          <w:sz w:val="21"/>
        </w:rPr>
        <w:t>por Bluetooth sin problema —el emparejado es cosa del módulo, no del semáforo— pero **no llega</w:t>
      </w:r>
    </w:p>
    <w:p>
      <w:pPr>
        <w:spacing w:after="120"/>
      </w:pPr>
      <w:r>
        <w:rPr>
          <w:b w:val="0"/>
          <w:sz w:val="21"/>
        </w:rPr>
        <w:t xml:space="preserve">ni una trama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>** y ningún comando surte efecto. El módulo está vivo; simplemente no está</w:t>
      </w:r>
    </w:p>
    <w:p>
      <w:pPr>
        <w:spacing w:after="120"/>
      </w:pPr>
      <w:r>
        <w:rPr>
          <w:b w:val="0"/>
          <w:sz w:val="21"/>
        </w:rPr>
        <w:t>hablando con el micro.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2.5 ⚙️ El </w:t>
      </w:r>
      <w:r>
        <w:rPr>
          <w:rFonts w:ascii="Consolas" w:hAnsi="Consolas"/>
          <w:color w:val="003366"/>
          <w:sz w:val="23"/>
        </w:rPr>
        <w:t>PA8</w:t>
      </w:r>
      <w:r>
        <w:rPr>
          <w:b/>
          <w:color w:val="003366"/>
          <w:sz w:val="23"/>
        </w:rPr>
        <w:t xml:space="preserve"> y el transceptor </w:t>
      </w:r>
      <w:r>
        <w:rPr>
          <w:rFonts w:ascii="Consolas" w:hAnsi="Consolas"/>
          <w:color w:val="003366"/>
          <w:sz w:val="23"/>
        </w:rPr>
        <w:t>MAX3485</w:t>
      </w:r>
      <w:r>
        <w:rPr>
          <w:b/>
          <w:color w:val="003366"/>
          <w:sz w:val="23"/>
        </w:rPr>
        <w:t xml:space="preserve"> (</w:t>
      </w:r>
      <w:r>
        <w:rPr>
          <w:rFonts w:ascii="Consolas" w:hAnsi="Consolas"/>
          <w:color w:val="003366"/>
          <w:sz w:val="23"/>
        </w:rPr>
        <w:t>U2</w:t>
      </w:r>
      <w:r>
        <w:rPr>
          <w:b/>
          <w:color w:val="003366"/>
          <w:sz w:val="23"/>
        </w:rPr>
        <w:t>) — RESIDUO PENDIENTE DE REVISAR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ESTE APARTADO YA NO DESCRIBE UN DISEÑO VIGENTE. DESCRIBE UN RESTO. Todo lo que sigue existía para </w:t>
      </w:r>
      <w:r>
        <w:rPr>
          <w:b/>
          <w:color w:val="960000"/>
          <w:sz w:val="20"/>
        </w:rPr>
        <w:t>liberar `PA10` al `TXD` del Bluetooth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Ese motivo desapareció el 28/08</w:t>
      </w:r>
      <w:r>
        <w:rPr>
          <w:b w:val="0"/>
          <w:color w:val="960000"/>
          <w:sz w:val="20"/>
        </w:rPr>
        <w:t xml:space="preserve">, cuando el módulo se movió a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PB6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PB7</w:t>
      </w:r>
      <w:r>
        <w:rPr>
          <w:b w:val="0"/>
          <w:color w:val="960000"/>
          <w:sz w:val="20"/>
        </w:rPr>
        <w:t xml:space="preserve">): </w:t>
      </w:r>
      <w:r>
        <w:rPr>
          <w:b/>
          <w:color w:val="960000"/>
          <w:sz w:val="20"/>
        </w:rPr>
        <w:t>el Bluetooth ya no usa `PA10`, así que no hay ningún conflicto que desacoplar.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Pero el firmware no ha cambiado.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bluetooth_setup()</w:t>
      </w:r>
      <w:r>
        <w:rPr>
          <w:b w:val="0"/>
          <w:color w:val="960000"/>
          <w:sz w:val="20"/>
        </w:rPr>
        <w:t xml:space="preserve"> sigue clavando </w:t>
      </w:r>
      <w:r>
        <w:rPr>
          <w:rFonts w:ascii="Consolas" w:hAnsi="Consolas"/>
          <w:color w:val="960000"/>
          <w:sz w:val="20"/>
        </w:rPr>
        <w:t>PA8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HIGH</w:t>
      </w:r>
      <w:r>
        <w:rPr>
          <w:b w:val="0"/>
          <w:color w:val="960000"/>
          <w:sz w:val="20"/>
        </w:rPr>
        <w:t xml:space="preserve"> en las dos puntas, con un comentario que sigue justificándolo por un </w:t>
      </w:r>
      <w:r>
        <w:rPr>
          <w:rFonts w:ascii="Consolas" w:hAnsi="Consolas"/>
          <w:color w:val="960000"/>
          <w:sz w:val="20"/>
        </w:rPr>
        <w:t>PA10</w:t>
      </w:r>
      <w:r>
        <w:rPr>
          <w:b w:val="0"/>
          <w:color w:val="960000"/>
          <w:sz w:val="20"/>
        </w:rPr>
        <w:t xml:space="preserve"> que ya nadie disputa. </w:t>
      </w:r>
      <w:r>
        <w:rPr>
          <w:b/>
          <w:color w:val="960000"/>
          <w:sz w:val="20"/>
        </w:rPr>
        <w:t>Se deja escrito aquí, y no se borra, porque el efecto eléctrico sigue ocurriendo en la placa.</w:t>
      </w:r>
      <w:r>
        <w:rPr>
          <w:b w:val="0"/>
          <w:color w:val="960000"/>
          <w:sz w:val="20"/>
        </w:rPr>
        <w:t xml:space="preserve"> Lo que cambia es su clasificación: </w:t>
      </w:r>
      <w:r>
        <w:rPr>
          <w:b/>
          <w:color w:val="960000"/>
          <w:sz w:val="20"/>
        </w:rPr>
        <w:t>era el precio aceptado de una decisión de diseño; hoy es un residuo sin beneficio.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Corrección de referencia: el transceptor que se pone en Hi-Z es `U2`, NO `U3`.</w:t>
      </w:r>
      <w:r>
        <w:rPr>
          <w:b w:val="0"/>
          <w:color w:val="960000"/>
          <w:sz w:val="20"/>
        </w:rPr>
        <w:t xml:space="preserve"> Varios documentos —y los comentarios de </w:t>
      </w:r>
      <w:r>
        <w:rPr>
          <w:rFonts w:ascii="Consolas" w:hAnsi="Consolas"/>
          <w:color w:val="960000"/>
          <w:sz w:val="20"/>
        </w:rPr>
        <w:t>pines.h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bluetooth.cpp</w:t>
      </w:r>
      <w:r>
        <w:rPr>
          <w:b w:val="0"/>
          <w:color w:val="960000"/>
          <w:sz w:val="20"/>
        </w:rPr>
        <w:t xml:space="preserve">— lo tienen invertido. Medido sobre </w:t>
      </w:r>
      <w:r>
        <w:rPr>
          <w:rFonts w:ascii="Consolas" w:hAnsi="Consolas"/>
          <w:color w:val="960000"/>
          <w:sz w:val="20"/>
        </w:rPr>
        <w:t>Controladora_Semaforos.kicad_sch</w:t>
      </w:r>
      <w:r>
        <w:rPr>
          <w:b w:val="0"/>
          <w:color w:val="960000"/>
          <w:sz w:val="20"/>
        </w:rPr>
        <w:t xml:space="preserve">, que es la fuente: | | </w:t>
      </w:r>
      <w:r>
        <w:rPr>
          <w:rFonts w:ascii="Consolas" w:hAnsi="Consolas"/>
          <w:color w:val="960000"/>
          <w:sz w:val="20"/>
        </w:rPr>
        <w:t>RO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DE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~RE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DI</w:t>
      </w:r>
      <w:r>
        <w:rPr>
          <w:b w:val="0"/>
          <w:color w:val="960000"/>
          <w:sz w:val="20"/>
        </w:rPr>
        <w:t xml:space="preserve"> | par </w:t>
      </w:r>
      <w:r>
        <w:rPr>
          <w:rFonts w:ascii="Consolas" w:hAnsi="Consolas"/>
          <w:color w:val="960000"/>
          <w:sz w:val="20"/>
        </w:rPr>
        <w:t>A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B</w:t>
      </w:r>
      <w:r>
        <w:rPr>
          <w:b w:val="0"/>
          <w:color w:val="960000"/>
          <w:sz w:val="20"/>
        </w:rPr>
        <w:t xml:space="preserve"> sale por | qué es | |---|---|---|---|---|---| | </w:t>
      </w:r>
      <w:r>
        <w:rPr>
          <w:b/>
          <w:color w:val="960000"/>
          <w:sz w:val="20"/>
        </w:rPr>
        <w:t>`U2`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`PA10`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`PA8`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`PA9`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`J10`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el que comparte pines con el Bluetooth</w:t>
      </w:r>
      <w:r>
        <w:rPr>
          <w:b w:val="0"/>
          <w:color w:val="960000"/>
          <w:sz w:val="20"/>
        </w:rPr>
        <w:t xml:space="preserve"> | | </w:t>
      </w:r>
      <w:r>
        <w:rPr>
          <w:rFonts w:ascii="Consolas" w:hAnsi="Consolas"/>
          <w:color w:val="960000"/>
          <w:sz w:val="20"/>
        </w:rPr>
        <w:t>U3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PB11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PB12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PB10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J12</w:t>
      </w:r>
      <w:r>
        <w:rPr>
          <w:b w:val="0"/>
          <w:color w:val="960000"/>
          <w:sz w:val="20"/>
        </w:rPr>
        <w:t xml:space="preserve"> | el de la </w:t>
      </w:r>
      <w:r>
        <w:rPr>
          <w:b/>
          <w:color w:val="960000"/>
          <w:sz w:val="20"/>
        </w:rPr>
        <w:t>radio</w:t>
      </w:r>
      <w:r>
        <w:rPr>
          <w:b w:val="0"/>
          <w:color w:val="960000"/>
          <w:sz w:val="20"/>
        </w:rPr>
        <w:t xml:space="preserve"> — no tiene nada que ver con </w:t>
      </w:r>
      <w:r>
        <w:rPr>
          <w:rFonts w:ascii="Consolas" w:hAnsi="Consolas"/>
          <w:color w:val="960000"/>
          <w:sz w:val="20"/>
        </w:rPr>
        <w:t>USART1</w:t>
      </w:r>
      <w:r>
        <w:rPr>
          <w:b w:val="0"/>
          <w:color w:val="960000"/>
          <w:sz w:val="20"/>
        </w:rPr>
        <w:t xml:space="preserve"> | Los dos son </w:t>
      </w:r>
      <w:r>
        <w:rPr>
          <w:rFonts w:ascii="Consolas" w:hAnsi="Consolas"/>
          <w:color w:val="960000"/>
          <w:sz w:val="20"/>
        </w:rPr>
        <w:t>MAX3485</w:t>
      </w:r>
      <w:r>
        <w:rPr>
          <w:b w:val="0"/>
          <w:color w:val="960000"/>
          <w:sz w:val="20"/>
        </w:rPr>
        <w:t xml:space="preserve">, y ese es justo el motivo de que se confundan: </w:t>
      </w:r>
      <w:r>
        <w:rPr>
          <w:b/>
          <w:color w:val="960000"/>
          <w:sz w:val="20"/>
        </w:rPr>
        <w:t>se distinguen por la red a la que van, no por el encapsulado</w:t>
      </w:r>
      <w:r>
        <w:rPr>
          <w:b w:val="0"/>
          <w:color w:val="960000"/>
          <w:sz w:val="20"/>
        </w:rPr>
        <w:t xml:space="preserve">. Quien vaya a medir con punta a la placa buscando </w:t>
      </w:r>
      <w:r>
        <w:rPr>
          <w:rFonts w:ascii="Consolas" w:hAnsi="Consolas"/>
          <w:color w:val="960000"/>
          <w:sz w:val="20"/>
        </w:rPr>
        <w:t>U3</w:t>
      </w:r>
      <w:r>
        <w:rPr>
          <w:b w:val="0"/>
          <w:color w:val="960000"/>
          <w:sz w:val="20"/>
        </w:rPr>
        <w:t xml:space="preserve"> estará pinchando el transceptor de la radio.</w:t>
      </w:r>
    </w:p>
    <w:p>
      <w:pPr>
        <w:spacing w:before="200" w:after="120"/>
      </w:pPr>
      <w:r>
        <w:rPr>
          <w:b/>
          <w:color w:val="003366"/>
          <w:sz w:val="21"/>
        </w:rPr>
        <w:t>Qué hace hoy el firmware, y qué justificación le queda</w:t>
      </w:r>
    </w:p>
    <w:p>
      <w:pPr>
        <w:spacing w:after="120"/>
      </w:pPr>
      <w:r>
        <w:rPr>
          <w:b/>
          <w:sz w:val="21"/>
        </w:rPr>
        <w:t>MEDIDO EN EL FUENTE (28/08):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bluetooth_setup()</w:t>
      </w:r>
      <w:r>
        <w:rPr>
          <w:b w:val="0"/>
          <w:sz w:val="21"/>
        </w:rPr>
        <w:t>, en las dos puntas, sigue ejecutando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pinMode(RS485_IN_DE_RE, OUTPUT);        // RS485_IN_DE_RE = PA8</w:t>
        <w:br/>
        <w:t>digitalWrite(RS485_IN_DE_RE, HIGH);     // el comentario dice: "libera PA10 al modulo Bluetooth"</w:t>
      </w:r>
    </w:p>
    <w:p>
      <w:pPr>
        <w:spacing w:after="120"/>
      </w:pPr>
      <w:r>
        <w:rPr>
          <w:b/>
          <w:sz w:val="21"/>
        </w:rPr>
        <w:t>Ese comentario ya no describe la realidad.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SerialBT</w:t>
      </w:r>
      <w:r>
        <w:rPr>
          <w:b w:val="0"/>
          <w:sz w:val="21"/>
        </w:rPr>
        <w:t xml:space="preserve"> vive en 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>; **</w:t>
      </w:r>
      <w:r>
        <w:rPr>
          <w:rFonts w:ascii="Consolas" w:hAnsi="Consolas"/>
          <w:sz w:val="21"/>
        </w:rPr>
        <w:t>PA10</w:t>
      </w:r>
      <w:r>
        <w:rPr>
          <w:b w:val="0"/>
          <w:sz w:val="21"/>
        </w:rPr>
        <w:t xml:space="preserve"> no lo</w:t>
      </w:r>
    </w:p>
    <w:p>
      <w:pPr>
        <w:spacing w:after="120"/>
      </w:pPr>
      <w:r>
        <w:rPr>
          <w:b w:val="0"/>
          <w:sz w:val="21"/>
        </w:rPr>
        <w:t>disputa nadie**, así que liberarlo no beneficia a nada.</w:t>
      </w:r>
    </w:p>
    <w:p>
      <w:pPr>
        <w:spacing w:after="120"/>
      </w:pPr>
      <w:r>
        <w:rPr>
          <w:rFonts w:ascii="Consolas" w:hAnsi="Consolas"/>
          <w:sz w:val="21"/>
        </w:rPr>
        <w:t>PA8</w:t>
      </w:r>
      <w:r>
        <w:rPr>
          <w:b w:val="0"/>
          <w:sz w:val="21"/>
        </w:rPr>
        <w:t xml:space="preserve"> no llega a un pin: </w:t>
      </w:r>
      <w:r>
        <w:rPr>
          <w:b/>
          <w:sz w:val="21"/>
        </w:rPr>
        <w:t>llega a dos</w:t>
      </w:r>
      <w:r>
        <w:rPr>
          <w:b w:val="0"/>
          <w:sz w:val="21"/>
        </w:rPr>
        <w:t xml:space="preserve">. En la PCB va a la vez a </w:t>
      </w:r>
      <w:r>
        <w:rPr>
          <w:rFonts w:ascii="Consolas" w:hAnsi="Consolas"/>
          <w:sz w:val="21"/>
        </w:rPr>
        <w:t>~RE</w:t>
      </w:r>
      <w:r>
        <w:rPr>
          <w:b w:val="0"/>
          <w:sz w:val="21"/>
        </w:rPr>
        <w:t xml:space="preserve"> (pin 2) y a </w:t>
      </w:r>
      <w:r>
        <w:rPr>
          <w:rFonts w:ascii="Consolas" w:hAnsi="Consolas"/>
          <w:sz w:val="21"/>
        </w:rPr>
        <w:t>DE</w:t>
      </w:r>
      <w:r>
        <w:rPr>
          <w:b w:val="0"/>
          <w:sz w:val="21"/>
        </w:rPr>
        <w:t xml:space="preserve"> (pin 3) de</w:t>
      </w:r>
    </w:p>
    <w:p>
      <w:pPr>
        <w:spacing w:after="120"/>
      </w:pPr>
      <w:r>
        <w:rPr>
          <w:rFonts w:ascii="Consolas" w:hAnsi="Consolas"/>
          <w:sz w:val="21"/>
        </w:rPr>
        <w:t>U2</w:t>
      </w:r>
      <w:r>
        <w:rPr>
          <w:b w:val="0"/>
          <w:sz w:val="21"/>
        </w:rPr>
        <w:t>, unidos en la misma red. Un solo nivel manda sobre las dos mitades del transceptor, y **no las</w:t>
      </w:r>
    </w:p>
    <w:p>
      <w:pPr>
        <w:spacing w:after="120"/>
      </w:pPr>
      <w:r>
        <w:rPr>
          <w:b w:val="0"/>
          <w:sz w:val="21"/>
        </w:rPr>
        <w:t>apaga: las intercambia**.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PA8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receptor (</w:t>
            </w:r>
            <w:r>
              <w:rPr>
                <w:rFonts w:ascii="Consolas" w:hAnsi="Consolas"/>
                <w:sz w:val="19"/>
              </w:rPr>
              <w:t>RO</w:t>
            </w:r>
            <w:r>
              <w:rPr>
                <w:b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PA10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transmisor (</w:t>
            </w:r>
            <w:r>
              <w:rPr>
                <w:rFonts w:ascii="Consolas" w:hAnsi="Consolas"/>
                <w:sz w:val="19"/>
              </w:rPr>
              <w:t>DI</w:t>
            </w:r>
            <w:r>
              <w:rPr>
                <w:b/>
                <w:sz w:val="19"/>
              </w:rPr>
              <w:t xml:space="preserve"> ← </w:t>
            </w:r>
            <w:r>
              <w:rPr>
                <w:rFonts w:ascii="Consolas" w:hAnsi="Consolas"/>
                <w:sz w:val="19"/>
              </w:rPr>
              <w:t>PA9</w:t>
            </w:r>
            <w:r>
              <w:rPr>
                <w:b/>
                <w:sz w:val="19"/>
              </w:rPr>
              <w:t xml:space="preserve">, salida a </w:t>
            </w:r>
            <w:r>
              <w:rPr>
                <w:rFonts w:ascii="Consolas" w:hAnsi="Consolas"/>
                <w:sz w:val="19"/>
              </w:rPr>
              <w:t>J10</w:t>
            </w:r>
            <w:r>
              <w:rPr>
                <w:b/>
                <w:sz w:val="19"/>
              </w:rPr>
              <w:t>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LOW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escuchando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apagado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`HIGH`</w:t>
            </w:r>
            <w:r>
              <w:rPr>
                <w:b w:val="0"/>
                <w:sz w:val="19"/>
              </w:rPr>
              <w:t xml:space="preserve"> *(lo que hace hoy el firmware)*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Hi-Z — </w:t>
            </w:r>
            <w:r>
              <w:rPr>
                <w:rFonts w:ascii="Consolas" w:hAnsi="Consolas"/>
                <w:sz w:val="19"/>
              </w:rPr>
              <w:t>PA10</w:t>
            </w:r>
            <w:r>
              <w:rPr>
                <w:b w:val="0"/>
                <w:sz w:val="19"/>
              </w:rPr>
              <w:t xml:space="preserve"> libre, </w:t>
            </w:r>
            <w:r>
              <w:rPr>
                <w:b/>
                <w:sz w:val="19"/>
              </w:rPr>
              <w:t>que ya no le hace falta a nadie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ENCENDIDO de forma permanente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Consecuencia real, y ahora sin contrapartida: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PA8</w:t>
      </w:r>
      <w:r>
        <w:rPr>
          <w:b w:val="0"/>
          <w:sz w:val="21"/>
        </w:rPr>
        <w:t xml:space="preserve"> en alto, el transmisor de </w:t>
      </w:r>
      <w:r>
        <w:rPr>
          <w:rFonts w:ascii="Consolas" w:hAnsi="Consolas"/>
          <w:sz w:val="21"/>
        </w:rPr>
        <w:t>U2</w:t>
      </w:r>
      <w:r>
        <w:rPr>
          <w:b w:val="0"/>
          <w:sz w:val="21"/>
        </w:rPr>
        <w:t xml:space="preserve"> está</w:t>
      </w:r>
    </w:p>
    <w:p>
      <w:pPr>
        <w:spacing w:after="120"/>
      </w:pPr>
      <w:r>
        <w:rPr>
          <w:b/>
          <w:sz w:val="21"/>
        </w:rPr>
        <w:t>permanentemente tomado sobre el par `A`/`B` de `J10`</w:t>
      </w:r>
      <w:r>
        <w:rPr>
          <w:b w:val="0"/>
          <w:sz w:val="21"/>
        </w:rPr>
        <w:t>, y ese conector **nunca puede recibir</w:t>
      </w:r>
    </w:p>
    <w:p>
      <w:pPr>
        <w:spacing w:after="120"/>
      </w:pPr>
      <w:r>
        <w:rPr>
          <w:b w:val="0"/>
          <w:sz w:val="21"/>
        </w:rPr>
        <w:t xml:space="preserve">nada**. El puerto RS-485 de </w:t>
      </w:r>
      <w:r>
        <w:rPr>
          <w:rFonts w:ascii="Consolas" w:hAnsi="Consolas"/>
          <w:sz w:val="21"/>
        </w:rPr>
        <w:t>J10</w:t>
      </w:r>
      <w:r>
        <w:rPr>
          <w:b w:val="0"/>
          <w:sz w:val="21"/>
        </w:rPr>
        <w:t xml:space="preserve"> no está inactivo: está tomado y sordo.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Antes esto era un precio pagado a cambio de algo</w:t>
      </w:r>
      <w:r>
        <w:rPr>
          <w:b w:val="0"/>
          <w:color w:val="960000"/>
          <w:sz w:val="20"/>
        </w:rPr>
        <w:t xml:space="preserve"> —liberar </w:t>
      </w:r>
      <w:r>
        <w:rPr>
          <w:rFonts w:ascii="Consolas" w:hAnsi="Consolas"/>
          <w:color w:val="960000"/>
          <w:sz w:val="20"/>
        </w:rPr>
        <w:t>PA10</w:t>
      </w:r>
      <w:r>
        <w:rPr>
          <w:b w:val="0"/>
          <w:color w:val="960000"/>
          <w:sz w:val="20"/>
        </w:rPr>
        <w:t xml:space="preserve"> para el Bluetooth—. </w:t>
      </w:r>
      <w:r>
        <w:rPr>
          <w:b/>
          <w:color w:val="960000"/>
          <w:sz w:val="20"/>
        </w:rPr>
        <w:t>Hoy es solo el precio.</w:t>
      </w:r>
      <w:r>
        <w:rPr>
          <w:b w:val="0"/>
          <w:color w:val="960000"/>
          <w:sz w:val="20"/>
        </w:rPr>
        <w:t xml:space="preserve"> El beneficio se fue con el remapeo a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y el coste se quedó.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Es la misma lección que `05_Funcional/historico/TROUBLESHOOTING.md` dejó escrita con el repetidor el 31/07/2026:</w:t>
      </w:r>
      <w:r>
        <w:rPr>
          <w:b w:val="0"/>
          <w:color w:val="960000"/>
          <w:sz w:val="20"/>
        </w:rPr>
        <w:t xml:space="preserve"> *«si un DE/RE se queda permanentemente en alto, esa línea queda bloqueada en ambos sentidos»*. Allí fue un fallo; aquí </w:t>
      </w:r>
      <w:r>
        <w:rPr>
          <w:b/>
          <w:color w:val="960000"/>
          <w:sz w:val="20"/>
        </w:rPr>
        <w:t>dejó de ser una decisión y volvió a ser lo que era allí</w:t>
      </w:r>
      <w:r>
        <w:rPr>
          <w:b w:val="0"/>
          <w:color w:val="960000"/>
          <w:sz w:val="20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un dato que hay que mirar antes de tocar nada, MEDIDO EN EL FUENTE, no en la placa:</w:t>
      </w:r>
      <w:r>
        <w:rPr>
          <w:b w:val="0"/>
          <w:color w:val="960000"/>
          <w:sz w:val="20"/>
        </w:rPr>
        <w:t xml:space="preserve"> tras el remapeo </w:t>
      </w:r>
      <w:r>
        <w:rPr>
          <w:b/>
          <w:color w:val="960000"/>
          <w:sz w:val="20"/>
        </w:rPr>
        <w:t>ya nadie configura `PA9`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protocolo_setup()</w:t>
      </w:r>
      <w:r>
        <w:rPr>
          <w:b w:val="0"/>
          <w:color w:val="960000"/>
          <w:sz w:val="20"/>
        </w:rPr>
        <w:t xml:space="preserve"> retiró la apertura de </w:t>
      </w:r>
      <w:r>
        <w:rPr>
          <w:rFonts w:ascii="Consolas" w:hAnsi="Consolas"/>
          <w:color w:val="960000"/>
          <w:sz w:val="20"/>
        </w:rPr>
        <w:t>AiBus</w:t>
      </w:r>
      <w:r>
        <w:rPr>
          <w:b w:val="0"/>
          <w:color w:val="960000"/>
          <w:sz w:val="20"/>
        </w:rPr>
        <w:t xml:space="preserve"> —el único código que declaraba </w:t>
      </w:r>
      <w:r>
        <w:rPr>
          <w:rFonts w:ascii="Consolas" w:hAnsi="Consolas"/>
          <w:color w:val="960000"/>
          <w:sz w:val="20"/>
        </w:rPr>
        <w:t>PA9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PA10</w:t>
      </w:r>
      <w:r>
        <w:rPr>
          <w:b w:val="0"/>
          <w:color w:val="960000"/>
          <w:sz w:val="20"/>
        </w:rPr>
        <w:t xml:space="preserve">— y </w:t>
      </w:r>
      <w:r>
        <w:rPr>
          <w:rFonts w:ascii="Consolas" w:hAnsi="Consolas"/>
          <w:color w:val="960000"/>
          <w:sz w:val="20"/>
        </w:rPr>
        <w:t>USART1</w:t>
      </w:r>
      <w:r>
        <w:rPr>
          <w:b w:val="0"/>
          <w:color w:val="960000"/>
          <w:sz w:val="20"/>
        </w:rPr>
        <w:t xml:space="preserve"> se fue a </w:t>
      </w:r>
      <w:r>
        <w:rPr>
          <w:rFonts w:ascii="Consolas" w:hAnsi="Consolas"/>
          <w:color w:val="960000"/>
          <w:sz w:val="20"/>
        </w:rPr>
        <w:t>PB6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PB7</w:t>
      </w:r>
      <w:r>
        <w:rPr>
          <w:b w:val="0"/>
          <w:color w:val="960000"/>
          <w:sz w:val="20"/>
        </w:rPr>
        <w:t xml:space="preserve">. Es decir: el </w:t>
      </w:r>
      <w:r>
        <w:rPr>
          <w:rFonts w:ascii="Consolas" w:hAnsi="Consolas"/>
          <w:color w:val="960000"/>
          <w:sz w:val="20"/>
        </w:rPr>
        <w:t>DI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U2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está gobernado por ningún periférico</w:t>
      </w:r>
      <w:r>
        <w:rPr>
          <w:b w:val="0"/>
          <w:color w:val="960000"/>
          <w:sz w:val="20"/>
        </w:rPr>
        <w:t xml:space="preserve">, mientras su transmisor sigue habilitado por </w:t>
      </w:r>
      <w:r>
        <w:rPr>
          <w:rFonts w:ascii="Consolas" w:hAnsi="Consolas"/>
          <w:color w:val="960000"/>
          <w:sz w:val="20"/>
        </w:rPr>
        <w:t>PA8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Qué nivel presenta entonces `J10` no se ha medido en la placa y este manual no lo afirma.</w:t>
      </w:r>
      <w:r>
        <w:rPr>
          <w:b w:val="0"/>
          <w:color w:val="960000"/>
          <w:sz w:val="20"/>
        </w:rPr>
        <w:t xml:space="preserve"> Es parte de lo que hay que revisar.</w:t>
      </w:r>
    </w:p>
    <w:p>
      <w:pPr>
        <w:spacing w:before="200" w:after="120"/>
      </w:pPr>
      <w:r>
        <w:rPr>
          <w:b/>
          <w:color w:val="003366"/>
          <w:sz w:val="21"/>
        </w:rPr>
        <w:t>Qué NO se ha hecho, y es deliberado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Retirar el `digitalWrite(PA8, HIGH)` es un cambio de firmware que AÚN NO SE HA HECHO.</w:t>
      </w:r>
    </w:p>
    <w:p>
      <w:pPr>
        <w:spacing w:after="120"/>
      </w:pPr>
      <w:r>
        <w:rPr>
          <w:b w:val="0"/>
          <w:sz w:val="21"/>
        </w:rPr>
        <w:t>No se ha tocado, y no se toca desde este manual, por tres razones:</w:t>
      </w:r>
    </w:p>
    <w:p>
      <w:pPr>
        <w:pStyle w:val="ListNumber"/>
        <w:spacing w:after="60"/>
      </w:pPr>
      <w:r>
        <w:rPr>
          <w:b/>
          <w:sz w:val="21"/>
        </w:rPr>
        <w:t>Es un cambio con sentido propio</w:t>
      </w:r>
      <w:r>
        <w:rPr>
          <w:b w:val="0"/>
          <w:sz w:val="21"/>
        </w:rPr>
        <w:t xml:space="preserve"> y va en su propio </w:t>
      </w:r>
      <w:r>
        <w:rPr>
          <w:rFonts w:ascii="Consolas" w:hAnsi="Consolas"/>
          <w:sz w:val="21"/>
        </w:rPr>
        <w:t>N-x</w:t>
      </w:r>
      <w:r>
        <w:rPr>
          <w:b w:val="0"/>
          <w:sz w:val="21"/>
        </w:rPr>
        <w:t>, con su pack y su compuerta — no</w:t>
      </w:r>
    </w:p>
    <w:p>
      <w:pPr>
        <w:spacing w:after="120"/>
      </w:pPr>
      <w:r>
        <w:rPr>
          <w:b w:val="0"/>
          <w:sz w:val="21"/>
        </w:rPr>
        <w:t>colado dentro del cambio de cableado.</w:t>
      </w:r>
    </w:p>
    <w:p>
      <w:pPr>
        <w:pStyle w:val="ListNumber"/>
        <w:spacing w:after="60"/>
      </w:pPr>
      <w:r>
        <w:rPr>
          <w:b/>
          <w:sz w:val="21"/>
        </w:rPr>
        <w:t>Toca las dos puntas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Maestro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Esclavo</w:t>
      </w:r>
      <w:r>
        <w:rPr>
          <w:b w:val="0"/>
          <w:sz w:val="21"/>
        </w:rPr>
        <w:t>) y afecta a una línea RS-485, no solo a un</w:t>
      </w:r>
    </w:p>
    <w:p>
      <w:pPr>
        <w:spacing w:after="120"/>
      </w:pPr>
      <w:r>
        <w:rPr>
          <w:b w:val="0"/>
          <w:sz w:val="21"/>
        </w:rPr>
        <w:t>comentario.</w:t>
      </w:r>
    </w:p>
    <w:p>
      <w:pPr>
        <w:pStyle w:val="ListNumber"/>
        <w:spacing w:after="60"/>
      </w:pPr>
      <w:r>
        <w:rPr>
          <w:b/>
          <w:sz w:val="21"/>
        </w:rPr>
        <w:t>No se ha medido en la placa</w:t>
      </w:r>
      <w:r>
        <w:rPr>
          <w:b w:val="0"/>
          <w:sz w:val="21"/>
        </w:rPr>
        <w:t xml:space="preserve"> qué hace hoy </w:t>
      </w:r>
      <w:r>
        <w:rPr>
          <w:rFonts w:ascii="Consolas" w:hAnsi="Consolas"/>
          <w:sz w:val="21"/>
        </w:rPr>
        <w:t>J10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PA9</w:t>
      </w:r>
      <w:r>
        <w:rPr>
          <w:b w:val="0"/>
          <w:sz w:val="21"/>
        </w:rPr>
        <w:t xml:space="preserve"> sin gobernar. Cambiar el nivel de un</w:t>
      </w:r>
    </w:p>
    <w:p>
      <w:pPr>
        <w:spacing w:after="120"/>
      </w:pPr>
      <w:r>
        <w:rPr>
          <w:rFonts w:ascii="Consolas" w:hAnsi="Consolas"/>
          <w:sz w:val="21"/>
        </w:rPr>
        <w:t>DE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~RE</w:t>
      </w:r>
      <w:r>
        <w:rPr>
          <w:b w:val="0"/>
          <w:sz w:val="21"/>
        </w:rPr>
        <w:t xml:space="preserve"> sin saber el estado de partida es exactamente lo que este repositorio no hace.</w:t>
      </w:r>
    </w:p>
    <w:p>
      <w:pPr>
        <w:spacing w:after="120"/>
      </w:pPr>
      <w:r>
        <w:rPr>
          <w:b/>
          <w:sz w:val="21"/>
        </w:rPr>
        <w:t>Estado que queda anotado, para que nadie lo lea como diseño: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</w:p>
        </w:tc>
        <w:tc>
          <w:tcPr>
            <w:tcW w:type="dxa" w:w="4680"/>
            <w:shd w:val="clear" w:fill="DCE6F1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Qué es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Un </w:t>
            </w:r>
            <w:r>
              <w:rPr>
                <w:b/>
                <w:sz w:val="19"/>
              </w:rPr>
              <w:t>residuo</w:t>
            </w:r>
            <w:r>
              <w:rPr>
                <w:b w:val="0"/>
                <w:sz w:val="19"/>
              </w:rPr>
              <w:t>: código que sobrevivió al motivo que lo justificaba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Efecto hoy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J10</w:t>
            </w:r>
            <w:r>
              <w:rPr>
                <w:b w:val="0"/>
                <w:sz w:val="19"/>
              </w:rPr>
              <w:t xml:space="preserve"> con el transmisor de </w:t>
            </w:r>
            <w:r>
              <w:rPr>
                <w:rFonts w:ascii="Consolas" w:hAnsi="Consolas"/>
                <w:sz w:val="19"/>
              </w:rPr>
              <w:t>U2</w:t>
            </w:r>
            <w:r>
              <w:rPr>
                <w:b w:val="0"/>
                <w:sz w:val="19"/>
              </w:rPr>
              <w:t xml:space="preserve"> tomado y sin poder recibir. </w:t>
            </w:r>
            <w:r>
              <w:rPr>
                <w:b/>
                <w:sz w:val="19"/>
              </w:rPr>
              <w:t>Inofensivo mientras `J10` esté vacío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Cuándo deja de ser inofensivo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día que alguien cuelgue </w:t>
            </w:r>
            <w:r>
              <w:rPr>
                <w:b/>
                <w:sz w:val="19"/>
              </w:rPr>
              <w:t>cualquier cosa</w:t>
            </w:r>
            <w:r>
              <w:rPr>
                <w:b w:val="0"/>
                <w:sz w:val="19"/>
              </w:rPr>
              <w:t xml:space="preserve"> de </w:t>
            </w:r>
            <w:r>
              <w:rPr>
                <w:rFonts w:ascii="Consolas" w:hAnsi="Consolas"/>
                <w:sz w:val="19"/>
              </w:rPr>
              <w:t>J10</w:t>
            </w:r>
            <w:r>
              <w:rPr>
                <w:b w:val="0"/>
                <w:sz w:val="19"/>
              </w:rPr>
              <w:t xml:space="preserve">. Ese día se toca </w:t>
            </w:r>
            <w:r>
              <w:rPr>
                <w:b/>
                <w:sz w:val="19"/>
              </w:rPr>
              <w:t>este código</w:t>
            </w:r>
            <w:r>
              <w:rPr>
                <w:b w:val="0"/>
                <w:sz w:val="19"/>
              </w:rPr>
              <w:t>, no el cableado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Acción pendiente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Revisar si </w:t>
            </w:r>
            <w:r>
              <w:rPr>
                <w:rFonts w:ascii="Consolas" w:hAnsi="Consolas"/>
                <w:sz w:val="19"/>
              </w:rPr>
              <w:t>PA8</w:t>
            </w:r>
            <w:r>
              <w:rPr>
                <w:b w:val="0"/>
                <w:sz w:val="19"/>
              </w:rPr>
              <w:t xml:space="preserve"> debe pasar a </w:t>
            </w:r>
            <w:r>
              <w:rPr>
                <w:rFonts w:ascii="Consolas" w:hAnsi="Consolas"/>
                <w:sz w:val="19"/>
              </w:rPr>
              <w:t>LOW</w:t>
            </w:r>
            <w:r>
              <w:rPr>
                <w:b w:val="0"/>
                <w:sz w:val="19"/>
              </w:rPr>
              <w:t xml:space="preserve"> o dejar de tocarse. </w:t>
            </w:r>
            <w:r>
              <w:rPr>
                <w:b/>
                <w:sz w:val="19"/>
              </w:rPr>
              <w:t>Cambio de firmware aparte, sin fecha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Nivel de prueba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Firmware: </w:t>
            </w:r>
            <w:r>
              <w:rPr>
                <w:b/>
                <w:sz w:val="19"/>
              </w:rPr>
              <w:t>MEDIDO EN EL FUENTE</w:t>
            </w:r>
            <w:r>
              <w:rPr>
                <w:b w:val="0"/>
                <w:sz w:val="19"/>
              </w:rPr>
              <w:t xml:space="preserve">. Comportamiento de </w:t>
            </w:r>
            <w:r>
              <w:rPr>
                <w:rFonts w:ascii="Consolas" w:hAnsi="Consolas"/>
                <w:sz w:val="19"/>
              </w:rPr>
              <w:t>J10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b/>
                <w:sz w:val="19"/>
              </w:rPr>
              <w:t>NO VERIFICADO EN LA PLACA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3. Especificación de Pantallas y Módulos de la App</w:t>
      </w:r>
    </w:p>
    <w:p>
      <w:pPr>
        <w:spacing w:after="120"/>
      </w:pPr>
      <w:r>
        <w:rPr>
          <w:b w:val="0"/>
          <w:sz w:val="21"/>
        </w:rPr>
        <w:t xml:space="preserve">La App cuenta con </w:t>
      </w:r>
      <w:r>
        <w:rPr>
          <w:b/>
          <w:sz w:val="21"/>
        </w:rPr>
        <w:t>5 pantallas funcionales</w:t>
      </w:r>
      <w:r>
        <w:rPr>
          <w:b w:val="0"/>
          <w:sz w:val="21"/>
        </w:rPr>
        <w:t>, diseñadas con alto contraste para visibilidad bajo sol directo en carretera: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🚦 STATUS BAR: [● Conectado (👑 MAESTRO P1)] · [RSSI: -62 dBm] · [18:25:00] │</w:t>
        <w:br/>
        <w:t xml:space="preserve"> ├─────────────────────────────────────────────────────────────────────────────┤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 │   [ 🗺️ ESTADO ]   [ 🎮 CONTROL ]   [ 🔔 EVENTOS ]   [ 🔬 TEST ]   [ ⚙️ RTC ] │</w:t>
        <w:br/>
        <w:t xml:space="preserve"> 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00" w:after="120"/>
      </w:pPr>
      <w:r>
        <w:rPr>
          <w:b/>
          <w:color w:val="003366"/>
          <w:sz w:val="23"/>
        </w:rPr>
        <w:t>Pantalla 1: ESTADO (Monitoreo en Tiempo Real)</w:t>
      </w:r>
    </w:p>
    <w:p>
      <w:pPr>
        <w:pStyle w:val="ListBullet"/>
        <w:spacing w:after="60"/>
        <w:ind w:left="360"/>
      </w:pPr>
      <w:r>
        <w:rPr>
          <w:b/>
          <w:sz w:val="21"/>
        </w:rPr>
        <w:t>Semáforos Duales con Glow Dinámico:</w:t>
      </w:r>
      <w:r>
        <w:rPr>
          <w:b w:val="0"/>
          <w:sz w:val="21"/>
        </w:rPr>
        <w:t xml:space="preserve"> Representación gráfica en vivo de Maestro (Sentido 1) y Esclavo (Sentido 2).</w:t>
      </w:r>
    </w:p>
    <w:p>
      <w:pPr>
        <w:pStyle w:val="ListBullet"/>
        <w:spacing w:after="60"/>
        <w:ind w:left="360"/>
      </w:pPr>
      <w:r>
        <w:rPr>
          <w:b/>
          <w:sz w:val="21"/>
        </w:rPr>
        <w:t>Anillo de Cuenta Regresiva SVG:</w:t>
      </w:r>
      <w:r>
        <w:rPr>
          <w:b w:val="0"/>
          <w:sz w:val="21"/>
        </w:rPr>
        <w:t xml:space="preserve"> Círculo animado en tiempo real con indicador gigante en monospace del tiempo restante de verde/rojo (</w:t>
      </w:r>
      <w:r>
        <w:rPr>
          <w:rFonts w:ascii="Consolas" w:hAnsi="Consolas"/>
          <w:sz w:val="21"/>
        </w:rPr>
        <w:t>T:&lt;segundos&gt;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/>
          <w:sz w:val="21"/>
        </w:rPr>
        <w:t>Métricas Clave:</w:t>
      </w:r>
      <w:r>
        <w:rPr>
          <w:b w:val="0"/>
          <w:sz w:val="21"/>
        </w:rPr>
        <w:t xml:space="preserve"> Calidad de enlace de radio inter-semáforo (%), tiempo de respuesta RTT (ms) y nivel de batería (V).</w:t>
      </w:r>
    </w:p>
    <w:p>
      <w:pPr>
        <w:pStyle w:val="ListBullet"/>
        <w:spacing w:after="60"/>
        <w:ind w:left="360"/>
      </w:pPr>
      <w:r>
        <w:rPr>
          <w:b/>
          <w:sz w:val="21"/>
        </w:rPr>
        <w:t>Botón de Pánico Rojo Total:</w:t>
      </w:r>
      <w:r>
        <w:rPr>
          <w:b w:val="0"/>
          <w:sz w:val="21"/>
        </w:rPr>
        <w:t xml:space="preserve"> Forzado inmediato de All-Red ante emergencias viales.</w:t>
      </w:r>
    </w:p>
    <w:p>
      <w:pPr>
        <w:spacing w:before="200" w:after="120"/>
      </w:pPr>
      <w:r>
        <w:rPr>
          <w:b/>
          <w:color w:val="003366"/>
          <w:sz w:val="23"/>
        </w:rPr>
        <w:t>Pantalla 2: CONTROL (Comandos Protegidos por PIN)</w:t>
      </w:r>
    </w:p>
    <w:p>
      <w:pPr>
        <w:pStyle w:val="ListBullet"/>
        <w:spacing w:after="60"/>
        <w:ind w:left="360"/>
      </w:pPr>
      <w:r>
        <w:rPr>
          <w:b/>
          <w:sz w:val="21"/>
        </w:rPr>
        <w:t>Selector de Modos:</w:t>
      </w:r>
      <w:r>
        <w:rPr>
          <w:b w:val="0"/>
          <w:sz w:val="21"/>
        </w:rPr>
        <w:t xml:space="preserve"> Automático, Manual, Ámbar de Seguridad y Parada de Emergencia.</w:t>
      </w:r>
    </w:p>
    <w:p>
      <w:pPr>
        <w:pStyle w:val="ListBullet"/>
        <w:spacing w:after="60"/>
        <w:ind w:left="360"/>
      </w:pPr>
      <w:r>
        <w:rPr>
          <w:b/>
          <w:sz w:val="21"/>
        </w:rPr>
        <w:t>Control de Tráfico Manual:</w:t>
      </w:r>
      <w:r>
        <w:rPr>
          <w:b w:val="0"/>
          <w:sz w:val="21"/>
        </w:rPr>
        <w:t xml:space="preserve"> Botón táctil para alternar el turno vehicular desde el suelo respetando el tiempo de despeje All-Red normativo.</w:t>
      </w:r>
    </w:p>
    <w:p>
      <w:pPr>
        <w:pStyle w:val="ListBullet"/>
        <w:spacing w:after="60"/>
        <w:ind w:left="360"/>
      </w:pPr>
      <w:r>
        <w:rPr>
          <w:b/>
          <w:sz w:val="21"/>
        </w:rPr>
        <w:t>Seguridad Obligatoria:</w:t>
      </w:r>
      <w:r>
        <w:rPr>
          <w:b w:val="0"/>
          <w:sz w:val="21"/>
        </w:rPr>
        <w:t xml:space="preserve"> Requiere validación del PIN de 4 dígitos (</w:t>
      </w:r>
      <w:r>
        <w:rPr>
          <w:rFonts w:ascii="Consolas" w:hAnsi="Consolas"/>
          <w:sz w:val="21"/>
        </w:rPr>
        <w:t>1234</w:t>
      </w:r>
      <w:r>
        <w:rPr>
          <w:b w:val="0"/>
          <w:sz w:val="21"/>
        </w:rPr>
        <w:t>) antes de enviar comandos que alteren las luces.</w:t>
      </w:r>
    </w:p>
    <w:p>
      <w:pPr>
        <w:spacing w:before="200" w:after="120"/>
      </w:pPr>
      <w:r>
        <w:rPr>
          <w:b/>
          <w:color w:val="003366"/>
          <w:sz w:val="23"/>
        </w:rPr>
        <w:t>Pantalla 3: EVENTOS (Caja Negra y Registro Histórico)</w:t>
      </w:r>
    </w:p>
    <w:p>
      <w:pPr>
        <w:pStyle w:val="ListBullet"/>
        <w:spacing w:after="60"/>
        <w:ind w:left="360"/>
      </w:pPr>
      <w:r>
        <w:rPr>
          <w:b/>
          <w:sz w:val="21"/>
        </w:rPr>
        <w:t>Feed de Alarmas:</w:t>
      </w:r>
      <w:r>
        <w:rPr>
          <w:b w:val="0"/>
          <w:sz w:val="21"/>
        </w:rPr>
        <w:t xml:space="preserve"> Registro cronológico de caídas de radio, transiciones de modo y fallas con timestamp del reloj RTC.</w:t>
      </w:r>
    </w:p>
    <w:p>
      <w:pPr>
        <w:pStyle w:val="ListBullet"/>
        <w:spacing w:after="60"/>
        <w:ind w:left="360"/>
      </w:pPr>
      <w:r>
        <w:rPr>
          <w:b/>
          <w:sz w:val="21"/>
        </w:rPr>
        <w:t>Compartir por WhatsApp:</w:t>
      </w:r>
      <w:r>
        <w:rPr>
          <w:b w:val="0"/>
          <w:sz w:val="21"/>
        </w:rPr>
        <w:t xml:space="preserve"> Genera automáticamente el mensaje formateado para interventoría con ubicación y nodo.</w:t>
      </w:r>
    </w:p>
    <w:p>
      <w:pPr>
        <w:pStyle w:val="ListBullet"/>
        <w:spacing w:after="60"/>
        <w:ind w:left="360"/>
      </w:pPr>
      <w:r>
        <w:rPr>
          <w:b/>
          <w:sz w:val="21"/>
        </w:rPr>
        <w:t>Exportar a CSV:</w:t>
      </w:r>
      <w:r>
        <w:rPr>
          <w:b w:val="0"/>
          <w:sz w:val="21"/>
        </w:rPr>
        <w:t xml:space="preserve"> Descarga el archivo de auditoría para archivo formal.</w:t>
      </w:r>
    </w:p>
    <w:p>
      <w:pPr>
        <w:spacing w:before="200" w:after="120"/>
      </w:pPr>
      <w:r>
        <w:rPr>
          <w:b/>
          <w:color w:val="003366"/>
          <w:sz w:val="23"/>
        </w:rPr>
        <w:t>Pantalla 4: TEST Y DIAGNÓSTICO EN TALLER</w:t>
      </w:r>
    </w:p>
    <w:p>
      <w:pPr>
        <w:pStyle w:val="ListBullet"/>
        <w:spacing w:after="60"/>
        <w:ind w:left="360"/>
      </w:pPr>
      <w:r>
        <w:rPr>
          <w:b/>
          <w:sz w:val="21"/>
        </w:rPr>
        <w:t>Test de Lámparas de 6 Segundos:</w:t>
      </w:r>
      <w:r>
        <w:rPr>
          <w:b w:val="0"/>
          <w:sz w:val="21"/>
        </w:rPr>
        <w:t xml:space="preserve"> Secuencia de prueba de banco (2s Rojo ➔ 2s Amarillo ➔ 2s Verde) ejecutada a través de </w:t>
      </w:r>
      <w:r>
        <w:rPr>
          <w:rFonts w:ascii="Consolas" w:hAnsi="Consolas"/>
          <w:sz w:val="21"/>
        </w:rPr>
        <w:t>semaforo_iniciarTestLeds()</w:t>
      </w:r>
      <w:r>
        <w:rPr>
          <w:b w:val="0"/>
          <w:sz w:val="21"/>
        </w:rPr>
        <w:t xml:space="preserve"> bajo la barrera de seguridad de </w:t>
      </w:r>
      <w:r>
        <w:rPr>
          <w:rFonts w:ascii="Consolas" w:hAnsi="Consolas"/>
          <w:sz w:val="21"/>
        </w:rPr>
        <w:t>semaforo.cpp</w:t>
      </w:r>
      <w:r>
        <w:rPr>
          <w:b w:val="0"/>
          <w:sz w:val="21"/>
        </w:rPr>
        <w:t xml:space="preserve"> con semáforo fuera de servicio o Todo-Rojo controlado.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Pantalla 5: AJUSTES &amp; ~~ASISTENTE COURIER RTC~~ </w:t>
      </w:r>
      <w:r>
        <w:rPr>
          <w:b/>
          <w:color w:val="003366"/>
          <w:sz w:val="23"/>
        </w:rPr>
        <w:t>RELOJ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CORREGIDO EL 07/09 — `D-20` cambia a QUIÉN se le pone la hora, y el Courier RTC queda DEROGADO.</w:t>
      </w:r>
      <w:r>
        <w:rPr>
          <w:b w:val="0"/>
          <w:color w:val="960000"/>
          <w:sz w:val="20"/>
        </w:rPr>
        <w:t xml:space="preserve"> ~~Ver la caja larga del </w:t>
      </w:r>
      <w:r>
        <w:rPr>
          <w:rFonts w:ascii="Consolas" w:hAnsi="Consolas"/>
          <w:color w:val="960000"/>
          <w:sz w:val="20"/>
        </w:rPr>
        <w:t>§1</w:t>
      </w:r>
      <w:r>
        <w:rPr>
          <w:b w:val="0"/>
          <w:color w:val="960000"/>
          <w:sz w:val="20"/>
        </w:rPr>
        <w:t xml:space="preserve"> (*«lo que la app NO puede hacer»*): </w:t>
      </w:r>
      <w:r>
        <w:rPr>
          <w:b/>
          <w:color w:val="960000"/>
          <w:sz w:val="20"/>
        </w:rPr>
        <w:t>la app pone la hora en el POSTE 1 y sólo en el POSTE 1</w:t>
      </w:r>
      <w:r>
        <w:rPr>
          <w:b w:val="0"/>
          <w:color w:val="960000"/>
          <w:sz w:val="20"/>
        </w:rPr>
        <w:t xml:space="preserve">; el poste 2 la recibe del Maestro por radio. </w:t>
      </w:r>
      <w:r>
        <w:rPr>
          <w:b/>
          <w:color w:val="960000"/>
          <w:sz w:val="20"/>
        </w:rPr>
        <w:t>Hay UNA sola fuente.</w:t>
      </w:r>
      <w:r>
        <w:rPr>
          <w:b w:val="0"/>
          <w:color w:val="960000"/>
          <w:sz w:val="20"/>
        </w:rPr>
        <w:t xml:space="preserve"> 🔴 </w:t>
      </w:r>
      <w:r>
        <w:rPr>
          <w:b/>
          <w:color w:val="960000"/>
          <w:sz w:val="20"/>
        </w:rPr>
        <w:t>SIN CONSTRUIR</w:t>
      </w:r>
      <w:r>
        <w:rPr>
          <w:b w:val="0"/>
          <w:color w:val="960000"/>
          <w:sz w:val="20"/>
        </w:rPr>
        <w:t xml:space="preserve"> — hoy el poste 2 se sigue poniendo en hora visitándolo, y eso es un estado declarado, no la arquitectura.~~ 🔵 </w:t>
      </w:r>
      <w:r>
        <w:rPr>
          <w:b/>
          <w:color w:val="960000"/>
          <w:sz w:val="20"/>
        </w:rPr>
        <w:t>11/09 (`D-26`, `68dd2c5`, sin banco): la hora se pone en LOS DOS postes</w:t>
      </w:r>
      <w:r>
        <w:rPr>
          <w:b w:val="0"/>
          <w:color w:val="960000"/>
          <w:sz w:val="20"/>
        </w:rPr>
        <w:t xml:space="preserve">; el poste 2 hace caso a la del Maestro con radio y a la de su ESP32 sin ella. El Courier sigue derogado. </w:t>
      </w:r>
      <w:r>
        <w:rPr>
          <w:rFonts w:ascii="Consolas" w:hAnsi="Consolas"/>
          <w:color w:val="960000"/>
          <w:sz w:val="20"/>
        </w:rPr>
        <w:t>14_Manual_App_Movil_IOT_VIAL.md</w:t>
      </w:r>
      <w:r>
        <w:rPr>
          <w:b w:val="0"/>
          <w:color w:val="960000"/>
          <w:sz w:val="20"/>
        </w:rPr>
        <w:t xml:space="preserve"> §5.3.bis.</w:t>
      </w:r>
    </w:p>
    <w:p>
      <w:pPr>
        <w:pStyle w:val="ListBullet"/>
        <w:spacing w:after="60"/>
        <w:ind w:left="360"/>
      </w:pPr>
      <w:r>
        <w:rPr>
          <w:b/>
          <w:sz w:val="21"/>
        </w:rPr>
        <w:t>Sincronización Directa de Hora:</w:t>
      </w:r>
      <w:r>
        <w:rPr>
          <w:b w:val="0"/>
          <w:sz w:val="21"/>
        </w:rPr>
        <w:t xml:space="preserve"> Ajuste del reloj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del ESP32 del poste conectado</w:t>
      </w:r>
      <w:r>
        <w:rPr>
          <w:b w:val="0"/>
          <w:sz w:val="21"/>
        </w:rPr>
        <w:t xml:space="preserve"> con la hora del teléfono móvil. ⛔ ~~del nodo conectado~~ — se leía como el reloj del STM32, que va sobre </w:t>
      </w:r>
      <w:r>
        <w:rPr>
          <w:rFonts w:ascii="Consolas" w:hAnsi="Consolas"/>
          <w:sz w:val="21"/>
        </w:rPr>
        <w:t>Y2</w:t>
      </w:r>
      <w:r>
        <w:rPr>
          <w:b w:val="0"/>
          <w:sz w:val="21"/>
        </w:rPr>
        <w:t xml:space="preserve"> y está confirmado muerto (</w:t>
      </w:r>
      <w:r>
        <w:rPr>
          <w:rFonts w:ascii="Consolas" w:hAnsi="Consolas"/>
          <w:sz w:val="21"/>
        </w:rPr>
        <w:t>N-17</w:t>
      </w:r>
      <w:r>
        <w:rPr>
          <w:b w:val="0"/>
          <w:sz w:val="21"/>
        </w:rPr>
        <w:t xml:space="preserve">). ~~🛑 </w:t>
      </w:r>
      <w:r>
        <w:rPr>
          <w:b/>
          <w:sz w:val="21"/>
        </w:rPr>
        <w:t>07/09 (`D-20`): esta orden es DEL POSTE 1.</w:t>
      </w:r>
      <w:r>
        <w:rPr>
          <w:b w:val="0"/>
          <w:sz w:val="21"/>
        </w:rPr>
        <w:t xml:space="preserve"> Dirigida al Esclavo </w:t>
      </w:r>
      <w:r>
        <w:rPr>
          <w:b/>
          <w:sz w:val="21"/>
        </w:rPr>
        <w:t>se rechaza</w:t>
      </w:r>
      <w:r>
        <w:rPr>
          <w:b w:val="0"/>
          <w:sz w:val="21"/>
        </w:rPr>
        <w:t xml:space="preserve"> — sería una segunda fuente de hora.~~ 🔵 </w:t>
      </w:r>
      <w:r>
        <w:rPr>
          <w:b/>
          <w:sz w:val="21"/>
        </w:rPr>
        <w:t>11/09 (`D-26`): de los dos postes.</w:t>
      </w:r>
      <w:r>
        <w:rPr>
          <w:b w:val="0"/>
          <w:sz w:val="21"/>
        </w:rPr>
        <w:t xml:space="preserve"> La atiende el puente, que la pasa a su controladora (</w:t>
      </w:r>
      <w:r>
        <w:rPr>
          <w:rFonts w:ascii="Consolas" w:hAnsi="Consolas"/>
          <w:sz w:val="21"/>
        </w:rPr>
        <w:t>CMD:HORA_ESP32</w:t>
      </w:r>
      <w:r>
        <w:rPr>
          <w:b w:val="0"/>
          <w:sz w:val="21"/>
        </w:rPr>
        <w:t>); ya no cruza al STM32.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🔍 </w:t>
      </w:r>
      <w:r>
        <w:rPr>
          <w:b/>
          <w:sz w:val="21"/>
        </w:rPr>
        <w:t>Consulta de Hora (`CMD:LEER_RTC`, `D-17`):</w:t>
      </w:r>
      <w:r>
        <w:rPr>
          <w:b w:val="0"/>
          <w:sz w:val="21"/>
        </w:rPr>
        <w:t xml:space="preserve"> ✅ </w:t>
      </w:r>
      <w:r>
        <w:rPr>
          <w:b/>
          <w:sz w:val="21"/>
        </w:rPr>
        <w:t>se sigue usando en LOS DOS POSTES.</w:t>
      </w:r>
      <w:r>
        <w:rPr>
          <w:b w:val="0"/>
          <w:sz w:val="21"/>
        </w:rPr>
        <w:t xml:space="preserve"> Lee sin escribir ~~, así que </w:t>
      </w:r>
      <w:r>
        <w:rPr>
          <w:rFonts w:ascii="Consolas" w:hAnsi="Consolas"/>
          <w:sz w:val="21"/>
        </w:rPr>
        <w:t>D-20</w:t>
      </w:r>
      <w:r>
        <w:rPr>
          <w:b w:val="0"/>
          <w:sz w:val="21"/>
        </w:rPr>
        <w:t xml:space="preserve"> no la toca; con </w:t>
      </w:r>
      <w:r>
        <w:rPr>
          <w:rFonts w:ascii="Consolas" w:hAnsi="Consolas"/>
          <w:sz w:val="21"/>
        </w:rPr>
        <w:t>D-20</w:t>
      </w:r>
      <w:r>
        <w:rPr>
          <w:b w:val="0"/>
          <w:sz w:val="21"/>
        </w:rPr>
        <w:t xml:space="preserve"> construida es </w:t>
      </w:r>
      <w:r>
        <w:rPr>
          <w:b/>
          <w:sz w:val="21"/>
        </w:rPr>
        <w:t>la única forma de comprobar que la siembra del Maestro llegó al reloj del poste 2</w:t>
      </w:r>
      <w:r>
        <w:rPr>
          <w:b w:val="0"/>
          <w:sz w:val="21"/>
        </w:rPr>
        <w:t xml:space="preserve">~~ *(11/09: mide el salto que dará el poste 2 al perder la radio — la radio no escribe su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)*. Ver </w:t>
      </w:r>
      <w:r>
        <w:rPr>
          <w:rFonts w:ascii="Consolas" w:hAnsi="Consolas"/>
          <w:sz w:val="21"/>
        </w:rPr>
        <w:t>§4.1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Modo Asistente Courier RTC (Sincronización Puente sin Radio):</w:t>
      </w:r>
      <w:r>
        <w:rPr>
          <w:b w:val="0"/>
          <w:sz w:val="21"/>
        </w:rPr>
        <w:t xml:space="preserve">~~ 🛑 </w:t>
      </w:r>
      <w:r>
        <w:rPr>
          <w:b/>
          <w:sz w:val="21"/>
        </w:rPr>
        <w:t>DEROGADO EL 07/09 (`D-20`). Se conserva tachado con su motivo para que no se vuelva a proponer:</w:t>
      </w:r>
    </w:p>
    <w:p>
      <w:pPr>
        <w:pStyle w:val="ListNumber"/>
        <w:spacing w:after="60"/>
      </w:pPr>
      <w:r>
        <w:rPr>
          <w:b w:val="0"/>
          <w:sz w:val="21"/>
        </w:rPr>
        <w:t>~~*Paso 1:* Capturar hora y ciclo en el Poste Maestro.~~</w:t>
      </w:r>
    </w:p>
    <w:p>
      <w:pPr>
        <w:pStyle w:val="ListNumber"/>
        <w:spacing w:after="60"/>
      </w:pPr>
      <w:r>
        <w:rPr>
          <w:b w:val="0"/>
          <w:sz w:val="21"/>
        </w:rPr>
        <w:t>~~*Paso 2:* Viajar hasta el Poste Esclavo (la App cronometra el tiempo de viaje).~~</w:t>
      </w:r>
    </w:p>
    <w:p>
      <w:pPr>
        <w:pStyle w:val="ListNumber"/>
        <w:spacing w:after="60"/>
      </w:pPr>
      <w:r>
        <w:rPr>
          <w:b w:val="0"/>
          <w:sz w:val="21"/>
        </w:rPr>
        <w:t>~~*Paso 3:* Inyectar en el Esclavo la hora compensada (\Delta t &lt; 0.1\text{ s}), permitiendo sincronizar el Modo Degradado sin cables ni radio.~~</w:t>
      </w:r>
    </w:p>
    <w:p>
      <w:pPr>
        <w:spacing w:after="120"/>
      </w:pPr>
      <w:r>
        <w:rPr>
          <w:b w:val="0"/>
          <w:sz w:val="21"/>
        </w:rPr>
        <w:t>**El motivo, y no es que estuviera mal hecho: la hora que ese asistente inyectaba en el poste 2</w:t>
      </w:r>
    </w:p>
    <w:p>
      <w:pPr>
        <w:spacing w:after="120"/>
      </w:pPr>
      <w:r>
        <w:rPr>
          <w:b w:val="0"/>
          <w:sz w:val="21"/>
        </w:rPr>
        <w:t>NO era la del Maestro, era la DEL TELÉFONO** — al Maestro no se le manda nada durante todo el</w:t>
      </w:r>
    </w:p>
    <w:p>
      <w:pPr>
        <w:spacing w:after="120"/>
      </w:pPr>
      <w:r>
        <w:rPr>
          <w:b w:val="0"/>
          <w:sz w:val="21"/>
        </w:rPr>
        <w:t xml:space="preserve">procedimiento. Eso no es una sincronización: </w:t>
      </w:r>
      <w:r>
        <w:rPr>
          <w:b/>
          <w:sz w:val="21"/>
        </w:rPr>
        <w:t>son dos fuentes de hora</w:t>
      </w:r>
      <w:r>
        <w:rPr>
          <w:b w:val="0"/>
          <w:sz w:val="21"/>
        </w:rPr>
        <w:t>, y es exactamente lo que</w:t>
      </w:r>
    </w:p>
    <w:p>
      <w:pPr>
        <w:spacing w:after="120"/>
      </w:pPr>
      <w:r>
        <w:rPr>
          <w:rFonts w:ascii="Consolas" w:hAnsi="Consolas"/>
          <w:sz w:val="21"/>
        </w:rPr>
        <w:t>D-20</w:t>
      </w:r>
      <w:r>
        <w:rPr>
          <w:b w:val="0"/>
          <w:sz w:val="21"/>
        </w:rPr>
        <w:t xml:space="preserve"> prohíbe. La compensación del viaje era correcta; **lo que estaba mal era de dónde salía la</w:t>
      </w:r>
    </w:p>
    <w:p>
      <w:pPr>
        <w:spacing w:after="120"/>
      </w:pPr>
      <w:r>
        <w:rPr>
          <w:b w:val="0"/>
          <w:sz w:val="21"/>
        </w:rPr>
        <w:t>hora</w:t>
      </w:r>
      <w:r>
        <w:rPr>
          <w:b/>
          <w:sz w:val="21"/>
        </w:rPr>
        <w:t xml:space="preserve">. 🔴 </w:t>
      </w:r>
      <w:r>
        <w:rPr>
          <w:b w:val="0"/>
          <w:sz w:val="21"/>
        </w:rPr>
        <w:t xml:space="preserve">El botón sigue en la APK — </w:t>
      </w:r>
      <w:r>
        <w:rPr>
          <w:rFonts w:ascii="Consolas" w:hAnsi="Consolas"/>
          <w:sz w:val="21"/>
        </w:rPr>
        <w:t>D-20</w:t>
      </w:r>
      <w:r>
        <w:rPr>
          <w:b w:val="0"/>
          <w:sz w:val="21"/>
        </w:rPr>
        <w:t xml:space="preserve"> decide la autoridad, no ha retirado código. No se</w:t>
      </w:r>
    </w:p>
    <w:p>
      <w:pPr>
        <w:spacing w:after="120"/>
      </w:pPr>
      <w:r>
        <w:rPr>
          <w:b w:val="0"/>
          <w:sz w:val="21"/>
        </w:rPr>
        <w:t>use.**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4. Estructura de Tramas y Protocolo Serie ASCII (Estilo NMEA con Checksum XOR)</w:t>
      </w:r>
    </w:p>
    <w:p>
      <w:pPr>
        <w:spacing w:after="120"/>
      </w:pPr>
      <w:r>
        <w:rPr>
          <w:b w:val="0"/>
          <w:sz w:val="21"/>
        </w:rPr>
        <w:t xml:space="preserve">Todas las tramas viajan a </w:t>
      </w:r>
      <w:r>
        <w:rPr>
          <w:b/>
          <w:sz w:val="21"/>
        </w:rPr>
        <w:t>9600 baudios (8N1)</w:t>
      </w:r>
      <w:r>
        <w:rPr>
          <w:b w:val="0"/>
          <w:sz w:val="21"/>
        </w:rPr>
        <w:t xml:space="preserve"> y finalizan en </w:t>
      </w:r>
      <w:r>
        <w:rPr>
          <w:rFonts w:ascii="Consolas" w:hAnsi="Consolas"/>
          <w:sz w:val="21"/>
        </w:rPr>
        <w:t>\r\n</w:t>
      </w:r>
      <w:r>
        <w:rPr>
          <w:b w:val="0"/>
          <w:sz w:val="21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4.1 Cálculo del Checksum NMEA (*XX)</w:t>
      </w:r>
    </w:p>
    <w:p>
      <w:pPr>
        <w:spacing w:after="120"/>
      </w:pPr>
      <w:r>
        <w:rPr>
          <w:b w:val="0"/>
          <w:sz w:val="21"/>
        </w:rPr>
        <w:t xml:space="preserve">El checksum se calcula aplicando la operación </w:t>
      </w:r>
      <w:r>
        <w:rPr>
          <w:b/>
          <w:sz w:val="21"/>
        </w:rPr>
        <w:t>XOR bit a bit</w:t>
      </w:r>
      <w:r>
        <w:rPr>
          <w:b w:val="0"/>
          <w:sz w:val="21"/>
        </w:rPr>
        <w:t xml:space="preserve"> de todos los bytes contenidos entre el carácter </w:t>
      </w:r>
      <w:r>
        <w:rPr>
          <w:rFonts w:ascii="Consolas" w:hAnsi="Consolas"/>
          <w:sz w:val="21"/>
        </w:rPr>
        <w:t>$</w:t>
      </w:r>
      <w:r>
        <w:rPr>
          <w:b w:val="0"/>
          <w:sz w:val="21"/>
        </w:rPr>
        <w:t xml:space="preserve"> inicial y el asterisco </w:t>
      </w:r>
      <w:r>
        <w:rPr>
          <w:rFonts w:ascii="Consolas" w:hAnsi="Consolas"/>
          <w:sz w:val="21"/>
        </w:rPr>
        <w:t>*</w:t>
      </w:r>
      <w:r>
        <w:rPr>
          <w:b w:val="0"/>
          <w:sz w:val="21"/>
        </w:rPr>
        <w:t xml:space="preserve"> (ambos excluidos), formateado como dos caracteres hexadecimales en mayúsculas (</w:t>
      </w:r>
      <w:r>
        <w:rPr>
          <w:rFonts w:ascii="Consolas" w:hAnsi="Consolas"/>
          <w:sz w:val="21"/>
        </w:rPr>
        <w:t>00</w:t>
      </w:r>
      <w:r>
        <w:rPr>
          <w:b w:val="0"/>
          <w:sz w:val="21"/>
        </w:rPr>
        <w:t xml:space="preserve"> a </w:t>
      </w:r>
      <w:r>
        <w:rPr>
          <w:rFonts w:ascii="Consolas" w:hAnsi="Consolas"/>
          <w:sz w:val="21"/>
        </w:rPr>
        <w:t>FF</w:t>
      </w:r>
      <w:r>
        <w:rPr>
          <w:b w:val="0"/>
          <w:sz w:val="21"/>
        </w:rPr>
        <w:t>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— el único comando cuyo acuse NO lo emite el STM32 (D-15, 05/09) El reloj es el </w:t>
      </w:r>
      <w:r>
        <w:rPr>
          <w:b/>
          <w:color w:val="960000"/>
          <w:sz w:val="20"/>
        </w:rPr>
        <w:t>DS3231 con pila del ESP32</w:t>
      </w:r>
      <w:r>
        <w:rPr>
          <w:b w:val="0"/>
          <w:color w:val="960000"/>
          <w:sz w:val="20"/>
        </w:rPr>
        <w:t xml:space="preserve">, así que </w:t>
      </w:r>
      <w:r>
        <w:rPr>
          <w:b/>
          <w:color w:val="960000"/>
          <w:sz w:val="20"/>
        </w:rPr>
        <w:t>contesta él</w:t>
      </w:r>
      <w:r>
        <w:rPr>
          <w:b w:val="0"/>
          <w:color w:val="960000"/>
          <w:sz w:val="20"/>
        </w:rPr>
        <w:t xml:space="preserve">, y sus tramas van marcadas </w:t>
      </w:r>
      <w:r>
        <w:rPr>
          <w:rFonts w:ascii="Consolas" w:hAnsi="Consolas"/>
          <w:color w:val="960000"/>
          <w:sz w:val="20"/>
        </w:rPr>
        <w:t>NODE:PUENTE</w:t>
      </w:r>
      <w:r>
        <w:rPr>
          <w:b w:val="0"/>
          <w:color w:val="960000"/>
          <w:sz w:val="20"/>
        </w:rPr>
        <w:t xml:space="preserve">. ~~Las dos puntas del STM32 </w:t>
      </w:r>
      <w:r>
        <w:rPr>
          <w:b/>
          <w:color w:val="960000"/>
          <w:sz w:val="20"/>
        </w:rPr>
        <w:t>reconocen</w:t>
      </w:r>
      <w:r>
        <w:rPr>
          <w:b w:val="0"/>
          <w:color w:val="960000"/>
          <w:sz w:val="20"/>
        </w:rPr>
        <w:t xml:space="preserve"> la orden y la </w:t>
      </w:r>
      <w:r>
        <w:rPr>
          <w:b/>
          <w:color w:val="960000"/>
          <w:sz w:val="20"/>
        </w:rPr>
        <w:t>consumen en silencio</w:t>
      </w:r>
      <w:r>
        <w:rPr>
          <w:b w:val="0"/>
          <w:color w:val="960000"/>
          <w:sz w:val="20"/>
        </w:rPr>
        <w:t xml:space="preserve"> —si no, caería al </w:t>
      </w:r>
      <w:r>
        <w:rPr>
          <w:rFonts w:ascii="Consolas" w:hAnsi="Consolas"/>
          <w:color w:val="960000"/>
          <w:sz w:val="20"/>
        </w:rPr>
        <w:t>else</w:t>
      </w:r>
      <w:r>
        <w:rPr>
          <w:b w:val="0"/>
          <w:color w:val="960000"/>
          <w:sz w:val="20"/>
        </w:rPr>
        <w:t xml:space="preserve"> y saldría </w:t>
      </w:r>
      <w:r>
        <w:rPr>
          <w:rFonts w:ascii="Consolas" w:hAnsi="Consolas"/>
          <w:color w:val="960000"/>
          <w:sz w:val="20"/>
        </w:rPr>
        <w:t>ERR,CMD:DESCONOCIDO</w:t>
      </w:r>
      <w:r>
        <w:rPr>
          <w:b w:val="0"/>
          <w:color w:val="960000"/>
          <w:sz w:val="20"/>
        </w:rPr>
        <w:t xml:space="preserve">, que sería otra vez dos respuestas—, y dejan un </w:t>
      </w:r>
      <w:r>
        <w:rPr>
          <w:rFonts w:ascii="Consolas" w:hAnsi="Consolas"/>
          <w:color w:val="960000"/>
          <w:sz w:val="20"/>
        </w:rPr>
        <w:t>EVENT</w:t>
      </w:r>
      <w:r>
        <w:rPr>
          <w:b w:val="0"/>
          <w:color w:val="960000"/>
          <w:sz w:val="20"/>
        </w:rPr>
        <w:t xml:space="preserve"> con </w:t>
      </w:r>
      <w:r>
        <w:rPr>
          <w:rFonts w:ascii="Consolas" w:hAnsi="Consolas"/>
          <w:color w:val="960000"/>
          <w:sz w:val="20"/>
        </w:rPr>
        <w:t>DETALLE:SET_RTC_LO_ACUSA_EL_PUENTE</w:t>
      </w:r>
      <w:r>
        <w:rPr>
          <w:b w:val="0"/>
          <w:color w:val="960000"/>
          <w:sz w:val="20"/>
        </w:rPr>
        <w:t xml:space="preserve">.~~ 🔵 </w:t>
      </w:r>
      <w:r>
        <w:rPr>
          <w:b/>
          <w:color w:val="960000"/>
          <w:sz w:val="20"/>
        </w:rPr>
        <w:t>11/09 (`D-26`, `68dd2c5`): la orden ya NO LLEGA al STM32</w:t>
      </w:r>
      <w:r>
        <w:rPr>
          <w:b w:val="0"/>
          <w:color w:val="960000"/>
          <w:sz w:val="20"/>
        </w:rPr>
        <w:t xml:space="preserve"> —el puente se la queda— y ese </w:t>
      </w:r>
      <w:r>
        <w:rPr>
          <w:rFonts w:ascii="Consolas" w:hAnsi="Consolas"/>
          <w:color w:val="960000"/>
          <w:sz w:val="20"/>
        </w:rPr>
        <w:t>EVENT</w:t>
      </w:r>
      <w:r>
        <w:rPr>
          <w:b w:val="0"/>
          <w:color w:val="960000"/>
          <w:sz w:val="20"/>
        </w:rPr>
        <w:t xml:space="preserve"> ya no existe. Lo que la controladora recibe es </w:t>
      </w:r>
      <w:r>
        <w:rPr>
          <w:rFonts w:ascii="Consolas" w:hAnsi="Consolas"/>
          <w:color w:val="960000"/>
          <w:sz w:val="20"/>
        </w:rPr>
        <w:t>CMD:HORA_ESP32:…</w:t>
      </w:r>
      <w:r>
        <w:rPr>
          <w:b w:val="0"/>
          <w:color w:val="960000"/>
          <w:sz w:val="20"/>
        </w:rPr>
        <w:t xml:space="preserve"> con la hora releída del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, sin PIN y sin respuesta; en el diario queda </w:t>
      </w:r>
      <w:r>
        <w:rPr>
          <w:rFonts w:ascii="Consolas" w:hAnsi="Consolas"/>
          <w:color w:val="960000"/>
          <w:sz w:val="20"/>
        </w:rPr>
        <w:t>HORA_ESP32_SEMBRADA</w:t>
      </w:r>
      <w:r>
        <w:rPr>
          <w:b w:val="0"/>
          <w:color w:val="960000"/>
          <w:sz w:val="20"/>
        </w:rPr>
        <w:t xml:space="preserve"> (o, en el poste 2 con radio, </w:t>
      </w:r>
      <w:r>
        <w:rPr>
          <w:rFonts w:ascii="Consolas" w:hAnsi="Consolas"/>
          <w:color w:val="960000"/>
          <w:sz w:val="20"/>
        </w:rPr>
        <w:t>HORA_ESP32_IGNORADA_MANDA_RADIO</w:t>
      </w:r>
      <w:r>
        <w:rPr>
          <w:b w:val="0"/>
          <w:color w:val="960000"/>
          <w:sz w:val="20"/>
        </w:rPr>
        <w:t xml:space="preserve">) sólo en el cambio. </w:t>
      </w:r>
      <w:r>
        <w:rPr>
          <w:rFonts w:ascii="Consolas" w:hAnsi="Consolas"/>
          <w:color w:val="960000"/>
          <w:sz w:val="20"/>
        </w:rPr>
        <w:t>14_Manual_App_Movil_IOT_VIAL.md</w:t>
      </w:r>
      <w:r>
        <w:rPr>
          <w:b w:val="0"/>
          <w:color w:val="960000"/>
          <w:sz w:val="20"/>
        </w:rPr>
        <w:t xml:space="preserve"> §5.3.bis. ~~🛑 </w:t>
      </w:r>
      <w:r>
        <w:rPr>
          <w:b/>
          <w:color w:val="960000"/>
          <w:sz w:val="20"/>
        </w:rPr>
        <w:t>07/09 (`D-20`) — ESTO SIGUE SIENDO CIERTO DEL STM32, Y YA NO BASTA.</w:t>
      </w:r>
      <w:r>
        <w:rPr>
          <w:b w:val="0"/>
          <w:color w:val="960000"/>
          <w:sz w:val="20"/>
        </w:rPr>
        <w:t xml:space="preserve"> *«Las dos puntas consumen la orden en silencio»* describe al STM32 y no cambia. Lo que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añade es </w:t>
      </w:r>
      <w:r>
        <w:rPr>
          <w:b/>
          <w:color w:val="960000"/>
          <w:sz w:val="20"/>
        </w:rPr>
        <w:t>una punta más arriba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el PUENTE del poste 2 tiene que RECHAZAR el `SET_RTC` con motivo</w:t>
      </w:r>
      <w:r>
        <w:rPr>
          <w:b w:val="0"/>
          <w:color w:val="960000"/>
          <w:sz w:val="20"/>
        </w:rPr>
        <w:t xml:space="preserve">, no atenderlo. Un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dirigido al Esclavo </w:t>
      </w:r>
      <w:r>
        <w:rPr>
          <w:b/>
          <w:color w:val="960000"/>
          <w:sz w:val="20"/>
        </w:rPr>
        <w:t>no es una sincronización, es una segunda fuente de hora</w:t>
      </w:r>
      <w:r>
        <w:rPr>
          <w:b w:val="0"/>
          <w:color w:val="960000"/>
          <w:sz w:val="20"/>
        </w:rPr>
        <w:t xml:space="preserve">, y consumirlo callado no es lo mismo que negarlo — </w:t>
      </w:r>
      <w:r>
        <w:rPr>
          <w:b/>
          <w:color w:val="960000"/>
          <w:sz w:val="20"/>
        </w:rPr>
        <w:t>el silencio no le dice al técnico que su orden no valía.</w:t>
      </w:r>
      <w:r>
        <w:rPr>
          <w:b w:val="0"/>
          <w:color w:val="960000"/>
          <w:sz w:val="20"/>
        </w:rPr>
        <w:t xml:space="preserve">~~ *(Derogado: ya tachado en la propia fila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el 07/09 por la noche, y </w:t>
      </w:r>
      <w:r>
        <w:rPr>
          <w:rFonts w:ascii="Consolas" w:hAnsi="Consolas"/>
          <w:color w:val="960000"/>
          <w:sz w:val="20"/>
        </w:rPr>
        <w:t>D-26</w:t>
      </w:r>
      <w:r>
        <w:rPr>
          <w:b w:val="0"/>
          <w:color w:val="960000"/>
          <w:sz w:val="20"/>
        </w:rPr>
        <w:t xml:space="preserve"> manda ponerle la hora al poste 2 cuando cae la radio. El puente no rechaza nada: decide la controladora.)* 🔴 </w:t>
      </w:r>
      <w:r>
        <w:rPr>
          <w:b/>
          <w:color w:val="960000"/>
          <w:sz w:val="20"/>
        </w:rPr>
        <w:t>SIN CONSTRUIR, y se mide en vez de suponerse (07/09, corrido antes de publicarlo):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bash  grep -c "ESCLAVO\|Esclavo\|esclavo" 01_Firmware/ESP32_Expansion/src/despachador.cpp 0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El puente es **el mismo firmware en los dos postes** y **no nombra al Esclavo ni una vez** en el fichero que decide qué hacer con un </w:t>
      </w:r>
      <w:r>
        <w:rPr>
          <w:b w:val="0"/>
          <w:color w:val="960000"/>
          <w:sz w:val="20"/>
        </w:rPr>
        <w:t>SET_RTC</w:t>
      </w:r>
      <w:r>
        <w:rPr>
          <w:rFonts w:ascii="Consolas" w:hAnsi="Consolas"/>
          <w:color w:val="960000"/>
          <w:sz w:val="20"/>
        </w:rPr>
        <w:t xml:space="preserve">: hoy lo atiende venga por donde venga. Ver la caja de </w:t>
      </w:r>
      <w:r>
        <w:rPr>
          <w:b w:val="0"/>
          <w:color w:val="960000"/>
          <w:sz w:val="20"/>
        </w:rPr>
        <w:t>§1</w:t>
      </w:r>
      <w:r>
        <w:rPr>
          <w:rFonts w:ascii="Consolas" w:hAnsi="Consolas"/>
          <w:color w:val="960000"/>
          <w:sz w:val="20"/>
        </w:rPr>
        <w:t xml:space="preserve">. **Una orden, un acuse.** Hasta el 05/09 contestaban **los dos aparatos**: el puente </w:t>
      </w:r>
      <w:r>
        <w:rPr>
          <w:b w:val="0"/>
          <w:color w:val="960000"/>
          <w:sz w:val="20"/>
        </w:rPr>
        <w:t>RESULT:OK</w:t>
      </w:r>
      <w:r>
        <w:rPr>
          <w:rFonts w:ascii="Consolas" w:hAnsi="Consolas"/>
          <w:color w:val="960000"/>
          <w:sz w:val="20"/>
        </w:rPr>
        <w:t xml:space="preserve"> (la puso en su DS3231) y el STM32 </w:t>
      </w:r>
      <w:r>
        <w:rPr>
          <w:b w:val="0"/>
          <w:color w:val="960000"/>
          <w:sz w:val="20"/>
        </w:rPr>
        <w:t xml:space="preserve">DESC:NO_QUEDO_PUESTA` (en el suyo no). </w:t>
      </w:r>
      <w:r>
        <w:rPr>
          <w:b/>
          <w:color w:val="960000"/>
          <w:sz w:val="20"/>
        </w:rPr>
        <w:t>Las dos eran ciertas</w:t>
      </w:r>
      <w:r>
        <w:rPr>
          <w:b w:val="0"/>
          <w:color w:val="960000"/>
          <w:sz w:val="20"/>
        </w:rPr>
        <w:t>, y juntas una contradicción sobre la misma orden.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🔍 </w:t>
      </w:r>
      <w:r>
        <w:rPr>
          <w:rFonts w:ascii="Consolas" w:hAnsi="Consolas"/>
          <w:color w:val="960000"/>
          <w:sz w:val="20"/>
        </w:rPr>
        <w:t>LEER_RTC</w:t>
      </w:r>
      <w:r>
        <w:rPr>
          <w:b w:val="0"/>
          <w:color w:val="960000"/>
          <w:sz w:val="20"/>
        </w:rPr>
        <w:t xml:space="preserve"> — consultar el reloj SIN cambiarlo (A-9, 05/09) </w:t>
      </w:r>
      <w:r>
        <w:rPr>
          <w:b/>
          <w:color w:val="960000"/>
          <w:sz w:val="20"/>
        </w:rPr>
        <w:t>Hasta hoy la única forma de LEER el reloj era MANDARLO:</w:t>
      </w:r>
      <w:r>
        <w:rPr>
          <w:b w:val="0"/>
          <w:color w:val="960000"/>
          <w:sz w:val="20"/>
        </w:rPr>
        <w:t xml:space="preserve"> el </w:t>
      </w:r>
      <w:r>
        <w:rPr>
          <w:rFonts w:ascii="Consolas" w:hAnsi="Consolas"/>
          <w:color w:val="960000"/>
          <w:sz w:val="20"/>
        </w:rPr>
        <w:t>ACK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devuelve </w:t>
      </w:r>
      <w:r>
        <w:rPr>
          <w:rFonts w:ascii="Consolas" w:hAnsi="Consolas"/>
          <w:color w:val="960000"/>
          <w:sz w:val="20"/>
        </w:rPr>
        <w:t>FECHA: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HORA:</w:t>
      </w:r>
      <w:r>
        <w:rPr>
          <w:b w:val="0"/>
          <w:color w:val="960000"/>
          <w:sz w:val="20"/>
        </w:rPr>
        <w:t xml:space="preserve"> releídas del chip. O sea que </w:t>
      </w:r>
      <w:r>
        <w:rPr>
          <w:b/>
          <w:color w:val="960000"/>
          <w:sz w:val="20"/>
        </w:rPr>
        <w:t>comprobar</w:t>
      </w:r>
      <w:r>
        <w:rPr>
          <w:b w:val="0"/>
          <w:color w:val="960000"/>
          <w:sz w:val="20"/>
        </w:rPr>
        <w:t xml:space="preserve"> si el cruce estaba en hora obligaba a </w:t>
      </w:r>
      <w:r>
        <w:rPr>
          <w:b/>
          <w:color w:val="960000"/>
          <w:sz w:val="20"/>
        </w:rPr>
        <w:t>cambiársela</w:t>
      </w:r>
      <w:r>
        <w:rPr>
          <w:b w:val="0"/>
          <w:color w:val="960000"/>
          <w:sz w:val="20"/>
        </w:rPr>
        <w:t xml:space="preserve">, y con eso se perdía justo el dato que se buscaba: </w:t>
      </w:r>
      <w:r>
        <w:rPr>
          <w:b/>
          <w:color w:val="960000"/>
          <w:sz w:val="20"/>
        </w:rPr>
        <w:t>cuánto se había desviado</w:t>
      </w:r>
      <w:r>
        <w:rPr>
          <w:b w:val="0"/>
          <w:color w:val="960000"/>
          <w:sz w:val="20"/>
        </w:rPr>
        <w:t xml:space="preserve">. La app manda </w:t>
      </w:r>
      <w:r>
        <w:rPr>
          <w:rFonts w:ascii="Consolas" w:hAnsi="Consolas"/>
          <w:color w:val="960000"/>
          <w:sz w:val="20"/>
        </w:rPr>
        <w:t>CMD:LEER_RTC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sin PIN</w:t>
      </w:r>
      <w:r>
        <w:rPr>
          <w:b w:val="0"/>
          <w:color w:val="960000"/>
          <w:sz w:val="20"/>
        </w:rPr>
        <w:t xml:space="preserve"> —no abre paso, no para nada y no cambia nada—, y </w:t>
      </w:r>
      <w:r>
        <w:rPr>
          <w:b/>
          <w:color w:val="960000"/>
          <w:sz w:val="20"/>
        </w:rPr>
        <w:t>esa línea NO cruza a la controladora</w:t>
      </w:r>
      <w:r>
        <w:rPr>
          <w:b w:val="0"/>
          <w:color w:val="960000"/>
          <w:sz w:val="20"/>
        </w:rPr>
        <w:t xml:space="preserve">: el puente se la queda porque es suya. *(Medido sobre el </w:t>
      </w:r>
      <w:r>
        <w:rPr>
          <w:rFonts w:ascii="Consolas" w:hAnsi="Consolas"/>
          <w:color w:val="960000"/>
          <w:sz w:val="20"/>
        </w:rPr>
        <w:t>bluetooth.cpp</w:t>
      </w:r>
      <w:r>
        <w:rPr>
          <w:b w:val="0"/>
          <w:color w:val="960000"/>
          <w:sz w:val="20"/>
        </w:rPr>
        <w:t xml:space="preserve"> compilado de las dos puntas: reenviada, las dos contestan </w:t>
      </w:r>
      <w:r>
        <w:rPr>
          <w:rFonts w:ascii="Consolas" w:hAnsi="Consolas"/>
          <w:color w:val="960000"/>
          <w:sz w:val="20"/>
        </w:rPr>
        <w:t>ERR,CMD:AUTH_FAILED,DESC:PIN_INVALIDO</w:t>
      </w:r>
      <w:r>
        <w:rPr>
          <w:b w:val="0"/>
          <w:color w:val="960000"/>
          <w:sz w:val="20"/>
        </w:rPr>
        <w:t xml:space="preserve"> — un rechazo en rojo acusando al operario de una clave que no tecleó, cada vez que pregunta la hora.)* Respuesta buena, con la hora </w:t>
      </w:r>
      <w:r>
        <w:rPr>
          <w:b/>
          <w:color w:val="960000"/>
          <w:sz w:val="20"/>
        </w:rPr>
        <w:t>releída del chip en ese instante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ACK,NODE:PUENTE,CMD:LEER_RTC,RESULT:OK,FECHA:2026-09-05,HORA:22:19:58*XX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 lo que contesta cuando NO sabe, que es lo que de verdad importa:</w:t>
      </w:r>
      <w:r>
        <w:rPr>
          <w:b w:val="0"/>
          <w:color w:val="960000"/>
          <w:sz w:val="20"/>
        </w:rPr>
        <w:t xml:space="preserve"> un DS3231 sin pila entrega una fecha </w:t>
      </w:r>
      <w:r>
        <w:rPr>
          <w:b/>
          <w:color w:val="960000"/>
          <w:sz w:val="20"/>
        </w:rPr>
        <w:t>perfectamente formada y falsa</w:t>
      </w:r>
      <w:r>
        <w:rPr>
          <w:b w:val="0"/>
          <w:color w:val="960000"/>
          <w:sz w:val="20"/>
        </w:rPr>
        <w:t xml:space="preserve">, así que </w:t>
      </w:r>
      <w:r>
        <w:rPr>
          <w:b/>
          <w:color w:val="960000"/>
          <w:sz w:val="20"/>
        </w:rPr>
        <w:t>aquí no se rellena nada</w:t>
      </w:r>
      <w:r>
        <w:rPr>
          <w:b w:val="0"/>
          <w:color w:val="960000"/>
          <w:sz w:val="20"/>
        </w:rPr>
        <w:t xml:space="preserve"> — sale </w:t>
      </w:r>
      <w:r>
        <w:rPr>
          <w:rFonts w:ascii="Consolas" w:hAnsi="Consolas"/>
          <w:color w:val="960000"/>
          <w:sz w:val="20"/>
        </w:rPr>
        <w:t>ERR</w:t>
      </w:r>
      <w:r>
        <w:rPr>
          <w:b w:val="0"/>
          <w:color w:val="960000"/>
          <w:sz w:val="20"/>
        </w:rPr>
        <w:t xml:space="preserve"> con </w:t>
      </w:r>
      <w:r>
        <w:rPr>
          <w:b/>
          <w:color w:val="960000"/>
          <w:sz w:val="20"/>
        </w:rPr>
        <w:t>un motivo por avería</w:t>
      </w:r>
      <w:r>
        <w:rPr>
          <w:b w:val="0"/>
          <w:color w:val="960000"/>
          <w:sz w:val="20"/>
        </w:rPr>
        <w:t xml:space="preserve">: | </w:t>
      </w:r>
      <w:r>
        <w:rPr>
          <w:rFonts w:ascii="Consolas" w:hAnsi="Consolas"/>
          <w:color w:val="960000"/>
          <w:sz w:val="20"/>
        </w:rPr>
        <w:t>DESC:</w:t>
      </w:r>
      <w:r>
        <w:rPr>
          <w:b w:val="0"/>
          <w:color w:val="960000"/>
          <w:sz w:val="20"/>
        </w:rPr>
        <w:t xml:space="preserve"> | qué pasa | qué se hace | |---|---|---| | </w:t>
      </w:r>
      <w:r>
        <w:rPr>
          <w:rFonts w:ascii="Consolas" w:hAnsi="Consolas"/>
          <w:color w:val="960000"/>
          <w:sz w:val="20"/>
        </w:rPr>
        <w:t>NUNCA_SE_PUSO_PONGA_LA_HORA</w:t>
      </w:r>
      <w:r>
        <w:rPr>
          <w:b w:val="0"/>
          <w:color w:val="960000"/>
          <w:sz w:val="20"/>
        </w:rPr>
        <w:t xml:space="preserve"> | módulo virgen | sincronizar | | </w:t>
      </w:r>
      <w:r>
        <w:rPr>
          <w:rFonts w:ascii="Consolas" w:hAnsi="Consolas"/>
          <w:color w:val="960000"/>
          <w:sz w:val="20"/>
        </w:rPr>
        <w:t>OSCILADOR_PARADO_CAMBIE_PILA</w:t>
      </w:r>
      <w:r>
        <w:rPr>
          <w:b w:val="0"/>
          <w:color w:val="960000"/>
          <w:sz w:val="20"/>
        </w:rPr>
        <w:t xml:space="preserve"> | el </w:t>
      </w:r>
      <w:r>
        <w:rPr>
          <w:rFonts w:ascii="Consolas" w:hAnsi="Consolas"/>
          <w:color w:val="960000"/>
          <w:sz w:val="20"/>
        </w:rPr>
        <w:t>OSF</w:t>
      </w:r>
      <w:r>
        <w:rPr>
          <w:b w:val="0"/>
          <w:color w:val="960000"/>
          <w:sz w:val="20"/>
        </w:rPr>
        <w:t xml:space="preserve"> dice que el oscilador se paró | </w:t>
      </w:r>
      <w:r>
        <w:rPr>
          <w:b/>
          <w:color w:val="960000"/>
          <w:sz w:val="20"/>
        </w:rPr>
        <w:t>cambiar la pila</w:t>
      </w:r>
      <w:r>
        <w:rPr>
          <w:b w:val="0"/>
          <w:color w:val="960000"/>
          <w:sz w:val="20"/>
        </w:rPr>
        <w:t xml:space="preserve"> y volver a poner la hora | | </w:t>
      </w:r>
      <w:r>
        <w:rPr>
          <w:rFonts w:ascii="Consolas" w:hAnsi="Consolas"/>
          <w:color w:val="960000"/>
          <w:sz w:val="20"/>
        </w:rPr>
        <w:t>SIN_RELOJ_NO_RESPONDE</w:t>
      </w:r>
      <w:r>
        <w:rPr>
          <w:b w:val="0"/>
          <w:color w:val="960000"/>
          <w:sz w:val="20"/>
        </w:rPr>
        <w:t xml:space="preserve"> | el bus I²C no contesta | destornillador: módulo, cableado, SDA/SCL | | </w:t>
      </w:r>
      <w:r>
        <w:rPr>
          <w:rFonts w:ascii="Consolas" w:hAnsi="Consolas"/>
          <w:color w:val="960000"/>
          <w:sz w:val="20"/>
        </w:rPr>
        <w:t>ESCRITURA_A_MEDIAS_REPITA_SET_RTC</w:t>
      </w:r>
      <w:r>
        <w:rPr>
          <w:b w:val="0"/>
          <w:color w:val="960000"/>
          <w:sz w:val="20"/>
        </w:rPr>
        <w:t xml:space="preserve"> | una puesta en hora se cortó a mitad | repetir y comprobar el acuse | | </w:t>
      </w:r>
      <w:r>
        <w:rPr>
          <w:rFonts w:ascii="Consolas" w:hAnsi="Consolas"/>
          <w:color w:val="960000"/>
          <w:sz w:val="20"/>
        </w:rPr>
        <w:t>MODO_12H_PONGA_LA_HORA</w:t>
      </w:r>
      <w:r>
        <w:rPr>
          <w:b w:val="0"/>
          <w:color w:val="960000"/>
          <w:sz w:val="20"/>
        </w:rPr>
        <w:t xml:space="preserve"> | registro en 12 h: hasta </w:t>
      </w:r>
      <w:r>
        <w:rPr>
          <w:b/>
          <w:color w:val="960000"/>
          <w:sz w:val="20"/>
        </w:rPr>
        <w:t>12 h de error</w:t>
      </w:r>
      <w:r>
        <w:rPr>
          <w:b w:val="0"/>
          <w:color w:val="960000"/>
          <w:sz w:val="20"/>
        </w:rPr>
        <w:t xml:space="preserve"> con el módulo sano | sincronizar | | </w:t>
      </w:r>
      <w:r>
        <w:rPr>
          <w:rFonts w:ascii="Consolas" w:hAnsi="Consolas"/>
          <w:color w:val="960000"/>
          <w:sz w:val="20"/>
        </w:rPr>
        <w:t>REGISTROS_INCOHERENTES</w:t>
      </w:r>
      <w:r>
        <w:rPr>
          <w:b w:val="0"/>
          <w:color w:val="960000"/>
          <w:sz w:val="20"/>
        </w:rPr>
        <w:t xml:space="preserve"> | lo que hay dentro no compone fecha | </w:t>
      </w:r>
      <w:r>
        <w:rPr>
          <w:b/>
          <w:color w:val="960000"/>
          <w:sz w:val="20"/>
        </w:rPr>
        <w:t>dos causas posibles</w:t>
      </w:r>
      <w:r>
        <w:rPr>
          <w:b w:val="0"/>
          <w:color w:val="960000"/>
          <w:sz w:val="20"/>
        </w:rPr>
        <w:t xml:space="preserve">: sincronice; si vuelve, cambie el módulo | | </w:t>
      </w:r>
      <w:r>
        <w:rPr>
          <w:rFonts w:ascii="Consolas" w:hAnsi="Consolas"/>
          <w:color w:val="960000"/>
          <w:sz w:val="20"/>
        </w:rPr>
        <w:t>BARRERA_INCOHERENTE</w:t>
      </w:r>
      <w:r>
        <w:rPr>
          <w:b w:val="0"/>
          <w:color w:val="960000"/>
          <w:sz w:val="20"/>
        </w:rPr>
        <w:t xml:space="preserve"> | el puente se contradice a sí mismo | </w:t>
      </w:r>
      <w:r>
        <w:rPr>
          <w:b/>
          <w:color w:val="960000"/>
          <w:sz w:val="20"/>
        </w:rPr>
        <w:t>no es del reloj</w:t>
      </w:r>
      <w:r>
        <w:rPr>
          <w:b w:val="0"/>
          <w:color w:val="960000"/>
          <w:sz w:val="20"/>
        </w:rPr>
        <w:t xml:space="preserve">: repórtelo | | </w:t>
      </w:r>
      <w:r>
        <w:rPr>
          <w:rFonts w:ascii="Consolas" w:hAnsi="Consolas"/>
          <w:color w:val="960000"/>
          <w:sz w:val="20"/>
        </w:rPr>
        <w:t>MOTIVO_NO_CONTEMPLADO</w:t>
      </w:r>
      <w:r>
        <w:rPr>
          <w:b w:val="0"/>
          <w:color w:val="960000"/>
          <w:sz w:val="20"/>
        </w:rPr>
        <w:t xml:space="preserve"> | firmware más nuevo que la app | no dé la hora por buena | ⚠️ </w:t>
      </w:r>
      <w:r>
        <w:rPr>
          <w:b/>
          <w:color w:val="960000"/>
          <w:sz w:val="20"/>
        </w:rPr>
        <w:t>Un cruce tiene DOS relojes y ~~nada los sincroniza~~ hoy nada los sincroniza.</w:t>
      </w:r>
      <w:r>
        <w:rPr>
          <w:b w:val="0"/>
          <w:color w:val="960000"/>
          <w:sz w:val="20"/>
        </w:rPr>
        <w:t xml:space="preserve"> Por eso la app </w:t>
      </w:r>
      <w:r>
        <w:rPr>
          <w:b/>
          <w:color w:val="960000"/>
          <w:sz w:val="20"/>
        </w:rPr>
        <w:t>compara</w:t>
      </w:r>
      <w:r>
        <w:rPr>
          <w:b w:val="0"/>
          <w:color w:val="960000"/>
          <w:sz w:val="20"/>
        </w:rPr>
        <w:t xml:space="preserve">: guarda el error de cada poste contra el reloj del celular y los resta, así que </w:t>
      </w:r>
      <w:r>
        <w:rPr>
          <w:b/>
          <w:color w:val="960000"/>
          <w:sz w:val="20"/>
        </w:rPr>
        <w:t>la caminata entre postes se cancela</w:t>
      </w:r>
      <w:r>
        <w:rPr>
          <w:b w:val="0"/>
          <w:color w:val="960000"/>
          <w:sz w:val="20"/>
        </w:rPr>
        <w:t xml:space="preserve">. Con un solo poste no publica desfase: </w:t>
      </w:r>
      <w:r>
        <w:rPr>
          <w:b/>
          <w:color w:val="960000"/>
          <w:sz w:val="20"/>
        </w:rPr>
        <w:t>dice cuál falta</w:t>
      </w:r>
      <w:r>
        <w:rPr>
          <w:b w:val="0"/>
          <w:color w:val="960000"/>
          <w:sz w:val="20"/>
        </w:rPr>
        <w:t xml:space="preserve">. La lista vive en memoria y </w:t>
      </w:r>
      <w:r>
        <w:rPr>
          <w:b/>
          <w:color w:val="960000"/>
          <w:sz w:val="20"/>
        </w:rPr>
        <w:t>no sobrevive a que Android cierre la app</w:t>
      </w:r>
      <w:r>
        <w:rPr>
          <w:b w:val="0"/>
          <w:color w:val="960000"/>
          <w:sz w:val="20"/>
        </w:rPr>
        <w:t xml:space="preserve">. 🛑 </w:t>
      </w:r>
      <w:r>
        <w:rPr>
          <w:b/>
          <w:color w:val="960000"/>
          <w:sz w:val="20"/>
        </w:rPr>
        <w:t>07/09 (`D-20`) — dónde poner el remedio de estos ocho motivos, porque NO es el mismo en los dos postes.</w:t>
      </w:r>
      <w:r>
        <w:rPr>
          <w:b w:val="0"/>
          <w:color w:val="960000"/>
          <w:sz w:val="20"/>
        </w:rPr>
        <w:t xml:space="preserve"> Cuatro de los ocho terminan en *«sincronizar»*, y sincronizar es </w:t>
      </w:r>
      <w:r>
        <w:rPr>
          <w:b/>
          <w:color w:val="960000"/>
          <w:sz w:val="20"/>
        </w:rPr>
        <w:t>escribir la hora</w:t>
      </w:r>
      <w:r>
        <w:rPr>
          <w:b w:val="0"/>
          <w:color w:val="960000"/>
          <w:sz w:val="20"/>
        </w:rPr>
        <w:t xml:space="preserve">: * </w:t>
      </w:r>
      <w:r>
        <w:rPr>
          <w:b/>
          <w:color w:val="960000"/>
          <w:sz w:val="20"/>
        </w:rPr>
        <w:t>POSTE 1 (Maestro):</w:t>
      </w:r>
      <w:r>
        <w:rPr>
          <w:b w:val="0"/>
          <w:color w:val="960000"/>
          <w:sz w:val="20"/>
        </w:rPr>
        <w:t xml:space="preserve"> se sincroniza ahí mismo. Es </w:t>
      </w:r>
      <w:r>
        <w:rPr>
          <w:b/>
          <w:color w:val="960000"/>
          <w:sz w:val="20"/>
        </w:rPr>
        <w:t>la fuente</w:t>
      </w:r>
      <w:r>
        <w:rPr>
          <w:b w:val="0"/>
          <w:color w:val="960000"/>
          <w:sz w:val="20"/>
        </w:rPr>
        <w:t xml:space="preserve">, y es lo correcto. * </w:t>
      </w:r>
      <w:r>
        <w:rPr>
          <w:b/>
          <w:color w:val="960000"/>
          <w:sz w:val="20"/>
        </w:rPr>
        <w:t>POSTE 2 (Esclavo):</w:t>
      </w:r>
      <w:r>
        <w:rPr>
          <w:b w:val="0"/>
          <w:color w:val="960000"/>
          <w:sz w:val="20"/>
        </w:rPr>
        <w:t xml:space="preserve"> ~~🛑 </w:t>
      </w:r>
      <w:r>
        <w:rPr>
          <w:b/>
          <w:color w:val="960000"/>
          <w:sz w:val="20"/>
        </w:rPr>
        <w:t>no.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decide que la app </w:t>
      </w:r>
      <w:r>
        <w:rPr>
          <w:b/>
          <w:color w:val="960000"/>
          <w:sz w:val="20"/>
        </w:rPr>
        <w:t>no pone la hora en el poste 2, nunca</w:t>
      </w:r>
      <w:r>
        <w:rPr>
          <w:b w:val="0"/>
          <w:color w:val="960000"/>
          <w:sz w:val="20"/>
        </w:rPr>
        <w:t xml:space="preserve"> — sería una segunda fuente. Con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construida, esos motivos se resuelven </w:t>
      </w:r>
      <w:r>
        <w:rPr>
          <w:b/>
          <w:color w:val="960000"/>
          <w:sz w:val="20"/>
        </w:rPr>
        <w:t>poniendo en hora el Poste 1 y dejando que lo siembre por radio</w:t>
      </w:r>
      <w:r>
        <w:rPr>
          <w:b w:val="0"/>
          <w:color w:val="960000"/>
          <w:sz w:val="20"/>
        </w:rPr>
        <w:t xml:space="preserve">, y esta consulta pasa a servir para </w:t>
      </w:r>
      <w:r>
        <w:rPr>
          <w:b/>
          <w:color w:val="960000"/>
          <w:sz w:val="20"/>
        </w:rPr>
        <w:t>comprobar que llegó</w:t>
      </w:r>
      <w:r>
        <w:rPr>
          <w:b w:val="0"/>
          <w:color w:val="960000"/>
          <w:sz w:val="20"/>
        </w:rPr>
        <w:t xml:space="preserve">. ⚠️ </w:t>
      </w:r>
      <w:r>
        <w:rPr>
          <w:b/>
          <w:color w:val="960000"/>
          <w:sz w:val="20"/>
        </w:rPr>
        <w:t>SIN CONSTRUIR:</w:t>
      </w:r>
      <w:r>
        <w:rPr>
          <w:b w:val="0"/>
          <w:color w:val="960000"/>
          <w:sz w:val="20"/>
        </w:rPr>
        <w:t xml:space="preserve"> hoy se sigue sincronizando allí, visitándolo.~~ 🔵 </w:t>
      </w:r>
      <w:r>
        <w:rPr>
          <w:b/>
          <w:color w:val="960000"/>
          <w:sz w:val="20"/>
        </w:rPr>
        <w:t>11/09 (`D-26`): también ahí mismo.</w:t>
      </w:r>
      <w:r>
        <w:rPr>
          <w:b w:val="0"/>
          <w:color w:val="960000"/>
          <w:sz w:val="20"/>
        </w:rPr>
        <w:t xml:space="preserve"> Estos motivos son de </w:t>
      </w:r>
      <w:r>
        <w:rPr>
          <w:b/>
          <w:color w:val="960000"/>
          <w:sz w:val="20"/>
        </w:rPr>
        <w:t>su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, y la radio no lo escribe: sólo se arreglan sincronizando en ese poste. * 🔧 </w:t>
      </w:r>
      <w:r>
        <w:rPr>
          <w:b/>
          <w:color w:val="960000"/>
          <w:sz w:val="20"/>
        </w:rPr>
        <w:t>Lo que no cambia en ningún poste:</w:t>
      </w:r>
      <w:r>
        <w:rPr>
          <w:b w:val="0"/>
          <w:color w:val="960000"/>
          <w:sz w:val="20"/>
        </w:rPr>
        <w:t xml:space="preserve"> *«oscilador parado»* es </w:t>
      </w:r>
      <w:r>
        <w:rPr>
          <w:b/>
          <w:color w:val="960000"/>
          <w:sz w:val="20"/>
        </w:rPr>
        <w:t>la pila del `DS3231` de ese poste</w:t>
      </w:r>
      <w:r>
        <w:rPr>
          <w:b w:val="0"/>
          <w:color w:val="960000"/>
          <w:sz w:val="20"/>
        </w:rPr>
        <w:t xml:space="preserve"> —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la </w:t>
      </w:r>
      <w:r>
        <w:rPr>
          <w:rFonts w:ascii="Consolas" w:hAnsi="Consolas"/>
          <w:color w:val="960000"/>
          <w:sz w:val="20"/>
        </w:rPr>
        <w:t>CR2032</w:t>
      </w:r>
      <w:r>
        <w:rPr>
          <w:b w:val="0"/>
          <w:color w:val="960000"/>
          <w:sz w:val="20"/>
        </w:rPr>
        <w:t xml:space="preserve"> de la controladora—, se cambia en el poste donde salga, y </w:t>
      </w:r>
      <w:r>
        <w:rPr>
          <w:b/>
          <w:color w:val="960000"/>
          <w:sz w:val="20"/>
        </w:rPr>
        <w:t>no hay radio que arregle una pila</w:t>
      </w:r>
      <w:r>
        <w:rPr>
          <w:b w:val="0"/>
          <w:color w:val="960000"/>
          <w:sz w:val="20"/>
        </w:rPr>
        <w:t xml:space="preserve">. 🔵 </w:t>
      </w:r>
      <w:r>
        <w:rPr>
          <w:b/>
          <w:color w:val="960000"/>
          <w:sz w:val="20"/>
        </w:rPr>
        <w:t>Y la frase que sí se conserva entera, porque `D-20` la usa como premisa: los dos ESP32 NO se hablan entre sí.</w:t>
      </w:r>
      <w:r>
        <w:rPr>
          <w:b w:val="0"/>
          <w:color w:val="960000"/>
          <w:sz w:val="20"/>
        </w:rPr>
        <w:t xml:space="preserve"> Por eso la comparación la tiene que hacer la app visitando los dos postes, y por eso la hora sólo puede viajar </w:t>
      </w:r>
      <w:r>
        <w:rPr>
          <w:b/>
          <w:color w:val="960000"/>
          <w:sz w:val="20"/>
        </w:rPr>
        <w:t>por la radio entre los STM32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4.2 Telemetría Periódica ($STATUS) — Emitida cada 2 segundos *(cadencia bajada a </w:t>
      </w:r>
      <w:r>
        <w:rPr>
          <w:b/>
          <w:color w:val="003366"/>
          <w:sz w:val="23"/>
        </w:rPr>
        <w:t>2000 ms</w:t>
      </w:r>
      <w:r>
        <w:rPr>
          <w:b/>
          <w:color w:val="003366"/>
          <w:sz w:val="23"/>
        </w:rPr>
        <w:t xml:space="preserve"> el 04/09, decision del responsable, en las DOS puntas. Un tecnico que cronometre con «1 segundo» declara caido un enlace sano.)*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MEDIDO el 07/09, y se cita el SÍMBOLO porque las dos citas por línea que había aquí ya no señalaban al sitio.</w:t>
      </w:r>
      <w:r>
        <w:rPr>
          <w:b w:val="0"/>
          <w:color w:val="960000"/>
          <w:sz w:val="20"/>
        </w:rPr>
        <w:t xml:space="preserve"> Decían </w:t>
      </w:r>
      <w:r>
        <w:rPr>
          <w:rFonts w:ascii="Consolas" w:hAnsi="Consolas"/>
          <w:color w:val="960000"/>
          <w:sz w:val="20"/>
        </w:rPr>
        <w:t>Maestro/src/bluetooth.cpp:851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Esclavo/src/bluetooth.cpp:768</w:t>
      </w:r>
      <w:r>
        <w:rPr>
          <w:b w:val="0"/>
          <w:color w:val="960000"/>
          <w:sz w:val="20"/>
        </w:rPr>
        <w:t xml:space="preserve">; la segunda apunta hoy a </w:t>
      </w:r>
      <w:r>
        <w:rPr>
          <w:rFonts w:ascii="Consolas" w:hAnsi="Consolas"/>
          <w:color w:val="960000"/>
          <w:sz w:val="20"/>
        </w:rPr>
        <w:t>enviarTramaConCrc("ACK,CMD:SET_MODO:DEGRADADO,RESULT:OK")</w:t>
      </w:r>
      <w:r>
        <w:rPr>
          <w:b w:val="0"/>
          <w:color w:val="960000"/>
          <w:sz w:val="20"/>
        </w:rPr>
        <w:t xml:space="preserve">, que es el acuse de </w:t>
      </w:r>
      <w:r>
        <w:rPr>
          <w:rFonts w:ascii="Consolas" w:hAnsi="Consolas"/>
          <w:color w:val="960000"/>
          <w:sz w:val="20"/>
        </w:rPr>
        <w:t>D-18</w:t>
      </w:r>
      <w:r>
        <w:rPr>
          <w:b w:val="0"/>
          <w:color w:val="960000"/>
          <w:sz w:val="20"/>
        </w:rPr>
        <w:t xml:space="preserve"> y no tiene nada que ver con la cadencia. </w:t>
      </w:r>
      <w:r>
        <w:rPr>
          <w:b/>
          <w:color w:val="960000"/>
          <w:sz w:val="20"/>
        </w:rPr>
        <w:t>La cadencia se encuentra así, y no caduca: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 grep -n "STATUS_PERIODO_MS\|2000" 01_Firmware/Maestro/src/bluetooth.cpp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**Y la plantilla literal, que es lo que un parser tiene que casar, sale del </w:t>
      </w:r>
      <w:r>
        <w:rPr>
          <w:b w:val="0"/>
          <w:color w:val="960000"/>
          <w:sz w:val="20"/>
        </w:rPr>
        <w:t>snprintf</w:t>
      </w:r>
      <w:r>
        <w:rPr>
          <w:rFonts w:ascii="Consolas" w:hAnsi="Consolas"/>
          <w:color w:val="960000"/>
          <w:sz w:val="20"/>
        </w:rPr>
        <w:t xml:space="preserve"> de cada punta** — </w:t>
      </w:r>
      <w:r>
        <w:rPr>
          <w:b w:val="0"/>
          <w:color w:val="960000"/>
          <w:sz w:val="20"/>
        </w:rPr>
        <w:t>grep -n '"\STATUS' 01_Firmware/*/src/bluetooth.cpp</w:t>
      </w:r>
      <w:r>
        <w:rPr>
          <w:rFonts w:ascii="Consolas" w:hAnsi="Consolas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STATUS,NODE:MAESTRO,SERIE:%s,MODO:%s,ESTADO:%s,T:%s,RF:%s,RTT:%s,BAT:--,HORA:%s,ESC:%s,PLUMA:%s,CAM:%s STATUS,NODE:ESCLAVO,SERIE:%s,MODO:%s,ESTADO:%s,T:--,RF:--,RTT:--,BAT:--,HORA:%s,PLUMA:%s,CAM:%s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🔴 **En el ESCLAVO, </w:t>
      </w:r>
      <w:r>
        <w:rPr>
          <w:b w:val="0"/>
          <w:color w:val="960000"/>
          <w:sz w:val="20"/>
        </w:rPr>
        <w:t>T: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RF: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RTT:</w:t>
      </w:r>
      <w:r>
        <w:rPr>
          <w:rFonts w:ascii="Consolas" w:hAnsi="Consolas"/>
          <w:color w:val="960000"/>
          <w:sz w:val="20"/>
        </w:rPr>
        <w:t xml:space="preserve"> son </w:t>
      </w:r>
      <w:r>
        <w:rPr>
          <w:b w:val="0"/>
          <w:color w:val="960000"/>
          <w:sz w:val="20"/>
        </w:rPr>
        <w:t>--` LITERALES dentro de la plantilla</w:t>
      </w:r>
      <w:r>
        <w:rPr>
          <w:b/>
          <w:color w:val="960000"/>
          <w:sz w:val="20"/>
        </w:rPr>
        <w:t xml:space="preserve"> —no son huecos que a veces se rellenen—, y </w:t>
      </w:r>
      <w:r>
        <w:rPr>
          <w:b w:val="0"/>
          <w:color w:val="960000"/>
          <w:sz w:val="20"/>
        </w:rPr>
        <w:t>no hay ningún campo de antigüedad de sincronización en ninguna de las dos**. Ver el punto 5 de la fe de erratas de la cabecera: ese dato existe dentro del micro y hoy no sale por ningún sitio.</w:t>
      </w:r>
    </w:p>
    <w:p>
      <w:pPr>
        <w:spacing w:after="120"/>
      </w:pPr>
      <w:r>
        <w:rPr>
          <w:b w:val="0"/>
          <w:sz w:val="21"/>
        </w:rPr>
        <w:t>\text{Formato: }\STATUS,NODE:\langle N\rangle,SERIE:\langle S\rangle,MODO:\langle M\rangle,ESTADO:\langle E\rangle,T:\langle S\rangle,RF:\langle R\rangle\%,RTT:\langle T\rangle ms,BAT:\langle V\rangle,HORA:\langle H\rangle,ESC:\langle C\rangle,PLUMA:\langle P\rangle,CAM:\langle K\rangle*\langle CRC\rangle\backslash r\backslash n$</w:t>
      </w:r>
    </w:p>
    <w:p>
      <w:pPr>
        <w:spacing w:after="120"/>
      </w:pPr>
      <w:r>
        <w:rPr>
          <w:b/>
          <w:sz w:val="21"/>
        </w:rPr>
        <w:t>Ejemplo Maestro en Modo Automático: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$STATUS,NODE:MAESTRO,SERIE:A3F19C,MODO:AUTO,ESTADO:V1_R2,T:24,RF:98%,RTT:82ms,BAT:--,HORA:18:25:00,ESC:ROJO,PLUMA:ARRIBA,CAM:OK*07\r\n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CORREGIDO el 07/09: este ejemplo publicaba `BAT:12.6`, y esa trama NO PUEDE EXISTIR.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BAT:--</w:t>
      </w:r>
      <w:r>
        <w:rPr>
          <w:b w:val="0"/>
          <w:color w:val="960000"/>
          <w:sz w:val="20"/>
        </w:rPr>
        <w:t xml:space="preserve"> está </w:t>
      </w:r>
      <w:r>
        <w:rPr>
          <w:b/>
          <w:color w:val="960000"/>
          <w:sz w:val="20"/>
        </w:rPr>
        <w:t>fijo dentro del `snprintf`</w:t>
      </w:r>
      <w:r>
        <w:rPr>
          <w:b w:val="0"/>
          <w:color w:val="960000"/>
          <w:sz w:val="20"/>
        </w:rPr>
        <w:t xml:space="preserve"> de las dos puntas: no es un valor que a veces falte, es texto de la plantilla. </w:t>
      </w:r>
      <w:r>
        <w:rPr>
          <w:b/>
          <w:color w:val="960000"/>
          <w:sz w:val="20"/>
        </w:rPr>
        <w:t>No hay un solo `analogRead()` en `Maestro/` ni en `Esclavo/`</w:t>
      </w:r>
      <w:r>
        <w:rPr>
          <w:b w:val="0"/>
          <w:color w:val="960000"/>
          <w:sz w:val="20"/>
        </w:rPr>
        <w:t xml:space="preserve">, así que mientras no haya divisor de tensión y firmware que lo lea, ese campo no puede traer una cifra. </w:t>
      </w:r>
      <w:r>
        <w:rPr>
          <w:b/>
          <w:color w:val="960000"/>
          <w:sz w:val="20"/>
        </w:rPr>
        <w:t>Y la ironía, que es la razón de corregirlo y no dejarlo pasar:</w:t>
      </w:r>
      <w:r>
        <w:rPr>
          <w:b w:val="0"/>
          <w:color w:val="960000"/>
          <w:sz w:val="20"/>
        </w:rPr>
        <w:t xml:space="preserve"> cuatro párrafos más abajo este mismo apartado usa *«el </w:t>
      </w:r>
      <w:r>
        <w:rPr>
          <w:rFonts w:ascii="Consolas" w:hAnsi="Consolas"/>
          <w:color w:val="960000"/>
          <w:sz w:val="20"/>
        </w:rPr>
        <w:t>BAT:12.6</w:t>
      </w:r>
      <w:r>
        <w:rPr>
          <w:b w:val="0"/>
          <w:color w:val="960000"/>
          <w:sz w:val="20"/>
        </w:rPr>
        <w:t xml:space="preserve"> literal (N-108)»* como </w:t>
      </w:r>
      <w:r>
        <w:rPr>
          <w:b/>
          <w:color w:val="960000"/>
          <w:sz w:val="20"/>
        </w:rPr>
        <w:t>el ejemplo canónico del error de publicar un dato inventado</w:t>
      </w:r>
      <w:r>
        <w:rPr>
          <w:b w:val="0"/>
          <w:color w:val="960000"/>
          <w:sz w:val="20"/>
        </w:rPr>
        <w:t xml:space="preserve"> — y lo llevaba en su propio ejemplo. Un técnico que compare la trama real contra este renglón habría visto un campo distinto y habría ido a buscar una avería de parser. ✅ **Y el checksum se recalculó, no se copió: </w:t>
      </w:r>
      <w:r>
        <w:rPr>
          <w:rFonts w:ascii="Consolas" w:hAnsi="Consolas"/>
          <w:color w:val="960000"/>
          <w:sz w:val="20"/>
        </w:rPr>
        <w:t>*1C</w:t>
      </w:r>
      <w:r>
        <w:rPr>
          <w:b w:val="0"/>
          <w:color w:val="960000"/>
          <w:sz w:val="20"/>
        </w:rPr>
        <w:t xml:space="preserve"> → </w:t>
      </w:r>
      <w:r>
        <w:rPr>
          <w:rFonts w:ascii="Consolas" w:hAnsi="Consolas"/>
          <w:color w:val="960000"/>
          <w:sz w:val="20"/>
        </w:rPr>
        <w:t>*07</w:t>
      </w:r>
      <w:r>
        <w:rPr>
          <w:b w:val="0"/>
          <w:color w:val="960000"/>
          <w:sz w:val="20"/>
        </w:rPr>
        <w:t xml:space="preserve">.** Lo acusó el pack </w:t>
      </w:r>
      <w:r>
        <w:rPr>
          <w:rFonts w:ascii="Consolas" w:hAnsi="Consolas"/>
          <w:color w:val="960000"/>
          <w:sz w:val="20"/>
        </w:rPr>
        <w:t>documentos_03_trama_status</w:t>
      </w:r>
      <w:r>
        <w:rPr>
          <w:b w:val="0"/>
          <w:color w:val="960000"/>
          <w:sz w:val="20"/>
        </w:rPr>
        <w:t xml:space="preserve">, que recalcula el </w:t>
      </w:r>
      <w:r>
        <w:rPr>
          <w:rFonts w:ascii="Consolas" w:hAnsi="Consolas"/>
          <w:color w:val="960000"/>
          <w:sz w:val="20"/>
        </w:rPr>
        <w:t>*XX</w:t>
      </w:r>
      <w:r>
        <w:rPr>
          <w:b w:val="0"/>
          <w:color w:val="960000"/>
          <w:sz w:val="20"/>
        </w:rPr>
        <w:t xml:space="preserve"> de cada ejemplo publicado — </w:t>
      </w:r>
      <w:r>
        <w:rPr>
          <w:b/>
          <w:color w:val="960000"/>
          <w:sz w:val="20"/>
        </w:rPr>
        <w:t>cambiar el cuerpo de una trama y dejar el checksum viejo produce un ejemplo que ninguna app aceptaría</w:t>
      </w:r>
      <w:r>
        <w:rPr>
          <w:b w:val="0"/>
          <w:color w:val="960000"/>
          <w:sz w:val="20"/>
        </w:rPr>
        <w:t xml:space="preserve">. Se comprobó por separado antes de escribir el número, con el mismo XOR que hace </w:t>
      </w:r>
      <w:r>
        <w:rPr>
          <w:rFonts w:ascii="Consolas" w:hAnsi="Consolas"/>
          <w:color w:val="960000"/>
          <w:sz w:val="20"/>
        </w:rPr>
        <w:t>calcularChecksum()</w:t>
      </w:r>
      <w:r>
        <w:rPr>
          <w:b w:val="0"/>
          <w:color w:val="960000"/>
          <w:sz w:val="20"/>
        </w:rPr>
        <w:t xml:space="preserve"> en el firmware: sobre el cuerpo </w:t>
      </w:r>
      <w:r>
        <w:rPr>
          <w:b/>
          <w:color w:val="960000"/>
          <w:sz w:val="20"/>
        </w:rPr>
        <w:t>anterior</w:t>
      </w:r>
      <w:r>
        <w:rPr>
          <w:b w:val="0"/>
          <w:color w:val="960000"/>
          <w:sz w:val="20"/>
        </w:rPr>
        <w:t xml:space="preserve"> da </w:t>
      </w:r>
      <w:r>
        <w:rPr>
          <w:rFonts w:ascii="Consolas" w:hAnsi="Consolas"/>
          <w:color w:val="960000"/>
          <w:sz w:val="20"/>
        </w:rPr>
        <w:t>1C</w:t>
      </w:r>
      <w:r>
        <w:rPr>
          <w:b w:val="0"/>
          <w:color w:val="960000"/>
          <w:sz w:val="20"/>
        </w:rPr>
        <w:t xml:space="preserve"> (o sea que el ejemplo viejo estaba bien calculado) y sobre el nuevo da </w:t>
      </w:r>
      <w:r>
        <w:rPr>
          <w:rFonts w:ascii="Consolas" w:hAnsi="Consolas"/>
          <w:color w:val="960000"/>
          <w:sz w:val="20"/>
        </w:rPr>
        <w:t>07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pack tenía razón y el manual estaba mal</w:t>
      </w:r>
      <w:r>
        <w:rPr>
          <w:b w:val="0"/>
          <w:color w:val="960000"/>
          <w:sz w:val="20"/>
        </w:rPr>
        <w:t xml:space="preserve">, no al revés. 🔴 </w:t>
      </w:r>
      <w:r>
        <w:rPr>
          <w:b/>
          <w:color w:val="960000"/>
          <w:sz w:val="20"/>
        </w:rPr>
        <w:t>Y un dato que este apartado no dice y cambia cómo se lee todo lo demás: EL CHECKSUM SÓLO PROTEGE LA BAJADA.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calcularChecksum()</w:t>
      </w:r>
      <w:r>
        <w:rPr>
          <w:b w:val="0"/>
          <w:color w:val="960000"/>
          <w:sz w:val="20"/>
        </w:rPr>
        <w:t xml:space="preserve"> es </w:t>
      </w:r>
      <w:r>
        <w:rPr>
          <w:rFonts w:ascii="Consolas" w:hAnsi="Consolas"/>
          <w:color w:val="960000"/>
          <w:sz w:val="20"/>
        </w:rPr>
        <w:t>static</w:t>
      </w:r>
      <w:r>
        <w:rPr>
          <w:b w:val="0"/>
          <w:color w:val="960000"/>
          <w:sz w:val="20"/>
        </w:rPr>
        <w:t xml:space="preserve"> en cada punta y su único llamador es el emisor de tramas; **el despachador NO lee el </w:t>
      </w:r>
      <w:r>
        <w:rPr>
          <w:rFonts w:ascii="Consolas" w:hAnsi="Consolas"/>
          <w:color w:val="960000"/>
          <w:sz w:val="20"/>
        </w:rPr>
        <w:t>*XX</w:t>
      </w:r>
      <w:r>
        <w:rPr>
          <w:b w:val="0"/>
          <w:color w:val="960000"/>
          <w:sz w:val="20"/>
        </w:rPr>
        <w:t xml:space="preserve"> de lo que le llega**. O sea: el </w:t>
      </w:r>
      <w:r>
        <w:rPr>
          <w:rFonts w:ascii="Consolas" w:hAnsi="Consolas"/>
          <w:color w:val="960000"/>
          <w:sz w:val="20"/>
        </w:rPr>
        <w:t>*XX</w:t>
      </w:r>
      <w:r>
        <w:rPr>
          <w:b w:val="0"/>
          <w:color w:val="960000"/>
          <w:sz w:val="20"/>
        </w:rPr>
        <w:t xml:space="preserve"> de las tramas del equipo hacia la app es real y se comprueba, pero </w:t>
      </w:r>
      <w:r>
        <w:rPr>
          <w:b/>
          <w:color w:val="960000"/>
          <w:sz w:val="20"/>
        </w:rPr>
        <w:t>una orden de la app hacia el equipo con un bit cambiado se obedece igual</w:t>
      </w:r>
      <w:r>
        <w:rPr>
          <w:b w:val="0"/>
          <w:color w:val="960000"/>
          <w:sz w:val="20"/>
        </w:rPr>
        <w:t xml:space="preserve">. Quien escriba un parser no debe leer esta sección como si el </w:t>
      </w:r>
      <w:r>
        <w:rPr>
          <w:rFonts w:ascii="Consolas" w:hAnsi="Consolas"/>
          <w:color w:val="960000"/>
          <w:sz w:val="20"/>
        </w:rPr>
        <w:t>*XX</w:t>
      </w:r>
      <w:r>
        <w:rPr>
          <w:b w:val="0"/>
          <w:color w:val="960000"/>
          <w:sz w:val="20"/>
        </w:rPr>
        <w:t xml:space="preserve"> fuera una barrera en las dos direcciones: </w:t>
      </w:r>
      <w:r>
        <w:rPr>
          <w:b/>
          <w:color w:val="960000"/>
          <w:sz w:val="20"/>
        </w:rPr>
        <w:t>en la subida no hay ninguna.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`CAM` (D-13 fase 1) — el estado de las cámaras de `J16`, y lo emiten LAS DOS puntas.</w:t>
      </w:r>
      <w:r>
        <w:rPr>
          <w:b w:val="0"/>
          <w:color w:val="960000"/>
          <w:sz w:val="20"/>
        </w:rPr>
        <w:t xml:space="preserve"> Cuatro valores, y </w:t>
      </w:r>
      <w:r>
        <w:rPr>
          <w:b/>
          <w:color w:val="960000"/>
          <w:sz w:val="20"/>
        </w:rPr>
        <w:t>es el PEOR de las dos cámaras de esa punta</w:t>
      </w:r>
      <w:r>
        <w:rPr>
          <w:b w:val="0"/>
          <w:color w:val="960000"/>
          <w:sz w:val="20"/>
        </w:rPr>
        <w:t xml:space="preserve">, no una por campo: | valor | significa | |---|---| | </w:t>
      </w:r>
      <w:r>
        <w:rPr>
          <w:rFonts w:ascii="Consolas" w:hAnsi="Consolas"/>
          <w:color w:val="960000"/>
          <w:sz w:val="20"/>
        </w:rPr>
        <w:t>OK</w:t>
      </w:r>
      <w:r>
        <w:rPr>
          <w:b w:val="0"/>
          <w:color w:val="960000"/>
          <w:sz w:val="20"/>
        </w:rPr>
        <w:t xml:space="preserve"> | las dos han dado flancos y ninguna está pegada | | </w:t>
      </w:r>
      <w:r>
        <w:rPr>
          <w:rFonts w:ascii="Consolas" w:hAnsi="Consolas"/>
          <w:color w:val="960000"/>
          <w:sz w:val="20"/>
        </w:rPr>
        <w:t>?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todavía no se sabe</w:t>
      </w:r>
      <w:r>
        <w:rPr>
          <w:b w:val="0"/>
          <w:color w:val="960000"/>
          <w:sz w:val="20"/>
        </w:rPr>
        <w:t xml:space="preserve"> — al encender, hasta que una dé su primer flanco | | </w:t>
      </w:r>
      <w:r>
        <w:rPr>
          <w:rFonts w:ascii="Consolas" w:hAnsi="Consolas"/>
          <w:color w:val="960000"/>
          <w:sz w:val="20"/>
        </w:rPr>
        <w:t>CIEGA</w:t>
      </w:r>
      <w:r>
        <w:rPr>
          <w:b w:val="0"/>
          <w:color w:val="960000"/>
          <w:sz w:val="20"/>
        </w:rPr>
        <w:t xml:space="preserve"> | una lleva </w:t>
      </w:r>
      <w:r>
        <w:rPr>
          <w:b/>
          <w:color w:val="960000"/>
          <w:sz w:val="20"/>
        </w:rPr>
        <w:t>24 h de paso abierto</w:t>
      </w:r>
      <w:r>
        <w:rPr>
          <w:b w:val="0"/>
          <w:color w:val="960000"/>
          <w:sz w:val="20"/>
        </w:rPr>
        <w:t xml:space="preserve"> sin ver un vehículo | | </w:t>
      </w:r>
      <w:r>
        <w:rPr>
          <w:rFonts w:ascii="Consolas" w:hAnsi="Consolas"/>
          <w:color w:val="960000"/>
          <w:sz w:val="20"/>
        </w:rPr>
        <w:t>PEGADA</w:t>
      </w:r>
      <w:r>
        <w:rPr>
          <w:b w:val="0"/>
          <w:color w:val="960000"/>
          <w:sz w:val="20"/>
        </w:rPr>
        <w:t xml:space="preserve"> | una lleva </w:t>
      </w:r>
      <w:r>
        <w:rPr>
          <w:b/>
          <w:color w:val="960000"/>
          <w:sz w:val="20"/>
        </w:rPr>
        <w:t>20 min</w:t>
      </w:r>
      <w:r>
        <w:rPr>
          <w:b w:val="0"/>
          <w:color w:val="960000"/>
          <w:sz w:val="20"/>
        </w:rPr>
        <w:t xml:space="preserve"> con el contacto cerrado sin abrirse | </w:t>
      </w:r>
      <w:r>
        <w:rPr>
          <w:b/>
          <w:color w:val="960000"/>
          <w:sz w:val="20"/>
        </w:rPr>
        <w:t>`?` pesa más que `OK` a propósito</w:t>
      </w:r>
      <w:r>
        <w:rPr>
          <w:b w:val="0"/>
          <w:color w:val="960000"/>
          <w:sz w:val="20"/>
        </w:rPr>
        <w:t xml:space="preserve">, y ése es todo el diseño del campo: si una cámara se sabe buena y de la otra no se sabe nada, publicar </w:t>
      </w:r>
      <w:r>
        <w:rPr>
          <w:rFonts w:ascii="Consolas" w:hAnsi="Consolas"/>
          <w:color w:val="960000"/>
          <w:sz w:val="20"/>
        </w:rPr>
        <w:t>OK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taparía</w:t>
      </w:r>
      <w:r>
        <w:rPr>
          <w:b w:val="0"/>
          <w:color w:val="960000"/>
          <w:sz w:val="20"/>
        </w:rPr>
        <w:t xml:space="preserve"> la desconocida. La gravedad va en el orden del </w:t>
      </w:r>
      <w:r>
        <w:rPr>
          <w:rFonts w:ascii="Consolas" w:hAnsi="Consolas"/>
          <w:color w:val="960000"/>
          <w:sz w:val="20"/>
        </w:rPr>
        <w:t>enum</w:t>
      </w:r>
      <w:r>
        <w:rPr>
          <w:b w:val="0"/>
          <w:color w:val="960000"/>
          <w:sz w:val="20"/>
        </w:rPr>
        <w:t xml:space="preserve">, así que el peor se resuelve con un mayor-que y no con una cadena de </w:t>
      </w:r>
      <w:r>
        <w:rPr>
          <w:rFonts w:ascii="Consolas" w:hAnsi="Consolas"/>
          <w:color w:val="960000"/>
          <w:sz w:val="20"/>
        </w:rPr>
        <w:t>if</w:t>
      </w:r>
      <w:r>
        <w:rPr>
          <w:b w:val="0"/>
          <w:color w:val="960000"/>
          <w:sz w:val="20"/>
        </w:rPr>
        <w:t xml:space="preserve"> que alguien tendría que mantener ordenada. 🛑 </w:t>
      </w:r>
      <w:r>
        <w:rPr>
          <w:b/>
          <w:color w:val="960000"/>
          <w:sz w:val="20"/>
        </w:rPr>
        <w:t>Ninguno de esos cuatro valores mueve el cruce.</w:t>
      </w:r>
      <w:r>
        <w:rPr>
          <w:b w:val="0"/>
          <w:color w:val="960000"/>
          <w:sz w:val="20"/>
        </w:rPr>
        <w:t xml:space="preserve"> El vigilante de cámaras </w:t>
      </w:r>
      <w:r>
        <w:rPr>
          <w:b/>
          <w:color w:val="960000"/>
          <w:sz w:val="20"/>
        </w:rPr>
        <w:t>avisa y no manda</w:t>
      </w:r>
      <w:r>
        <w:rPr>
          <w:b w:val="0"/>
          <w:color w:val="960000"/>
          <w:sz w:val="20"/>
        </w:rPr>
        <w:t xml:space="preserve">: ver </w:t>
      </w:r>
      <w:r>
        <w:rPr>
          <w:b/>
          <w:color w:val="960000"/>
          <w:sz w:val="20"/>
        </w:rPr>
        <w:t>§4.3.bis</w:t>
      </w:r>
      <w:r>
        <w:rPr>
          <w:b w:val="0"/>
          <w:color w:val="960000"/>
          <w:sz w:val="20"/>
        </w:rPr>
        <w:t xml:space="preserve">, donde está lo que sí hay que saber antes de mandar a nadie a un poste por esto. ⚠️ </w:t>
      </w:r>
      <w:r>
        <w:rPr>
          <w:b/>
          <w:color w:val="960000"/>
          <w:sz w:val="20"/>
        </w:rPr>
        <w:t>Y un parser tiene que leerlo con valor por defecto</w:t>
      </w:r>
      <w:r>
        <w:rPr>
          <w:b w:val="0"/>
          <w:color w:val="960000"/>
          <w:sz w:val="20"/>
        </w:rPr>
        <w:t xml:space="preserve">, igual que </w:t>
      </w:r>
      <w:r>
        <w:rPr>
          <w:rFonts w:ascii="Consolas" w:hAnsi="Consolas"/>
          <w:color w:val="960000"/>
          <w:sz w:val="20"/>
        </w:rPr>
        <w:t>ESC</w:t>
      </w:r>
      <w:r>
        <w:rPr>
          <w:b w:val="0"/>
          <w:color w:val="960000"/>
          <w:sz w:val="20"/>
        </w:rPr>
        <w:t xml:space="preserve">: este campo </w:t>
      </w:r>
      <w:r>
        <w:rPr>
          <w:b/>
          <w:color w:val="960000"/>
          <w:sz w:val="20"/>
        </w:rPr>
        <w:t>no existía en `4b90f98`</w:t>
      </w:r>
      <w:r>
        <w:rPr>
          <w:b w:val="0"/>
          <w:color w:val="960000"/>
          <w:sz w:val="20"/>
        </w:rPr>
        <w:t xml:space="preserve"> y una app anterior no lo trae.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`ESC` (N-149) — y este campo SÓLO SALE DEL MAESTRO.</w:t>
      </w:r>
      <w:r>
        <w:rPr>
          <w:b w:val="0"/>
          <w:color w:val="960000"/>
          <w:sz w:val="20"/>
        </w:rPr>
        <w:t xml:space="preserve"> Es el único campo asimétrico de la trama, y la asimetría es deliberada. Toma cuatro valores: </w:t>
      </w:r>
      <w:r>
        <w:rPr>
          <w:rFonts w:ascii="Consolas" w:hAnsi="Consolas"/>
          <w:color w:val="960000"/>
          <w:sz w:val="20"/>
        </w:rPr>
        <w:t>ROJO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VERDE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AMBAR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?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Qué significa exactamente, porque no es «el color de la lámpara del Poste 2».</w:t>
      </w:r>
      <w:r>
        <w:rPr>
          <w:b w:val="0"/>
          <w:color w:val="960000"/>
          <w:sz w:val="20"/>
        </w:rPr>
        <w:t xml:space="preserve"> Es el color que el </w:t>
      </w:r>
      <w:r>
        <w:rPr>
          <w:b/>
          <w:color w:val="960000"/>
          <w:sz w:val="20"/>
        </w:rPr>
        <w:t>Esclavo confirmó</w:t>
      </w:r>
      <w:r>
        <w:rPr>
          <w:b w:val="0"/>
          <w:color w:val="960000"/>
          <w:sz w:val="20"/>
        </w:rPr>
        <w:t xml:space="preserve"> por radio: sale de </w:t>
      </w:r>
      <w:r>
        <w:rPr>
          <w:rFonts w:ascii="Consolas" w:hAnsi="Consolas"/>
          <w:color w:val="960000"/>
          <w:sz w:val="20"/>
        </w:rPr>
        <w:t>quienVerde</w:t>
      </w:r>
      <w:r>
        <w:rPr>
          <w:b w:val="0"/>
          <w:color w:val="960000"/>
          <w:sz w:val="20"/>
        </w:rPr>
        <w:t>, que el coordinador del Maestro sólo escribe al recibir el acuse (</w:t>
      </w:r>
      <w:r>
        <w:rPr>
          <w:rFonts w:ascii="Consolas" w:hAnsi="Consolas"/>
          <w:color w:val="960000"/>
          <w:sz w:val="20"/>
        </w:rPr>
        <w:t>CMD_ACK_GREEN</w:t>
      </w:r>
      <w:r>
        <w:rPr>
          <w:b w:val="0"/>
          <w:color w:val="960000"/>
          <w:sz w:val="20"/>
        </w:rPr>
        <w:t xml:space="preserve">), nunca al mandar la orden. Publicar la orden en vez del acuse pintaría un semáforo que quizá no existe, que es el error que este proyecto ya pagó con el </w:t>
      </w:r>
      <w:r>
        <w:rPr>
          <w:rFonts w:ascii="Consolas" w:hAnsi="Consolas"/>
          <w:color w:val="960000"/>
          <w:sz w:val="20"/>
        </w:rPr>
        <w:t>BAT:12.6</w:t>
      </w:r>
      <w:r>
        <w:rPr>
          <w:b w:val="0"/>
          <w:color w:val="960000"/>
          <w:sz w:val="20"/>
        </w:rPr>
        <w:t xml:space="preserve"> literal (N-108) y con el equipo declarándose en hora con el reloj parado en ceros (N-144). </w:t>
      </w:r>
      <w:r>
        <w:rPr>
          <w:b/>
          <w:color w:val="960000"/>
          <w:sz w:val="20"/>
        </w:rPr>
        <w:t>`?` no es un hueco: es la respuesta correcta.</w:t>
      </w:r>
      <w:r>
        <w:rPr>
          <w:b w:val="0"/>
          <w:color w:val="960000"/>
          <w:sz w:val="20"/>
        </w:rPr>
        <w:t xml:space="preserve"> Con el enlace caído el Maestro no sabe de qué color está la otra punta, y decirlo vale más que un color plausible. La app tiene que escribirlo como *sin dato*, nunca pintar el último valor como si fuera de ahora. </w:t>
      </w:r>
      <w:r>
        <w:rPr>
          <w:b/>
          <w:color w:val="960000"/>
          <w:sz w:val="20"/>
        </w:rPr>
        <w:t>Por qué el Esclavo no lo emite.</w:t>
      </w:r>
      <w:r>
        <w:rPr>
          <w:b w:val="0"/>
          <w:color w:val="960000"/>
          <w:sz w:val="20"/>
        </w:rPr>
        <w:t xml:space="preserve"> No tiene de dónde sacarlo: no le pregunta el color al Maestro y no existe función que lo devuelva. Un campo que sólo pudiera valer </w:t>
      </w:r>
      <w:r>
        <w:rPr>
          <w:rFonts w:ascii="Consolas" w:hAnsi="Consolas"/>
          <w:color w:val="960000"/>
          <w:sz w:val="20"/>
        </w:rPr>
        <w:t>?</w:t>
      </w:r>
      <w:r>
        <w:rPr>
          <w:b w:val="0"/>
          <w:color w:val="960000"/>
          <w:sz w:val="20"/>
        </w:rPr>
        <w:t xml:space="preserve"> sería un dato que nunca informa. Y encaja con la decisión de las dos pantallas: </w:t>
      </w:r>
      <w:r>
        <w:rPr>
          <w:b/>
          <w:color w:val="960000"/>
          <w:sz w:val="20"/>
        </w:rPr>
        <w:t>conectado al Maestro la app es la consola de operación y enseña el cruce entero; conectado al Esclavo es sólo diagnóstico.</w:t>
      </w:r>
      <w:r>
        <w:rPr>
          <w:b w:val="0"/>
          <w:color w:val="960000"/>
          <w:sz w:val="20"/>
        </w:rPr>
        <w:t xml:space="preserve"> 🔵 </w:t>
      </w:r>
      <w:r>
        <w:rPr>
          <w:b/>
          <w:color w:val="960000"/>
          <w:sz w:val="20"/>
        </w:rPr>
        <w:t>`PLUMA` (N-153) — la posición de la talanquera de LA PUNTA QUE EMITE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ARRIBA</w:t>
      </w:r>
      <w:r>
        <w:rPr>
          <w:b w:val="0"/>
          <w:color w:val="960000"/>
          <w:sz w:val="20"/>
        </w:rPr>
        <w:t xml:space="preserve"> o </w:t>
      </w:r>
      <w:r>
        <w:rPr>
          <w:rFonts w:ascii="Consolas" w:hAnsi="Consolas"/>
          <w:color w:val="960000"/>
          <w:sz w:val="20"/>
        </w:rPr>
        <w:t>ABAJO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 emiten las DOS</w:t>
      </w:r>
      <w:r>
        <w:rPr>
          <w:b w:val="0"/>
          <w:color w:val="960000"/>
          <w:sz w:val="20"/>
        </w:rPr>
        <w:t xml:space="preserve">, porque las dos placas llevan el motor en </w:t>
      </w:r>
      <w:r>
        <w:rPr>
          <w:rFonts w:ascii="Consolas" w:hAnsi="Consolas"/>
          <w:color w:val="960000"/>
          <w:sz w:val="20"/>
        </w:rPr>
        <w:t>PB2</w:t>
      </w:r>
      <w:r>
        <w:rPr>
          <w:b w:val="0"/>
          <w:color w:val="960000"/>
          <w:sz w:val="20"/>
        </w:rPr>
        <w:t xml:space="preserve"> — no es asimétrico como </w:t>
      </w:r>
      <w:r>
        <w:rPr>
          <w:rFonts w:ascii="Consolas" w:hAnsi="Consolas"/>
          <w:color w:val="960000"/>
          <w:sz w:val="20"/>
        </w:rPr>
        <w:t>ESC</w:t>
      </w:r>
      <w:r>
        <w:rPr>
          <w:b w:val="0"/>
          <w:color w:val="960000"/>
          <w:sz w:val="20"/>
        </w:rPr>
        <w:t xml:space="preserve">. Sale del valor que se escribió en el pin, no de recalcular la fórmula. ⚠️ </w:t>
      </w:r>
      <w:r>
        <w:rPr>
          <w:b/>
          <w:color w:val="960000"/>
          <w:sz w:val="20"/>
        </w:rPr>
        <w:t>Con la decisión D-13 habrá ratos de LUZ ROJA CON LA PLUMA ARRIBA</w:t>
      </w:r>
      <w:r>
        <w:rPr>
          <w:b w:val="0"/>
          <w:color w:val="960000"/>
          <w:sz w:val="20"/>
        </w:rPr>
        <w:t xml:space="preserve"> —la cámara ve a alguien debajo y la barrera no baja—. </w:t>
      </w:r>
      <w:r>
        <w:rPr>
          <w:b/>
          <w:color w:val="960000"/>
          <w:sz w:val="20"/>
        </w:rPr>
        <w:t>Eso no es una avería</w:t>
      </w:r>
      <w:r>
        <w:rPr>
          <w:b w:val="0"/>
          <w:color w:val="960000"/>
          <w:sz w:val="20"/>
        </w:rPr>
        <w:t>, y la app lo dice con esas palabras.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Quien escriba un parser contra esta trama tiene que leer `ESC` con valor por defecto</w:t>
      </w:r>
      <w:r>
        <w:rPr>
          <w:b w:val="0"/>
          <w:color w:val="960000"/>
          <w:sz w:val="20"/>
        </w:rPr>
        <w:t xml:space="preserve">, porque en el poste del Esclavo no llega. El pack </w:t>
      </w:r>
      <w:r>
        <w:rPr>
          <w:rFonts w:ascii="Consolas" w:hAnsi="Consolas"/>
          <w:color w:val="960000"/>
          <w:sz w:val="20"/>
        </w:rPr>
        <w:t>documentos_03_trama_status</w:t>
      </w:r>
      <w:r>
        <w:rPr>
          <w:b w:val="0"/>
          <w:color w:val="960000"/>
          <w:sz w:val="20"/>
        </w:rPr>
        <w:t xml:space="preserve"> lo exige en cada corrida.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`SERIE` (N-62).</w:t>
      </w:r>
      <w:r>
        <w:rPr>
          <w:b w:val="0"/>
          <w:color w:val="960000"/>
          <w:sz w:val="20"/>
        </w:rPr>
        <w:t xml:space="preserve"> El firmware lo emite desde </w:t>
      </w:r>
      <w:r>
        <w:rPr>
          <w:rFonts w:ascii="Consolas" w:hAnsi="Consolas"/>
          <w:color w:val="960000"/>
          <w:sz w:val="20"/>
        </w:rPr>
        <w:t>f7d613f</w:t>
      </w:r>
      <w:r>
        <w:rPr>
          <w:b w:val="0"/>
          <w:color w:val="960000"/>
          <w:sz w:val="20"/>
        </w:rPr>
        <w:t xml:space="preserve"> y este manual no lo documentaba: la especificación describía una trama que ya no salía del micro. Son </w:t>
      </w:r>
      <w:r>
        <w:rPr>
          <w:b/>
          <w:color w:val="960000"/>
          <w:sz w:val="20"/>
        </w:rPr>
        <w:t>24 bits en hexadecimal</w:t>
      </w:r>
      <w:r>
        <w:rPr>
          <w:b w:val="0"/>
          <w:color w:val="960000"/>
          <w:sz w:val="20"/>
        </w:rPr>
        <w:t xml:space="preserve"> derivados del UID de silicio de 96 bits del STM32 (</w:t>
      </w:r>
      <w:r>
        <w:rPr>
          <w:rFonts w:ascii="Consolas" w:hAnsi="Consolas"/>
          <w:color w:val="960000"/>
          <w:sz w:val="20"/>
        </w:rPr>
        <w:t>identidad.cpp</w:t>
      </w:r>
      <w:r>
        <w:rPr>
          <w:b w:val="0"/>
          <w:color w:val="960000"/>
          <w:sz w:val="20"/>
        </w:rPr>
        <w:t xml:space="preserve">), iguales en las dos puntas y </w:t>
      </w:r>
      <w:r>
        <w:rPr>
          <w:b/>
          <w:color w:val="960000"/>
          <w:sz w:val="20"/>
        </w:rPr>
        <w:t>no reescribibles</w:t>
      </w:r>
      <w:r>
        <w:rPr>
          <w:b w:val="0"/>
          <w:color w:val="960000"/>
          <w:sz w:val="20"/>
        </w:rPr>
        <w:t xml:space="preserve">: identifican la </w:t>
      </w:r>
      <w:r>
        <w:rPr>
          <w:b/>
          <w:color w:val="960000"/>
          <w:sz w:val="20"/>
        </w:rPr>
        <w:t>placa</w:t>
      </w:r>
      <w:r>
        <w:rPr>
          <w:b w:val="0"/>
          <w:color w:val="960000"/>
          <w:sz w:val="20"/>
        </w:rPr>
        <w:t xml:space="preserve">, no el cruce donde esté montada hoy. El pack </w:t>
      </w:r>
      <w:r>
        <w:rPr>
          <w:rFonts w:ascii="Consolas" w:hAnsi="Consolas"/>
          <w:color w:val="960000"/>
          <w:sz w:val="20"/>
        </w:rPr>
        <w:t>documentos_03_trama_status</w:t>
      </w:r>
      <w:r>
        <w:rPr>
          <w:b w:val="0"/>
          <w:color w:val="960000"/>
          <w:sz w:val="20"/>
        </w:rPr>
        <w:t xml:space="preserve"> compara este apartado contra el </w:t>
      </w:r>
      <w:r>
        <w:rPr>
          <w:rFonts w:ascii="Consolas" w:hAnsi="Consolas"/>
          <w:color w:val="960000"/>
          <w:sz w:val="20"/>
        </w:rPr>
        <w:t>.cpp</w:t>
      </w:r>
      <w:r>
        <w:rPr>
          <w:b w:val="0"/>
          <w:color w:val="960000"/>
          <w:sz w:val="20"/>
        </w:rPr>
        <w:t xml:space="preserve"> en cada corrida del banco, así que la próxima vez que la trama cambie y el manual no, la compuerta lo dirá. ⚠️ </w:t>
      </w:r>
      <w:r>
        <w:rPr>
          <w:b/>
          <w:color w:val="960000"/>
          <w:sz w:val="20"/>
        </w:rPr>
        <w:t>El separador de clave/valor es el PRIMER `:` de cada campo.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HORA</w:t>
      </w:r>
      <w:r>
        <w:rPr>
          <w:b w:val="0"/>
          <w:color w:val="960000"/>
          <w:sz w:val="20"/>
        </w:rPr>
        <w:t xml:space="preserve"> lleva dos más dentro del valor (</w:t>
      </w:r>
      <w:r>
        <w:rPr>
          <w:rFonts w:ascii="Consolas" w:hAnsi="Consolas"/>
          <w:color w:val="960000"/>
          <w:sz w:val="20"/>
        </w:rPr>
        <w:t>18:25:00</w:t>
      </w:r>
      <w:r>
        <w:rPr>
          <w:b w:val="0"/>
          <w:color w:val="960000"/>
          <w:sz w:val="20"/>
        </w:rPr>
        <w:t xml:space="preserve">); un parser que parta por todos los </w:t>
      </w:r>
      <w:r>
        <w:rPr>
          <w:rFonts w:ascii="Consolas" w:hAnsi="Consolas"/>
          <w:color w:val="960000"/>
          <w:sz w:val="20"/>
        </w:rPr>
        <w:t>:</w:t>
      </w:r>
      <w:r>
        <w:rPr>
          <w:b w:val="0"/>
          <w:color w:val="960000"/>
          <w:sz w:val="20"/>
        </w:rPr>
        <w:t xml:space="preserve"> se queda con </w:t>
      </w:r>
      <w:r>
        <w:rPr>
          <w:rFonts w:ascii="Consolas" w:hAnsi="Consolas"/>
          <w:color w:val="960000"/>
          <w:sz w:val="20"/>
        </w:rPr>
        <w:t>18</w:t>
      </w:r>
      <w:r>
        <w:rPr>
          <w:b w:val="0"/>
          <w:color w:val="960000"/>
          <w:sz w:val="20"/>
        </w:rPr>
        <w:t>. Le pasaba a la app hasta N-62.</w:t>
      </w:r>
    </w:p>
    <w:p>
      <w:pPr>
        <w:spacing w:before="200" w:after="120"/>
      </w:pPr>
      <w:r>
        <w:rPr>
          <w:b/>
          <w:color w:val="003366"/>
          <w:sz w:val="23"/>
        </w:rPr>
        <w:t>4.3 Trama de Alarma Inmediata ($ALARM) — Emitida ante incidentes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$ALARM,NODE:MAESTRO,EVENTO:FALLO_RF,CAUSA:SILENCIO_25000ms,RF:--,RTT:--,SINRESP:5,ACCION:CAMBIO_A_AMBAR,HORA:17:54:58*18\r\n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ESTE EJEMPLO LLEVABA TRES CAMPOS DE MENOS, y el checksum del manual estaba BIEN — que es exactamente lo que lo hacía difícil de ver.</w:t>
      </w:r>
      <w:r>
        <w:rPr>
          <w:b w:val="0"/>
          <w:color w:val="960000"/>
          <w:sz w:val="20"/>
        </w:rPr>
        <w:t xml:space="preserve"> Aquí ponía ~~</w:t>
      </w:r>
      <w:r>
        <w:rPr>
          <w:rFonts w:ascii="Consolas" w:hAnsi="Consolas"/>
          <w:color w:val="960000"/>
          <w:sz w:val="20"/>
        </w:rPr>
        <w:t>$ALARM,NODE:MAESTRO,EVENTO:FALLO_RF,CAUSA:SILENCIO_25000ms,ACCION:CAMBIO_A_AMBAR,HORA:17:54:58*3D</w:t>
      </w:r>
      <w:r>
        <w:rPr>
          <w:b w:val="0"/>
          <w:color w:val="960000"/>
          <w:sz w:val="20"/>
        </w:rPr>
        <w:t xml:space="preserve">~~, sin </w:t>
      </w:r>
      <w:r>
        <w:rPr>
          <w:rFonts w:ascii="Consolas" w:hAnsi="Consolas"/>
          <w:color w:val="960000"/>
          <w:sz w:val="20"/>
        </w:rPr>
        <w:t>RF: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RTT:</w:t>
      </w:r>
      <w:r>
        <w:rPr>
          <w:b w:val="0"/>
          <w:color w:val="960000"/>
          <w:sz w:val="20"/>
        </w:rPr>
        <w:t xml:space="preserve"> ni </w:t>
      </w:r>
      <w:r>
        <w:rPr>
          <w:rFonts w:ascii="Consolas" w:hAnsi="Consolas"/>
          <w:color w:val="960000"/>
          <w:sz w:val="20"/>
        </w:rPr>
        <w:t>SINRESP:</w:t>
      </w:r>
      <w:r>
        <w:rPr>
          <w:b w:val="0"/>
          <w:color w:val="960000"/>
          <w:sz w:val="20"/>
        </w:rPr>
        <w:t xml:space="preserve">. El firmware los emite </w:t>
      </w:r>
      <w:r>
        <w:rPr>
          <w:b/>
          <w:color w:val="960000"/>
          <w:sz w:val="20"/>
        </w:rPr>
        <w:t>desde N-108</w:t>
      </w:r>
      <w:r>
        <w:rPr>
          <w:b w:val="0"/>
          <w:color w:val="960000"/>
          <w:sz w:val="20"/>
        </w:rPr>
        <w:t xml:space="preserve">: los compone </w:t>
      </w:r>
      <w:r>
        <w:rPr>
          <w:rFonts w:ascii="Consolas" w:hAnsi="Consolas"/>
          <w:color w:val="960000"/>
          <w:sz w:val="20"/>
        </w:rPr>
        <w:t>bluetooth_reportarAlarma()</w:t>
      </w:r>
      <w:r>
        <w:rPr>
          <w:b w:val="0"/>
          <w:color w:val="960000"/>
          <w:sz w:val="20"/>
        </w:rPr>
        <w:t xml:space="preserve">, entre la </w:t>
      </w:r>
      <w:r>
        <w:rPr>
          <w:rFonts w:ascii="Consolas" w:hAnsi="Consolas"/>
          <w:color w:val="960000"/>
          <w:sz w:val="20"/>
        </w:rPr>
        <w:t>CAUSA</w:t>
      </w:r>
      <w:r>
        <w:rPr>
          <w:b w:val="0"/>
          <w:color w:val="960000"/>
          <w:sz w:val="20"/>
        </w:rPr>
        <w:t xml:space="preserve"> y la </w:t>
      </w:r>
      <w:r>
        <w:rPr>
          <w:rFonts w:ascii="Consolas" w:hAnsi="Consolas"/>
          <w:color w:val="960000"/>
          <w:sz w:val="20"/>
        </w:rPr>
        <w:t>ACCION</w:t>
      </w:r>
      <w:r>
        <w:rPr>
          <w:b w:val="0"/>
          <w:color w:val="960000"/>
          <w:sz w:val="20"/>
        </w:rPr>
        <w:t xml:space="preserve">, y salen en </w:t>
      </w:r>
      <w:r>
        <w:rPr>
          <w:b/>
          <w:color w:val="960000"/>
          <w:sz w:val="20"/>
        </w:rPr>
        <w:t>todas</w:t>
      </w:r>
      <w:r>
        <w:rPr>
          <w:b w:val="0"/>
          <w:color w:val="960000"/>
          <w:sz w:val="20"/>
        </w:rPr>
        <w:t xml:space="preserve"> las alarmas, no sólo en las de radio. ``</w:t>
      </w:r>
      <w:r>
        <w:rPr>
          <w:rFonts w:ascii="Consolas" w:hAnsi="Consolas"/>
          <w:color w:val="960000"/>
          <w:sz w:val="20"/>
        </w:rPr>
        <w:t xml:space="preserve"> grep -n "ALARM,NODE:" Maestro/src/bluetooth.cpp Esclavo/src/bluetooth.cpp grep -n "SINRESP:" Maestro/src/bluetooth.cpp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**Y el pack no podía cazarlo, por una razón que vale la pena escribir:** lo que </w:t>
      </w:r>
      <w:r>
        <w:rPr>
          <w:b w:val="0"/>
          <w:color w:val="960000"/>
          <w:sz w:val="20"/>
        </w:rPr>
        <w:t>documentos_03_trama_status</w:t>
      </w:r>
      <w:r>
        <w:rPr>
          <w:rFonts w:ascii="Consolas" w:hAnsi="Consolas"/>
          <w:color w:val="960000"/>
          <w:sz w:val="20"/>
        </w:rPr>
        <w:t xml:space="preserve"> comprueba de estos ejemplos es que **cada uno cuadre con su propio XOR**, no que describan la trama que sale del micro. Un ejemplo obsoleto con su checksum recalculado es **internamente coherente y falso**, y un instrumento verde encima. Quien escribiera un parser contra este apartado se encontraría tres campos que no espera. **Los dos checksums que estaban mal antes** (</w:t>
      </w:r>
      <w:r>
        <w:rPr>
          <w:b w:val="0"/>
          <w:color w:val="960000"/>
          <w:sz w:val="20"/>
        </w:rPr>
        <w:t>*4F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*3B</w:t>
      </w:r>
      <w:r>
        <w:rPr>
          <w:rFonts w:ascii="Consolas" w:hAnsi="Consolas"/>
          <w:color w:val="960000"/>
          <w:sz w:val="20"/>
        </w:rPr>
        <w:t xml:space="preserve"> frente a los </w:t>
      </w:r>
      <w:r>
        <w:rPr>
          <w:b w:val="0"/>
          <w:color w:val="960000"/>
          <w:sz w:val="20"/>
        </w:rPr>
        <w:t>*42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*43</w:t>
      </w:r>
      <w:r>
        <w:rPr>
          <w:rFonts w:ascii="Consolas" w:hAnsi="Consolas"/>
          <w:color w:val="960000"/>
          <w:sz w:val="20"/>
        </w:rPr>
        <w:t xml:space="preserve"> reales) llevaban desde el 26/08 en el manual y en el </w:t>
      </w:r>
      <w:r>
        <w:rPr>
          <w:b w:val="0"/>
          <w:color w:val="960000"/>
          <w:sz w:val="20"/>
        </w:rPr>
        <w:t>.docx</w:t>
      </w:r>
      <w:r>
        <w:rPr>
          <w:rFonts w:ascii="Consolas" w:hAnsi="Consolas"/>
          <w:color w:val="960000"/>
          <w:sz w:val="20"/>
        </w:rPr>
        <w:t xml:space="preserve">. Un ejemplo con checksum inválido en el mismo apartado que explica cómo calcularlo es una trampa para quien escriba un parser: descarta la trama buena y busca el fallo donde no está. Ahora los recalcula el pack </w:t>
      </w:r>
      <w:r>
        <w:rPr>
          <w:b w:val="0"/>
          <w:color w:val="960000"/>
          <w:sz w:val="20"/>
        </w:rPr>
        <w:t xml:space="preserve">documentos_03_trama_status` sobre </w:t>
      </w:r>
      <w:r>
        <w:rPr>
          <w:b/>
          <w:color w:val="960000"/>
          <w:sz w:val="20"/>
        </w:rPr>
        <w:t>todos</w:t>
      </w:r>
      <w:r>
        <w:rPr>
          <w:b w:val="0"/>
          <w:color w:val="960000"/>
          <w:sz w:val="20"/>
        </w:rPr>
        <w:t xml:space="preserve"> los ejemplos de este manual.</w:t>
      </w:r>
    </w:p>
    <w:p>
      <w:pPr>
        <w:spacing w:before="200" w:after="120"/>
      </w:pPr>
      <w:r>
        <w:rPr>
          <w:b/>
          <w:color w:val="003366"/>
          <w:sz w:val="21"/>
        </w:rPr>
        <w:t xml:space="preserve">🆕 4.3.bis Las alarmas de CÁMARA (D-13 fase 1, </w:t>
      </w:r>
      <w:r>
        <w:rPr>
          <w:rFonts w:ascii="Consolas" w:hAnsi="Consolas"/>
          <w:color w:val="003366"/>
          <w:sz w:val="21"/>
        </w:rPr>
        <w:t>4b90f98</w:t>
      </w:r>
      <w:r>
        <w:rPr>
          <w:b/>
          <w:color w:val="003366"/>
          <w:sz w:val="21"/>
        </w:rPr>
        <w:t xml:space="preserve">) — </w:t>
      </w:r>
      <w:r>
        <w:rPr>
          <w:b/>
          <w:color w:val="003366"/>
          <w:sz w:val="21"/>
        </w:rPr>
        <w:t>avisan y no tocan el cruce</w:t>
      </w:r>
    </w:p>
    <w:p>
      <w:pPr>
        <w:spacing w:after="120"/>
      </w:pPr>
      <w:r>
        <w:rPr>
          <w:b w:val="0"/>
          <w:sz w:val="21"/>
        </w:rPr>
        <w:t xml:space="preserve">El firmware vigila las dos entradas de cámara de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—</w:t>
      </w:r>
      <w:r>
        <w:rPr>
          <w:rFonts w:ascii="Consolas" w:hAnsi="Consolas"/>
          <w:sz w:val="21"/>
        </w:rPr>
        <w:t>CAM_C</w:t>
      </w:r>
      <w:r>
        <w:rPr>
          <w:b w:val="0"/>
          <w:sz w:val="21"/>
        </w:rPr>
        <w:t xml:space="preserve"> = </w:t>
      </w:r>
      <w:r>
        <w:rPr>
          <w:b/>
          <w:sz w:val="21"/>
        </w:rPr>
        <w:t>p10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CAM_D</w:t>
      </w:r>
      <w:r>
        <w:rPr>
          <w:b w:val="0"/>
          <w:sz w:val="21"/>
        </w:rPr>
        <w:t xml:space="preserve"> = </w:t>
      </w:r>
      <w:r>
        <w:rPr>
          <w:b/>
          <w:sz w:val="21"/>
        </w:rPr>
        <w:t>p12</w:t>
      </w:r>
      <w:r>
        <w:rPr>
          <w:b w:val="0"/>
          <w:sz w:val="21"/>
        </w:rPr>
        <w:t>— y</w:t>
      </w:r>
    </w:p>
    <w:p>
      <w:pPr>
        <w:spacing w:after="120"/>
      </w:pPr>
      <w:r>
        <w:rPr>
          <w:b w:val="0"/>
          <w:sz w:val="21"/>
        </w:rPr>
        <w:t xml:space="preserve">emite dos alarmas nuevas y dos eventos de cierre. </w:t>
      </w:r>
      <w:r>
        <w:rPr>
          <w:b/>
          <w:sz w:val="21"/>
        </w:rPr>
        <w:t>Las emiten las DOS puntas</w:t>
      </w:r>
      <w:r>
        <w:rPr>
          <w:b w:val="0"/>
          <w:sz w:val="21"/>
        </w:rPr>
        <w:t>, con el mismo</w:t>
      </w:r>
    </w:p>
    <w:p>
      <w:pPr>
        <w:spacing w:after="120"/>
      </w:pPr>
      <w:r>
        <w:rPr>
          <w:b w:val="0"/>
          <w:sz w:val="21"/>
        </w:rPr>
        <w:t xml:space="preserve">código: </w:t>
      </w:r>
      <w:r>
        <w:rPr>
          <w:rFonts w:ascii="Consolas" w:hAnsi="Consolas"/>
          <w:sz w:val="21"/>
        </w:rPr>
        <w:t>NODE:</w:t>
      </w:r>
      <w:r>
        <w:rPr>
          <w:b w:val="0"/>
          <w:sz w:val="21"/>
        </w:rPr>
        <w:t xml:space="preserve"> es lo único que cambia.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$ALARM,NODE:MAESTRO,EVENTO:CAM_PEGADA,CAUSA:CAM_C_CONTACTO_FIJO,RF:98%,RTT:82ms,SINRESP:0,ACCION:NINGUNA,HORA:18:25:00*57</w:t>
        <w:br/>
        <w:t>$ALARM,NODE:MAESTRO,EVENTO:CAM_CIEGA,CAUSA:CAM_D_SIN_FLANCO,RF:98%,RTT:82ms,SINRESP:0,ACCION:NINGUNA,HORA:18:25:00*57</w:t>
        <w:br/>
        <w:t>$EVENT,NODE:MAESTRO,ORIGEN:CAMARA,DETALLE:CAM_C_RECUPERADA,HORA:18:25:00*5F</w:t>
        <w:br/>
        <w:t>$EVENT,NODE:MAESTRO,ORIGEN:CAMARA_PLUMA,DETALLE:VETO_HABRIA_ACTUADO_N:3,HORA:18:25:00*03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valores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significa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EVENTO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CAM_PEGADA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contacto lleva </w:t>
            </w:r>
            <w:r>
              <w:rPr>
                <w:b/>
                <w:sz w:val="19"/>
              </w:rPr>
              <w:t>20 min</w:t>
            </w:r>
            <w:r>
              <w:rPr>
                <w:b w:val="0"/>
                <w:sz w:val="19"/>
              </w:rPr>
              <w:t xml:space="preserve"> cerrado </w:t>
            </w:r>
            <w:r>
              <w:rPr>
                <w:b/>
                <w:sz w:val="19"/>
              </w:rPr>
              <w:t>sin abrirse ni una vez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EVENTO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CAM_CIEGA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24 h de PASO ABIERTO</w:t>
            </w:r>
            <w:r>
              <w:rPr>
                <w:b w:val="0"/>
                <w:sz w:val="19"/>
              </w:rPr>
              <w:t xml:space="preserve"> sin un solo flanco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CAUSA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CAM_C_CONTACTO_FIJO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CAM_D_CONTACTO_FIJO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qué entrada, y qué se observó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CAUSA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CAM_C_SIN_FLANCO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CAM_D_SIN_FLANCO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idem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ACCION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`NINGUNA`, siempre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ver abajo — </w:t>
            </w:r>
            <w:r>
              <w:rPr>
                <w:b/>
                <w:sz w:val="19"/>
              </w:rPr>
              <w:t>no es un hueco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DETALLE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CAM_C_RECUPERADA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CAM_D_RECUPERADA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 alarma </w:t>
            </w:r>
            <w:r>
              <w:rPr>
                <w:b/>
                <w:sz w:val="19"/>
              </w:rPr>
              <w:t>se cierra sola</w:t>
            </w:r>
            <w:r>
              <w:rPr>
                <w:b w:val="0"/>
                <w:sz w:val="19"/>
              </w:rPr>
              <w:t>; no hay que rearmar nada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DETALLE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VETO_HABRIA_ACTUADO_N:&lt;n&gt;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contador de la fase 2. </w:t>
            </w:r>
            <w:r>
              <w:rPr>
                <w:rFonts w:ascii="Consolas" w:hAnsi="Consolas"/>
                <w:sz w:val="19"/>
              </w:rPr>
              <w:t>&lt;n&gt;</w:t>
            </w:r>
            <w:r>
              <w:rPr>
                <w:b w:val="0"/>
                <w:sz w:val="19"/>
              </w:rPr>
              <w:t xml:space="preserve"> es un </w:t>
            </w:r>
            <w:r>
              <w:rPr>
                <w:rFonts w:ascii="Consolas" w:hAnsi="Consolas"/>
                <w:sz w:val="19"/>
              </w:rPr>
              <w:t>uint16_t</w:t>
            </w:r>
            <w:r>
              <w:rPr>
                <w:b w:val="0"/>
                <w:sz w:val="19"/>
              </w:rPr>
              <w:t xml:space="preserve"> que </w:t>
            </w:r>
            <w:r>
              <w:rPr>
                <w:b/>
                <w:sz w:val="19"/>
              </w:rPr>
              <w:t>satura en 65535</w:t>
            </w:r>
            <w:r>
              <w:rPr>
                <w:b w:val="0"/>
                <w:sz w:val="19"/>
              </w:rPr>
              <w:t>, no da la vuelta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`ACCION:NINGUNA` NO ES RELLENO: es el dato que decide si esto para un cruce o no.</w:t>
      </w:r>
      <w:r>
        <w:rPr>
          <w:b w:val="0"/>
          <w:color w:val="960000"/>
          <w:sz w:val="20"/>
        </w:rPr>
        <w:t xml:space="preserve"> Ese campo significa *«medida de seguridad vial ejecutada»*, y la fase 1 </w:t>
      </w:r>
      <w:r>
        <w:rPr>
          <w:b/>
          <w:color w:val="960000"/>
          <w:sz w:val="20"/>
        </w:rPr>
        <w:t>no ejecuta ninguna</w:t>
      </w:r>
      <w:r>
        <w:rPr>
          <w:b w:val="0"/>
          <w:color w:val="960000"/>
          <w:sz w:val="20"/>
        </w:rPr>
        <w:t xml:space="preserve">: no veta, no baja la pluma, no toca una luz, no cambia un tiempo. </w:t>
      </w:r>
      <w:r>
        <w:rPr>
          <w:b/>
          <w:color w:val="960000"/>
          <w:sz w:val="20"/>
        </w:rPr>
        <w:t>El cruce funciona exactamente igual con las dos alarmas puestas.</w:t>
      </w:r>
      <w:r>
        <w:rPr>
          <w:b w:val="0"/>
          <w:color w:val="960000"/>
          <w:sz w:val="20"/>
        </w:rPr>
        <w:t xml:space="preserve"> Son </w:t>
      </w:r>
      <w:r>
        <w:rPr>
          <w:b/>
          <w:color w:val="960000"/>
          <w:sz w:val="20"/>
        </w:rPr>
        <w:t>avisos de mantenimiento</w:t>
      </w:r>
      <w:r>
        <w:rPr>
          <w:b w:val="0"/>
          <w:color w:val="960000"/>
          <w:sz w:val="20"/>
        </w:rPr>
        <w:t xml:space="preserve"> —«que alguien vaya a mirar esa cámara»—, </w:t>
      </w:r>
      <w:r>
        <w:rPr>
          <w:b/>
          <w:color w:val="960000"/>
          <w:sz w:val="20"/>
        </w:rPr>
        <w:t>no fallos de seguridad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Quien escriba la app, el tablero o el aviso al operario tiene que pintarlas así.</w:t>
      </w:r>
      <w:r>
        <w:rPr>
          <w:b w:val="0"/>
          <w:color w:val="960000"/>
          <w:sz w:val="20"/>
        </w:rPr>
        <w:t xml:space="preserve"> Una alarma de cámara que se muestre con la misma cara que un </w:t>
      </w:r>
      <w:r>
        <w:rPr>
          <w:rFonts w:ascii="Consolas" w:hAnsi="Consolas"/>
          <w:color w:val="960000"/>
          <w:sz w:val="20"/>
        </w:rPr>
        <w:t>FALLO_RF</w:t>
      </w:r>
      <w:r>
        <w:rPr>
          <w:b w:val="0"/>
          <w:color w:val="960000"/>
          <w:sz w:val="20"/>
        </w:rPr>
        <w:t xml:space="preserve"> hace que alguien pare un cruce por una cámara sucia. Escribir en ese campo cualquier otra cosa sería el </w:t>
      </w:r>
      <w:r>
        <w:rPr>
          <w:rFonts w:ascii="Consolas" w:hAnsi="Consolas"/>
          <w:color w:val="960000"/>
          <w:sz w:val="20"/>
        </w:rPr>
        <w:t>$ACK</w:t>
      </w:r>
      <w:r>
        <w:rPr>
          <w:b w:val="0"/>
          <w:color w:val="960000"/>
          <w:sz w:val="20"/>
        </w:rPr>
        <w:t xml:space="preserve"> que no mira lo que devolvió la llamada (§6 de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>) trasladado a la caja negra.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Lo que `CAM_PEGADA` NO SABE DISTINGUIR, y por eso la causa dice `CONTACTO_FIJO` y no «avería»:</w:t>
      </w:r>
      <w:r>
        <w:rPr>
          <w:b w:val="0"/>
          <w:color w:val="960000"/>
          <w:sz w:val="20"/>
        </w:rPr>
        <w:t xml:space="preserve"> un </w:t>
      </w:r>
      <w:r>
        <w:rPr>
          <w:b/>
          <w:color w:val="960000"/>
          <w:sz w:val="20"/>
        </w:rPr>
        <w:t>relé trabado</w:t>
      </w:r>
      <w:r>
        <w:rPr>
          <w:b w:val="0"/>
          <w:color w:val="960000"/>
          <w:sz w:val="20"/>
        </w:rPr>
        <w:t xml:space="preserve"> y un </w:t>
      </w:r>
      <w:r>
        <w:rPr>
          <w:b/>
          <w:color w:val="960000"/>
          <w:sz w:val="20"/>
        </w:rPr>
        <w:t>vehículo parado veinte minutos debajo de la pluma</w:t>
      </w:r>
      <w:r>
        <w:rPr>
          <w:b w:val="0"/>
          <w:color w:val="960000"/>
          <w:sz w:val="20"/>
        </w:rPr>
        <w:t xml:space="preserve"> dan </w:t>
      </w:r>
      <w:r>
        <w:rPr>
          <w:b/>
          <w:color w:val="960000"/>
          <w:sz w:val="20"/>
        </w:rPr>
        <w:t>el mismo nivel</w:t>
      </w:r>
      <w:r>
        <w:rPr>
          <w:b w:val="0"/>
          <w:color w:val="960000"/>
          <w:sz w:val="20"/>
        </w:rPr>
        <w:t xml:space="preserve">, y este firmware no tiene con qué separarlos. Las dos cosas piden que alguien vaya a mirar, así que avisar es correcto en los dos casos; </w:t>
      </w:r>
      <w:r>
        <w:rPr>
          <w:b/>
          <w:color w:val="960000"/>
          <w:sz w:val="20"/>
        </w:rPr>
        <w:t>llamarlo avería no lo sería</w:t>
      </w:r>
      <w:r>
        <w:rPr>
          <w:b w:val="0"/>
          <w:color w:val="960000"/>
          <w:sz w:val="20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⏱️ </w:t>
      </w:r>
      <w:r>
        <w:rPr>
          <w:b/>
          <w:color w:val="960000"/>
          <w:sz w:val="20"/>
        </w:rPr>
        <w:t>`CAM_CIEGA` cuenta 24 h de PASO ABIERTO, no 24 h de reloj.</w:t>
      </w:r>
      <w:r>
        <w:rPr>
          <w:b w:val="0"/>
          <w:color w:val="960000"/>
          <w:sz w:val="20"/>
        </w:rPr>
        <w:t xml:space="preserve"> El cronómetro sólo corre con la </w:t>
      </w:r>
      <w:r>
        <w:rPr>
          <w:b/>
          <w:color w:val="960000"/>
          <w:sz w:val="20"/>
        </w:rPr>
        <w:t>pluma arriba</w:t>
      </w:r>
      <w:r>
        <w:rPr>
          <w:b w:val="0"/>
          <w:color w:val="960000"/>
          <w:sz w:val="20"/>
        </w:rPr>
        <w:t xml:space="preserve">: con el cruce en menú, en rojo total o con el turno en la otra punta nadie puede cruzar el barrido, y una cámara callada está diciendo la verdad. Con el ciclo mínimo cada poste tiene el paso abierto </w:t>
      </w:r>
      <w:r>
        <w:rPr>
          <w:b/>
          <w:color w:val="960000"/>
          <w:sz w:val="20"/>
        </w:rPr>
        <w:t>~la mitad del tiempo</w:t>
      </w:r>
      <w:r>
        <w:rPr>
          <w:b w:val="0"/>
          <w:color w:val="960000"/>
          <w:sz w:val="20"/>
        </w:rPr>
        <w:t xml:space="preserve"> —del orden de </w:t>
      </w:r>
      <w:r>
        <w:rPr>
          <w:b/>
          <w:color w:val="960000"/>
          <w:sz w:val="20"/>
        </w:rPr>
        <w:t>2 dias de reloj</w:t>
      </w:r>
      <w:r>
        <w:rPr>
          <w:b w:val="0"/>
          <w:color w:val="960000"/>
          <w:sz w:val="20"/>
        </w:rPr>
        <w:t xml:space="preserve">—, así que </w:t>
      </w:r>
      <w:r>
        <w:rPr>
          <w:b/>
          <w:color w:val="960000"/>
          <w:sz w:val="20"/>
        </w:rPr>
        <w:t>no puede dispararse dentro de una sola noche sin tráfico</w:t>
      </w:r>
      <w:r>
        <w:rPr>
          <w:b w:val="0"/>
          <w:color w:val="960000"/>
          <w:sz w:val="20"/>
        </w:rPr>
        <w:t>, que es el único silencio largo legítimo.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RESIDUAL, Y NO SE LEE COMO APROBADO: `CAM_CIEGA` a su valor de producción NO es ejecutable en una sesión de banco.</w:t>
      </w:r>
      <w:r>
        <w:rPr>
          <w:b w:val="0"/>
          <w:color w:val="960000"/>
          <w:sz w:val="20"/>
        </w:rPr>
        <w:t xml:space="preserve"> Está comprobado en su </w:t>
      </w:r>
      <w:r>
        <w:rPr>
          <w:b/>
          <w:color w:val="960000"/>
          <w:sz w:val="20"/>
        </w:rPr>
        <w:t>forma</w:t>
      </w:r>
      <w:r>
        <w:rPr>
          <w:b w:val="0"/>
          <w:color w:val="960000"/>
          <w:sz w:val="20"/>
        </w:rPr>
        <w:t xml:space="preserve"> —la trama se compone y sale bien— </w:t>
      </w:r>
      <w:r>
        <w:rPr>
          <w:b/>
          <w:color w:val="960000"/>
          <w:sz w:val="20"/>
        </w:rPr>
        <w:t>y no en su tiempo</w:t>
      </w:r>
      <w:r>
        <w:rPr>
          <w:b w:val="0"/>
          <w:color w:val="960000"/>
          <w:sz w:val="20"/>
        </w:rPr>
        <w:t xml:space="preserve">. Ejercerlo exigiría cargar una compilación con el umbral reducido, </w:t>
      </w:r>
      <w:r>
        <w:rPr>
          <w:b/>
          <w:color w:val="960000"/>
          <w:sz w:val="20"/>
        </w:rPr>
        <w:t>y esa compilación no es la que va a campo</w:t>
      </w:r>
      <w:r>
        <w:rPr>
          <w:b w:val="0"/>
          <w:color w:val="960000"/>
          <w:sz w:val="20"/>
        </w:rPr>
        <w:t xml:space="preserve">. Lo que sí se ejerce en banco es la puerta que impide que salte sola: que el cronómetro </w:t>
      </w:r>
      <w:r>
        <w:rPr>
          <w:b/>
          <w:color w:val="960000"/>
          <w:sz w:val="20"/>
        </w:rPr>
        <w:t>no corre con el paso cerrado</w:t>
      </w:r>
      <w:r>
        <w:rPr>
          <w:b w:val="0"/>
          <w:color w:val="960000"/>
          <w:sz w:val="20"/>
        </w:rPr>
        <w:t xml:space="preserve"> (paso </w:t>
      </w:r>
      <w:r>
        <w:rPr>
          <w:b/>
          <w:color w:val="960000"/>
          <w:sz w:val="20"/>
        </w:rPr>
        <w:t>21.ter</w:t>
      </w:r>
      <w:r>
        <w:rPr>
          <w:b w:val="0"/>
          <w:color w:val="960000"/>
          <w:sz w:val="20"/>
        </w:rPr>
        <w:t xml:space="preserve"> de la guía).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`CAM_C` y `CAM_D` no son «la cámara 1 y la 2».</w:t>
      </w:r>
      <w:r>
        <w:rPr>
          <w:b w:val="0"/>
          <w:color w:val="960000"/>
          <w:sz w:val="20"/>
        </w:rPr>
        <w:t xml:space="preserve"> Esos números son de </w:t>
      </w:r>
      <w:r>
        <w:rPr>
          <w:b/>
          <w:color w:val="960000"/>
          <w:sz w:val="20"/>
        </w:rPr>
        <w:t>otras</w:t>
      </w:r>
      <w:r>
        <w:rPr>
          <w:b w:val="0"/>
          <w:color w:val="960000"/>
          <w:sz w:val="20"/>
        </w:rPr>
        <w:t xml:space="preserve"> dos entradas —las de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, una por punta—. Las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tienen número: son `C` y `D`</w:t>
      </w:r>
      <w:r>
        <w:rPr>
          <w:b w:val="0"/>
          <w:color w:val="960000"/>
          <w:sz w:val="20"/>
        </w:rPr>
        <w:t>, y confundirlos manda a un técnico a revisar el borne equivocado.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Estas cuatro tramas son TODO lo que el vigilante publica por su cuenta.</w:t>
      </w:r>
      <w:r>
        <w:rPr>
          <w:b w:val="0"/>
          <w:color w:val="960000"/>
          <w:sz w:val="20"/>
        </w:rPr>
        <w:t xml:space="preserve"> El firmware además calcula un estado por punta —</w:t>
      </w:r>
      <w:r>
        <w:rPr>
          <w:rFonts w:ascii="Consolas" w:hAnsi="Consolas"/>
          <w:color w:val="960000"/>
          <w:sz w:val="20"/>
        </w:rPr>
        <w:t>OK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?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CIEGA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PEGADA</w:t>
      </w:r>
      <w:r>
        <w:rPr>
          <w:b w:val="0"/>
          <w:color w:val="960000"/>
          <w:sz w:val="20"/>
        </w:rPr>
        <w:t xml:space="preserve">, y publica </w:t>
      </w:r>
      <w:r>
        <w:rPr>
          <w:b/>
          <w:color w:val="960000"/>
          <w:sz w:val="20"/>
        </w:rPr>
        <w:t>el peor de las dos cámaras</w:t>
      </w:r>
      <w:r>
        <w:rPr>
          <w:b w:val="0"/>
          <w:color w:val="960000"/>
          <w:sz w:val="20"/>
        </w:rPr>
        <w:t xml:space="preserve">, con </w:t>
      </w:r>
      <w:r>
        <w:rPr>
          <w:rFonts w:ascii="Consolas" w:hAnsi="Consolas"/>
          <w:color w:val="960000"/>
          <w:sz w:val="20"/>
        </w:rPr>
        <w:t>?</w:t>
      </w:r>
      <w:r>
        <w:rPr>
          <w:b w:val="0"/>
          <w:color w:val="960000"/>
          <w:sz w:val="20"/>
        </w:rPr>
        <w:t xml:space="preserve"> pesando más que </w:t>
      </w:r>
      <w:r>
        <w:rPr>
          <w:rFonts w:ascii="Consolas" w:hAnsi="Consolas"/>
          <w:color w:val="960000"/>
          <w:sz w:val="20"/>
        </w:rPr>
        <w:t>OK</w:t>
      </w:r>
      <w:r>
        <w:rPr>
          <w:b w:val="0"/>
          <w:color w:val="960000"/>
          <w:sz w:val="20"/>
        </w:rPr>
        <w:t xml:space="preserve"> para que una cámara desconocida no quede tapada por la otra—. </w:t>
      </w:r>
      <w:r>
        <w:rPr>
          <w:b/>
          <w:color w:val="960000"/>
          <w:sz w:val="20"/>
        </w:rPr>
        <w:t>Dónde viaja ese estado lo dice §4.2, que es la especificación del `STATUS`, y no se copia aquí</w:t>
      </w:r>
      <w:r>
        <w:rPr>
          <w:b w:val="0"/>
          <w:color w:val="960000"/>
          <w:sz w:val="20"/>
        </w:rPr>
        <w:t xml:space="preserve">: una segunda copia de un formato se queda describiendo una trama que ya cambió, que es exactamente lo que le pasó al ejemplo de arriba. ⚠️ </w:t>
      </w:r>
      <w:r>
        <w:rPr>
          <w:b/>
          <w:color w:val="960000"/>
          <w:sz w:val="20"/>
        </w:rPr>
        <w:t>Ese estado viaja en el `STATUS`, en el campo `CAM:` — está en §4.2 con sus cuatro valores.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En `4b90f98`, el commit de la fase 1, ese campo NO salía</w:t>
      </w:r>
      <w:r>
        <w:rPr>
          <w:b w:val="0"/>
          <w:color w:val="960000"/>
          <w:sz w:val="20"/>
        </w:rPr>
        <w:t xml:space="preserve">: el getter estaba declarado sin llamador a propósito y con el motivo medido en </w:t>
      </w:r>
      <w:r>
        <w:rPr>
          <w:rFonts w:ascii="Consolas" w:hAnsi="Consolas"/>
          <w:color w:val="960000"/>
          <w:sz w:val="20"/>
        </w:rPr>
        <w:t>costura_10_funciones_muertas</w:t>
      </w:r>
      <w:r>
        <w:rPr>
          <w:b w:val="0"/>
          <w:color w:val="960000"/>
          <w:sz w:val="20"/>
        </w:rPr>
        <w:t xml:space="preserve">, porque el </w:t>
      </w:r>
      <w:r>
        <w:rPr>
          <w:rFonts w:ascii="Consolas" w:hAnsi="Consolas"/>
          <w:color w:val="960000"/>
          <w:sz w:val="20"/>
        </w:rPr>
        <w:t>$STATUS</w:t>
      </w:r>
      <w:r>
        <w:rPr>
          <w:b w:val="0"/>
          <w:color w:val="960000"/>
          <w:sz w:val="20"/>
        </w:rPr>
        <w:t xml:space="preserve"> no cabía en su peor caso. Se conectó </w:t>
      </w:r>
      <w:r>
        <w:rPr>
          <w:b/>
          <w:color w:val="960000"/>
          <w:sz w:val="20"/>
        </w:rPr>
        <w:t>después</w:t>
      </w:r>
      <w:r>
        <w:rPr>
          <w:b w:val="0"/>
          <w:color w:val="960000"/>
          <w:sz w:val="20"/>
        </w:rPr>
        <w:t xml:space="preserve">, con el presupuesto de bytes rehecho. </w:t>
      </w:r>
      <w:r>
        <w:rPr>
          <w:b/>
          <w:color w:val="960000"/>
          <w:sz w:val="20"/>
        </w:rPr>
        <w:t>Un parser tiene que leerlo con valor por defecto</w:t>
      </w:r>
      <w:r>
        <w:rPr>
          <w:b w:val="0"/>
          <w:color w:val="960000"/>
          <w:sz w:val="20"/>
        </w:rPr>
        <w:t xml:space="preserve">, porque una app anterior a ese cambio no lo trae. </w:t>
      </w:r>
      <w:r>
        <w:rPr>
          <w:b/>
          <w:color w:val="960000"/>
          <w:sz w:val="20"/>
        </w:rPr>
        <w:t>Y quien lo verifique no tiene que creerse este párrafo: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documentos_03_trama_status</w:t>
      </w:r>
      <w:r>
        <w:rPr>
          <w:b w:val="0"/>
          <w:color w:val="960000"/>
          <w:sz w:val="20"/>
        </w:rPr>
        <w:t xml:space="preserve"> compara </w:t>
      </w:r>
      <w:r>
        <w:rPr>
          <w:b/>
          <w:color w:val="960000"/>
          <w:sz w:val="20"/>
        </w:rPr>
        <w:t>campo a campo</w:t>
      </w:r>
      <w:r>
        <w:rPr>
          <w:b w:val="0"/>
          <w:color w:val="960000"/>
          <w:sz w:val="20"/>
        </w:rPr>
        <w:t xml:space="preserve"> la plantilla del </w:t>
      </w:r>
      <w:r>
        <w:rPr>
          <w:rFonts w:ascii="Consolas" w:hAnsi="Consolas"/>
          <w:color w:val="960000"/>
          <w:sz w:val="20"/>
        </w:rPr>
        <w:t>.cpp</w:t>
      </w:r>
      <w:r>
        <w:rPr>
          <w:b w:val="0"/>
          <w:color w:val="960000"/>
          <w:sz w:val="20"/>
        </w:rPr>
        <w:t xml:space="preserve"> contra §4.2 en cada corrida del banco, y </w:t>
      </w:r>
      <w:r>
        <w:rPr>
          <w:rFonts w:ascii="Consolas" w:hAnsi="Consolas"/>
          <w:color w:val="960000"/>
          <w:sz w:val="20"/>
        </w:rPr>
        <w:t>camara_03_vigilante</w:t>
      </w:r>
      <w:r>
        <w:rPr>
          <w:b w:val="0"/>
          <w:color w:val="960000"/>
          <w:sz w:val="20"/>
        </w:rPr>
        <w:t xml:space="preserve"> comprueba las dos mitades del vigilante. Si un día la trama cambia y el manual no, la compuerta lo dice.</w:t>
      </w:r>
    </w:p>
    <w:p>
      <w:pPr>
        <w:spacing w:before="200" w:after="120"/>
      </w:pPr>
      <w:r>
        <w:rPr>
          <w:b/>
          <w:color w:val="003366"/>
          <w:sz w:val="23"/>
        </w:rPr>
        <w:t>4.4 Comandos desde la App hacia la Controladora (Protegidos por PIN)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COMANDOS DE CONTROL CON VALIDACIÓN DE PIN (USART1 a 9600 bps)               │</w:t>
        <w:br/>
        <w:t xml:space="preserve"> ├─────────────────────────────────────────────────────────────────────────────┤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 │ • CMD:PIN:1234:SET_MODO:AUTO\r\n            ➔ Pone el cruce en Automático.  │</w:t>
        <w:br/>
        <w:t xml:space="preserve"> │ • CMD:PIN:1234:SET_MODO:MANUAL\r\n          ➔ Pone el cruce en Modo Manual. │</w:t>
        <w:br/>
        <w:t xml:space="preserve"> │ • CMD:PIN:1234:SET_MODO:AMBAR\r\n           ➔ Pone el cruce en Ámbar Seguro.│</w:t>
        <w:br/>
        <w:t xml:space="preserve"> │ • CMD:PIN:1234:FORZAR_ROJO\r\n              ➔ ROJO TOTAL DE EMERGENCIA.     │</w:t>
        <w:br/>
        <w:t xml:space="preserve"> │ • CMD:PIN:1234:MANUAL:CAMBIAR_TURNO\r\n     ➔ Concede turno opuesto.        │</w:t>
        <w:br/>
        <w:t xml:space="preserve"> │ • CMD:PIN:1234:TEST_LEDS\r\n                ➔ Inicia test de lámparas de 6s.│</w:t>
        <w:br/>
        <w:t xml:space="preserve"> │ • CMD:PIN:1234:SET_RTC:YYYY-MM-DD,HH:MM:SS\r\n ➔ Ajusta reloj RTC.          │</w:t>
        <w:br/>
        <w:t xml:space="preserve"> │ • CMD:PIN:1234:SOLICITAR_PASO\r\n     ➜ Solo ESCLAVO: pide al Maestro. │</w:t>
        <w:br/>
        <w:t xml:space="preserve"> │ • CMD:FORZAR_ROJO\r\n                    ➜ SIN PIN. Ver nota abajo.   │</w:t>
        <w:br/>
        <w:t xml:space="preserve"> 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00" w:after="120"/>
      </w:pPr>
      <w:r>
        <w:rPr>
          <w:b/>
          <w:color w:val="003366"/>
          <w:sz w:val="23"/>
        </w:rPr>
        <w:t>🛑 El ROJO DE EMERGENCIA no pide PIN, y es deliberado</w:t>
      </w:r>
    </w:p>
    <w:p>
      <w:pPr>
        <w:spacing w:after="120"/>
      </w:pPr>
      <w:r>
        <w:rPr>
          <w:rFonts w:ascii="Consolas" w:hAnsi="Consolas"/>
          <w:sz w:val="21"/>
        </w:rPr>
        <w:t>mando.cpp</w:t>
      </w:r>
      <w:r>
        <w:rPr>
          <w:b w:val="0"/>
          <w:sz w:val="21"/>
        </w:rPr>
        <w:t xml:space="preserve"> lo dejó escrito hace meses para el mando de relés: **«asimetría deliberada: lo seguro,</w:t>
      </w:r>
    </w:p>
    <w:p>
      <w:pPr>
        <w:spacing w:after="120"/>
      </w:pPr>
      <w:r>
        <w:rPr>
          <w:b w:val="0"/>
          <w:sz w:val="21"/>
        </w:rPr>
        <w:t>fácil; lo peligroso, difícil»</w:t>
      </w:r>
      <w:r>
        <w:rPr>
          <w:b/>
          <w:sz w:val="21"/>
        </w:rPr>
        <w:t xml:space="preserve">. Detener el tráfico es la acción </w:t>
      </w:r>
      <w:r>
        <w:rPr>
          <w:b w:val="0"/>
          <w:sz w:val="21"/>
        </w:rPr>
        <w:t>segura** —el equipo cae a</w:t>
      </w:r>
    </w:p>
    <w:p>
      <w:pPr>
        <w:spacing w:after="120"/>
      </w:pPr>
      <w:r>
        <w:rPr>
          <w:b w:val="0"/>
          <w:sz w:val="21"/>
        </w:rPr>
        <w:t>todo-rojo—, así que ponerle una clave delante solo retrasa a quien está viendo el incidente.</w:t>
      </w:r>
    </w:p>
    <w:p>
      <w:pPr>
        <w:spacing w:after="120"/>
      </w:pPr>
      <w:r>
        <w:rPr>
          <w:b w:val="0"/>
          <w:sz w:val="21"/>
        </w:rPr>
        <w:t xml:space="preserve">Se aceptan </w:t>
      </w:r>
      <w:r>
        <w:rPr>
          <w:b/>
          <w:sz w:val="21"/>
        </w:rPr>
        <w:t>las dos formas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CMD:FORZAR_ROJO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CMD:PIN:1234:FORZAR_ROJO</w:t>
      </w:r>
      <w:r>
        <w:rPr>
          <w:b w:val="0"/>
          <w:sz w:val="21"/>
        </w:rPr>
        <w:t xml:space="preserve"> hacen lo mismo. El PIN</w:t>
      </w:r>
    </w:p>
    <w:p>
      <w:pPr>
        <w:spacing w:after="120"/>
      </w:pPr>
      <w:r>
        <w:rPr>
          <w:b w:val="0"/>
          <w:sz w:val="21"/>
        </w:rPr>
        <w:t xml:space="preserve">sigue guardando lo que </w:t>
      </w:r>
      <w:r>
        <w:rPr>
          <w:b/>
          <w:sz w:val="21"/>
        </w:rPr>
        <w:t>abre</w:t>
      </w:r>
      <w:r>
        <w:rPr>
          <w:b w:val="0"/>
          <w:sz w:val="21"/>
        </w:rPr>
        <w:t xml:space="preserve"> paso o mueve luces.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Este apartado habla del MAESTRO. En el Esclavo el comando cambió de nombre (N-83) y el razonamiento de arriba no le vale.</w:t>
      </w:r>
      <w:r>
        <w:rPr>
          <w:b w:val="0"/>
          <w:color w:val="960000"/>
          <w:sz w:val="20"/>
        </w:rPr>
        <w:t xml:space="preserve"> ~~«Detener el tráfico es la acción segura, así que no pide PIN»~~ — en el Esclavo eso </w:t>
      </w:r>
      <w:r>
        <w:rPr>
          <w:b/>
          <w:color w:val="960000"/>
          <w:sz w:val="20"/>
        </w:rPr>
        <w:t>no describe lo que ocurre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semaforo_iniciarFallo()</w:t>
      </w:r>
      <w:r>
        <w:rPr>
          <w:b w:val="0"/>
          <w:color w:val="960000"/>
          <w:sz w:val="20"/>
        </w:rPr>
        <w:t xml:space="preserve"> deja el equipo en </w:t>
      </w:r>
      <w:r>
        <w:rPr>
          <w:rFonts w:ascii="Consolas" w:hAnsi="Consolas"/>
          <w:color w:val="960000"/>
          <w:sz w:val="20"/>
        </w:rPr>
        <w:t>S_FALLO</w:t>
      </w:r>
      <w:r>
        <w:rPr>
          <w:b w:val="0"/>
          <w:color w:val="960000"/>
          <w:sz w:val="20"/>
        </w:rPr>
        <w:t xml:space="preserve">, que es </w:t>
      </w:r>
      <w:r>
        <w:rPr>
          <w:b/>
          <w:color w:val="960000"/>
          <w:sz w:val="20"/>
        </w:rPr>
        <w:t>ámbar intermitente a 500 ms con la talanquera ARRIBA</w:t>
      </w:r>
      <w:r>
        <w:rPr>
          <w:b w:val="0"/>
          <w:color w:val="960000"/>
          <w:sz w:val="20"/>
        </w:rPr>
        <w:t xml:space="preserve">, no rojo. Ese camino </w:t>
      </w:r>
      <w:r>
        <w:rPr>
          <w:b/>
          <w:color w:val="960000"/>
          <w:sz w:val="20"/>
        </w:rPr>
        <w:t>sí abre paso</w:t>
      </w:r>
      <w:r>
        <w:rPr>
          <w:b w:val="0"/>
          <w:color w:val="960000"/>
          <w:sz w:val="20"/>
        </w:rPr>
        <w:t xml:space="preserve">. La exención de PIN sigue siendo correcta por otro motivo, escrito en </w:t>
      </w:r>
      <w:r>
        <w:rPr>
          <w:rFonts w:ascii="Consolas" w:hAnsi="Consolas"/>
          <w:color w:val="960000"/>
          <w:sz w:val="20"/>
        </w:rPr>
        <w:t>Esclavo/src/bluetooth.cpp:110-129</w:t>
      </w:r>
      <w:r>
        <w:rPr>
          <w:b w:val="0"/>
          <w:color w:val="960000"/>
          <w:sz w:val="20"/>
        </w:rPr>
        <w:t xml:space="preserve">: un ámbar intermitente </w:t>
      </w:r>
      <w:r>
        <w:rPr>
          <w:b/>
          <w:color w:val="960000"/>
          <w:sz w:val="20"/>
        </w:rPr>
        <w:t>no le da prioridad a nadie</w:t>
      </w:r>
      <w:r>
        <w:rPr>
          <w:b w:val="0"/>
          <w:color w:val="960000"/>
          <w:sz w:val="20"/>
        </w:rPr>
        <w:t xml:space="preserve"> —pone a los dos sentidos a pasar con precaución—, y una caída segura que exija recordar una clave delante de un accidente no es una caída segura. El literal </w:t>
      </w:r>
      <w:r>
        <w:rPr>
          <w:rFonts w:ascii="Consolas" w:hAnsi="Consolas"/>
          <w:color w:val="960000"/>
          <w:sz w:val="20"/>
        </w:rPr>
        <w:t>FORZAR_ROJO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sigue existiendo en el Esclavo, rechazándose y enseñando el nombre bueno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:157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:176</w:t>
      </w:r>
      <w:r>
        <w:rPr>
          <w:b w:val="0"/>
          <w:color w:val="960000"/>
          <w:sz w:val="20"/>
        </w:rPr>
        <w:t xml:space="preserve">). No se convirtió en alias mudo a propósito: quien lo manda tiene una app o un manual anteriores al cambio, y lo que necesita no es enterarse de que el comando no existe, sino de cómo se llama ahora. </w:t>
      </w:r>
      <w:r>
        <w:rPr>
          <w:b/>
          <w:color w:val="960000"/>
          <w:sz w:val="20"/>
        </w:rPr>
        <w:t>El nombre vigente es `AMBAR_EMERGENCIA`, y qué contesta en cada estado es §4.5.</w:t>
      </w:r>
    </w:p>
    <w:p>
      <w:pPr>
        <w:spacing w:before="200" w:after="120"/>
      </w:pPr>
      <w:r>
        <w:rPr>
          <w:b/>
          <w:color w:val="003366"/>
          <w:sz w:val="23"/>
        </w:rPr>
        <w:t>📋 Qué acepta cada punta, y no es lo mismo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Comando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Maestro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Esclavo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Por qué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SET_MODO:AUTO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MANUAL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AMBAR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✅ con PIN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El Maestro es el único que arbitra el ciclo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MANUAL:CAMBIAR_TURNO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✅ con PIN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idem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`SOLICITAR_PASO`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con PIN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Pide</w:t>
            </w:r>
            <w:r>
              <w:rPr>
                <w:b w:val="0"/>
                <w:sz w:val="19"/>
              </w:rPr>
              <w:t xml:space="preserve">, no ordena: manda </w:t>
            </w:r>
            <w:r>
              <w:rPr>
                <w:rFonts w:ascii="Consolas" w:hAnsi="Consolas"/>
                <w:sz w:val="19"/>
              </w:rPr>
              <w:t>CMD_DEMANDA</w:t>
            </w:r>
            <w:r>
              <w:rPr>
                <w:b w:val="0"/>
                <w:sz w:val="19"/>
              </w:rPr>
              <w:t xml:space="preserve"> por radio y decide el Maestro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FORZAR_ROJO</w:t>
            </w:r>
            <w:r>
              <w:rPr>
                <w:b w:val="0"/>
                <w:sz w:val="19"/>
              </w:rPr>
              <w:t>~~ ~~✅ sin PIN en las dos~~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sin PIN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RECHAZADO con motivo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Esta fila era falsa desde N-83.</w:t>
            </w:r>
            <w:r>
              <w:rPr>
                <w:b w:val="0"/>
                <w:sz w:val="19"/>
              </w:rPr>
              <w:t xml:space="preserve"> En el Esclavo </w:t>
            </w:r>
            <w:r>
              <w:rPr>
                <w:rFonts w:ascii="Consolas" w:hAnsi="Consolas"/>
                <w:sz w:val="19"/>
              </w:rPr>
              <w:t>FORZAR_ROJO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ya no se atiende</w:t>
            </w:r>
            <w:r>
              <w:rPr>
                <w:b w:val="0"/>
                <w:sz w:val="19"/>
              </w:rPr>
              <w:t xml:space="preserve">: contesta </w:t>
            </w:r>
            <w:r>
              <w:rPr>
                <w:rFonts w:ascii="Consolas" w:hAnsi="Consolas"/>
                <w:sz w:val="19"/>
              </w:rPr>
              <w:t>$ERR,CMD:FORZAR_ROJO,DESC:RENOMBRADO_USE_AMBAR_EMERGENCIA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b/>
                <w:sz w:val="19"/>
              </w:rPr>
              <w:t>MEDIDO POR LECTURA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Esclavo/src/bluetooth.cpp:157</w:t>
            </w:r>
            <w:r>
              <w:rPr>
                <w:b w:val="0"/>
                <w:sz w:val="19"/>
              </w:rPr>
              <w:t xml:space="preserve"> sin PIN y </w:t>
            </w:r>
            <w:r>
              <w:rPr>
                <w:rFonts w:ascii="Consolas" w:hAnsi="Consolas"/>
                <w:sz w:val="19"/>
              </w:rPr>
              <w:t>:176</w:t>
            </w:r>
            <w:r>
              <w:rPr>
                <w:b w:val="0"/>
                <w:sz w:val="19"/>
              </w:rPr>
              <w:t xml:space="preserve"> con PIN). En el Maestro sí hace rojo de verdad (</w:t>
            </w:r>
            <w:r>
              <w:rPr>
                <w:rFonts w:ascii="Consolas" w:hAnsi="Consolas"/>
                <w:sz w:val="19"/>
              </w:rPr>
              <w:t>Maestro/src/bluetooth.cpp:253</w:t>
            </w:r>
            <w:r>
              <w:rPr>
                <w:b w:val="0"/>
                <w:sz w:val="19"/>
              </w:rPr>
              <w:t>). Llamarlas igual era el defecto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`AMBAR_EMERGENCIA`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❌ *(el Maestro usa </w:t>
            </w:r>
            <w:r>
              <w:rPr>
                <w:rFonts w:ascii="Consolas" w:hAnsi="Consolas"/>
                <w:sz w:val="19"/>
              </w:rPr>
              <w:t>SET_MODO:AMBAR</w:t>
            </w:r>
            <w:r>
              <w:rPr>
                <w:b w:val="0"/>
                <w:sz w:val="19"/>
              </w:rPr>
              <w:t>, con PIN)*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sin PIN y con PIN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Ámbar intermitente con la pluma arriba. </w:t>
            </w:r>
            <w:r>
              <w:rPr>
                <w:b/>
                <w:sz w:val="19"/>
              </w:rPr>
              <w:t>No es «lo seguro» a secas: SÍ abre paso a los dos sentidos</w:t>
            </w:r>
            <w:r>
              <w:rPr>
                <w:b w:val="0"/>
                <w:sz w:val="19"/>
              </w:rPr>
              <w:t xml:space="preserve"> — la exención de PIN se razona en </w:t>
            </w:r>
            <w:r>
              <w:rPr>
                <w:rFonts w:ascii="Consolas" w:hAnsi="Consolas"/>
                <w:sz w:val="19"/>
              </w:rPr>
              <w:t>Esclavo/src/bluetooth.cpp:110-129</w:t>
            </w:r>
            <w:r>
              <w:rPr>
                <w:b w:val="0"/>
                <w:sz w:val="19"/>
              </w:rPr>
              <w:t xml:space="preserve">, no en «esto para el tráfico». </w:t>
            </w:r>
            <w:r>
              <w:rPr>
                <w:b/>
                <w:sz w:val="19"/>
              </w:rPr>
              <w:t>Su tabla de respuestas es §4.5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SET_RTC:…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con PIN</w:t>
            </w:r>
            <w:r>
              <w:rPr>
                <w:b w:val="0"/>
                <w:sz w:val="19"/>
              </w:rPr>
              <w:t xml:space="preserve"> *(11/09: el PIN ya no lo comprueba nadie, </w:t>
            </w:r>
            <w:r>
              <w:rPr>
                <w:rFonts w:ascii="Consolas" w:hAnsi="Consolas"/>
                <w:sz w:val="19"/>
              </w:rPr>
              <w:t>D-26</w:t>
            </w:r>
            <w:r>
              <w:rPr>
                <w:b w:val="0"/>
                <w:sz w:val="19"/>
              </w:rPr>
              <w:t xml:space="preserve"> (1))*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~~🛑 </w:t>
            </w:r>
            <w:r>
              <w:rPr>
                <w:b/>
                <w:sz w:val="19"/>
              </w:rPr>
              <w:t>RECHAZADO con motivo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D-20</w:t>
            </w:r>
            <w:r>
              <w:rPr>
                <w:b w:val="0"/>
                <w:sz w:val="19"/>
              </w:rPr>
              <w:t xml:space="preserve">, 07/09)~~ ✅ </w:t>
            </w:r>
            <w:r>
              <w:rPr>
                <w:b/>
                <w:sz w:val="19"/>
              </w:rPr>
              <w:t>igual que en el Maestro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D-26</w:t>
            </w:r>
            <w:r>
              <w:rPr>
                <w:b w:val="0"/>
                <w:sz w:val="19"/>
              </w:rPr>
              <w:t>, 11/09)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~~🔴 </w:t>
            </w:r>
            <w:r>
              <w:rPr>
                <w:b/>
                <w:sz w:val="19"/>
              </w:rPr>
              <w:t>Esta fila decía `✅ con PIN` en las DOS puntas, y era la peor del manual.</w:t>
            </w:r>
            <w:r>
              <w:rPr>
                <w:b w:val="0"/>
                <w:sz w:val="19"/>
              </w:rPr>
              <w:t xml:space="preserve"> Poner la hora </w:t>
            </w:r>
            <w:r>
              <w:rPr>
                <w:b/>
                <w:sz w:val="19"/>
              </w:rPr>
              <w:t>no es simétrico</w:t>
            </w:r>
            <w:r>
              <w:rPr>
                <w:b w:val="0"/>
                <w:sz w:val="19"/>
              </w:rPr>
              <w:t xml:space="preserve">: la del poste 2 </w:t>
            </w:r>
            <w:r>
              <w:rPr>
                <w:b/>
                <w:sz w:val="19"/>
              </w:rPr>
              <w:t>sale del Poste 1 por radio</w:t>
            </w:r>
            <w:r>
              <w:rPr>
                <w:b w:val="0"/>
                <w:sz w:val="19"/>
              </w:rPr>
              <w:t xml:space="preserve">, así que un </w:t>
            </w:r>
            <w:r>
              <w:rPr>
                <w:rFonts w:ascii="Consolas" w:hAnsi="Consolas"/>
                <w:sz w:val="19"/>
              </w:rPr>
              <w:t>SET_RTC</w:t>
            </w:r>
            <w:r>
              <w:rPr>
                <w:b w:val="0"/>
                <w:sz w:val="19"/>
              </w:rPr>
              <w:t xml:space="preserve"> dirigido al Esclavo </w:t>
            </w:r>
            <w:r>
              <w:rPr>
                <w:b/>
                <w:sz w:val="19"/>
              </w:rPr>
              <w:t>no es una sincronización, es una SEGUNDA FUENTE de hora</w:t>
            </w:r>
            <w:r>
              <w:rPr>
                <w:b w:val="0"/>
                <w:sz w:val="19"/>
              </w:rPr>
              <w:t xml:space="preserve">. ⚠️ … </w:t>
            </w:r>
            <w:r>
              <w:rPr>
                <w:b/>
                <w:sz w:val="19"/>
              </w:rPr>
              <w:t>el que tiene que rechazarla es el PUENTE del poste 2</w:t>
            </w:r>
            <w:r>
              <w:rPr>
                <w:b w:val="0"/>
                <w:sz w:val="19"/>
              </w:rPr>
              <w:t xml:space="preserve"> — y eso </w:t>
            </w:r>
            <w:r>
              <w:rPr>
                <w:b/>
                <w:sz w:val="19"/>
              </w:rPr>
              <w:t>está SIN CONSTRUIR</w:t>
            </w:r>
            <w:r>
              <w:rPr>
                <w:b w:val="0"/>
                <w:sz w:val="19"/>
              </w:rPr>
              <w:t xml:space="preserve">~~ 🔵 </w:t>
            </w:r>
            <w:r>
              <w:rPr>
                <w:b/>
                <w:sz w:val="19"/>
              </w:rPr>
              <w:t>11/09 (`D-26`, `68dd2c5`): la fila vieja volvía a tener razón.</w:t>
            </w:r>
            <w:r>
              <w:rPr>
                <w:b w:val="0"/>
                <w:sz w:val="19"/>
              </w:rPr>
              <w:t xml:space="preserve"> La atiende el puente de cada poste y </w:t>
            </w:r>
            <w:r>
              <w:rPr>
                <w:b/>
                <w:sz w:val="19"/>
              </w:rPr>
              <w:t>no cruza</w:t>
            </w:r>
            <w:r>
              <w:rPr>
                <w:b w:val="0"/>
                <w:sz w:val="19"/>
              </w:rPr>
              <w:t xml:space="preserve"> al STM32. Lo asimétrico es qué hace cada controladora con la hora que su ESP32 le pasa: el Maestro la toma siempre; </w:t>
            </w:r>
            <w:r>
              <w:rPr>
                <w:b/>
                <w:sz w:val="19"/>
              </w:rPr>
              <w:t>el Esclavo, sólo sin radio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§1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14_…</w:t>
            </w:r>
            <w:r>
              <w:rPr>
                <w:b w:val="0"/>
                <w:sz w:val="19"/>
              </w:rPr>
              <w:t xml:space="preserve"> §5.3.bis)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TEST_LEDS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✅ con PIN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RECHAZADO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Ver abajo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🔍 </w:t>
            </w:r>
            <w:r>
              <w:rPr>
                <w:rFonts w:ascii="Consolas" w:hAnsi="Consolas"/>
                <w:sz w:val="19"/>
              </w:rPr>
              <w:t>LEER_RTC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— </w:t>
            </w:r>
            <w:r>
              <w:rPr>
                <w:b/>
                <w:sz w:val="19"/>
              </w:rPr>
              <w:t>no llega al STM32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— </w:t>
            </w:r>
            <w:r>
              <w:rPr>
                <w:b/>
                <w:sz w:val="19"/>
              </w:rPr>
              <w:t>no llega al STM32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`D-20` NO lo toca, y va escrito aquí para que nadie lo retire junto con el `SET_RTC`:</w:t>
            </w:r>
            <w:r>
              <w:rPr>
                <w:b w:val="0"/>
                <w:sz w:val="19"/>
              </w:rPr>
              <w:t xml:space="preserve"> consultar el reloj </w:t>
            </w:r>
            <w:r>
              <w:rPr>
                <w:b/>
                <w:sz w:val="19"/>
              </w:rPr>
              <w:t>no escribe nada</w:t>
            </w:r>
            <w:r>
              <w:rPr>
                <w:b w:val="0"/>
                <w:sz w:val="19"/>
              </w:rPr>
              <w:t xml:space="preserve">, así que </w:t>
            </w:r>
            <w:r>
              <w:rPr>
                <w:b/>
                <w:sz w:val="19"/>
              </w:rPr>
              <w:t>se sigue mandando A LOS DOS POSTES</w:t>
            </w:r>
            <w:r>
              <w:rPr>
                <w:b w:val="0"/>
                <w:sz w:val="19"/>
              </w:rPr>
              <w:t xml:space="preserve">. ⚠️ </w:t>
            </w:r>
            <w:r>
              <w:rPr>
                <w:b/>
                <w:sz w:val="19"/>
              </w:rPr>
              <w:t>Pero no es una fila como las otras: esta orden no la atiende ninguna de las dos puntas del STM32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el puente se la queda porque el reloj es suyo</w:t>
            </w:r>
            <w:r>
              <w:rPr>
                <w:b w:val="0"/>
                <w:sz w:val="19"/>
              </w:rPr>
              <w:t xml:space="preserve">, y contesta con </w:t>
            </w:r>
            <w:r>
              <w:rPr>
                <w:rFonts w:ascii="Consolas" w:hAnsi="Consolas"/>
                <w:sz w:val="19"/>
              </w:rPr>
              <w:t>NODE:PUENTE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sin PIN</w:t>
            </w:r>
            <w:r>
              <w:rPr>
                <w:b w:val="0"/>
                <w:sz w:val="19"/>
              </w:rPr>
              <w:t xml:space="preserve">. Reenviada al STM32, las dos contestarían </w:t>
            </w:r>
            <w:r>
              <w:rPr>
                <w:rFonts w:ascii="Consolas" w:hAnsi="Consolas"/>
                <w:sz w:val="19"/>
              </w:rPr>
              <w:t>$ERR,CMD:AUTH_FAILED,DESC:PIN_INVALIDO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rFonts w:ascii="Consolas" w:hAnsi="Consolas"/>
                <w:sz w:val="19"/>
              </w:rPr>
              <w:t>D-17</w:t>
            </w:r>
            <w:r>
              <w:rPr>
                <w:b w:val="0"/>
                <w:sz w:val="19"/>
              </w:rPr>
              <w:t xml:space="preserve">, y su tabla de motivos está en </w:t>
            </w:r>
            <w:r>
              <w:rPr>
                <w:rFonts w:ascii="Consolas" w:hAnsi="Consolas"/>
                <w:sz w:val="19"/>
              </w:rPr>
              <w:t>§4.1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 xml:space="preserve">🛑 Por qué el Esclavo rechaza </w:t>
      </w:r>
      <w:r>
        <w:rPr>
          <w:rFonts w:ascii="Consolas" w:hAnsi="Consolas"/>
          <w:color w:val="003366"/>
          <w:sz w:val="23"/>
        </w:rPr>
        <w:t>TEST_LEDS</w:t>
      </w:r>
    </w:p>
    <w:p>
      <w:pPr>
        <w:spacing w:after="120"/>
      </w:pPr>
      <w:r>
        <w:rPr>
          <w:b w:val="0"/>
          <w:sz w:val="21"/>
        </w:rPr>
        <w:t xml:space="preserve">El test enciende 6 s de secuencia —rojo, ámbar y </w:t>
      </w:r>
      <w:r>
        <w:rPr>
          <w:b/>
          <w:sz w:val="21"/>
        </w:rPr>
        <w:t>verde</w:t>
      </w:r>
      <w:r>
        <w:rPr>
          <w:b w:val="0"/>
          <w:sz w:val="21"/>
        </w:rPr>
        <w:t>— sin mirar el estado del ciclo. Lanzado</w:t>
      </w:r>
    </w:p>
    <w:p>
      <w:pPr>
        <w:spacing w:after="120"/>
      </w:pPr>
      <w:r>
        <w:rPr>
          <w:b w:val="0"/>
          <w:sz w:val="21"/>
        </w:rPr>
        <w:t xml:space="preserve">sobre un Esclavo en servicio, ese verde sale </w:t>
      </w:r>
      <w:r>
        <w:rPr>
          <w:b/>
          <w:sz w:val="21"/>
        </w:rPr>
        <w:t>mientras el Maestro está dando paso al otro sentido</w:t>
      </w:r>
      <w:r>
        <w:rPr>
          <w:b w:val="0"/>
          <w:sz w:val="21"/>
        </w:rPr>
        <w:t>:</w:t>
      </w:r>
    </w:p>
    <w:p>
      <w:pPr>
        <w:spacing w:after="120"/>
      </w:pPr>
      <w:r>
        <w:rPr>
          <w:b w:val="0"/>
          <w:sz w:val="21"/>
        </w:rPr>
        <w:t>dos vehículos entrando de frente al tramo.</w:t>
      </w:r>
    </w:p>
    <w:p>
      <w:pPr>
        <w:spacing w:after="120"/>
      </w:pPr>
      <w:r>
        <w:rPr>
          <w:b w:val="0"/>
          <w:sz w:val="21"/>
        </w:rPr>
        <w:t>Y lo que costó ver: **conectarse al Esclavo *correcto* era igual de peligroso.** El fallo no es</w:t>
      </w:r>
    </w:p>
    <w:p>
      <w:pPr>
        <w:spacing w:after="120"/>
      </w:pPr>
      <w:r>
        <w:rPr>
          <w:b w:val="0"/>
          <w:sz w:val="21"/>
        </w:rPr>
        <w:t>equivocarse de poste —eso lo arreglaría una matrícula—, es que esa punta acepte mover luces. Por eso</w:t>
      </w:r>
    </w:p>
    <w:p>
      <w:pPr>
        <w:spacing w:after="120"/>
      </w:pPr>
      <w:r>
        <w:rPr>
          <w:b w:val="0"/>
          <w:sz w:val="21"/>
        </w:rPr>
        <w:t>la guarda no vive en la app: una app se actualiza, se instala otra, se usa una vieja. Vive en el</w:t>
      </w:r>
    </w:p>
    <w:p>
      <w:pPr>
        <w:spacing w:after="120"/>
      </w:pPr>
      <w:r>
        <w:rPr>
          <w:b w:val="0"/>
          <w:sz w:val="21"/>
        </w:rPr>
        <w:t xml:space="preserve">firmware, y la vigila el pack </w:t>
      </w:r>
      <w:r>
        <w:rPr>
          <w:rFonts w:ascii="Consolas" w:hAnsi="Consolas"/>
          <w:sz w:val="21"/>
        </w:rPr>
        <w:t>esclavo_06_no_abre_paso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El Esclavo contesta </w:t>
      </w:r>
      <w:r>
        <w:rPr>
          <w:rFonts w:ascii="Consolas" w:hAnsi="Consolas"/>
          <w:sz w:val="21"/>
        </w:rPr>
        <w:t>$ERR,CMD:TEST_LEDS,DESC:NO_EN_SERVICIO_USE_EL_MAESTRO</w:t>
      </w:r>
      <w:r>
        <w:rPr>
          <w:b w:val="0"/>
          <w:sz w:val="21"/>
        </w:rPr>
        <w:t xml:space="preserve"> — un motivo legible, no</w:t>
      </w:r>
    </w:p>
    <w:p>
      <w:pPr>
        <w:spacing w:after="120"/>
      </w:pPr>
      <w:r>
        <w:rPr>
          <w:b w:val="0"/>
          <w:sz w:val="21"/>
        </w:rPr>
        <w:t>un silencio que el técnico leería como equipo colgado. **El test de lámparas se hace desde el</w:t>
      </w:r>
    </w:p>
    <w:p>
      <w:pPr>
        <w:spacing w:after="120"/>
      </w:pPr>
      <w:r>
        <w:rPr>
          <w:b w:val="0"/>
          <w:sz w:val="21"/>
        </w:rPr>
        <w:t>Maestro.**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Volverá al Esclavo</w:t>
      </w:r>
      <w:r>
        <w:rPr>
          <w:b w:val="0"/>
          <w:color w:val="960000"/>
          <w:sz w:val="20"/>
        </w:rPr>
        <w:t xml:space="preserve"> cuando exista un estado </w:t>
      </w:r>
      <w:r>
        <w:rPr>
          <w:rFonts w:ascii="Consolas" w:hAnsi="Consolas"/>
          <w:color w:val="960000"/>
          <w:sz w:val="20"/>
        </w:rPr>
        <w:t>FUERA DE SERVICIO</w:t>
      </w:r>
      <w:r>
        <w:rPr>
          <w:b w:val="0"/>
          <w:color w:val="960000"/>
          <w:sz w:val="20"/>
        </w:rPr>
        <w:t xml:space="preserve"> que el propio equipo conozca, no una promesa del manual.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✋ </w:t>
      </w:r>
      <w:r>
        <w:rPr>
          <w:rFonts w:ascii="Consolas" w:hAnsi="Consolas"/>
          <w:color w:val="003366"/>
          <w:sz w:val="23"/>
        </w:rPr>
        <w:t>SOLICITAR_PASO</w:t>
      </w:r>
      <w:r>
        <w:rPr>
          <w:b/>
          <w:color w:val="003366"/>
          <w:sz w:val="23"/>
        </w:rPr>
        <w:t>: el funcional trabaja desde cualquier extremo</w:t>
      </w:r>
    </w:p>
    <w:p>
      <w:pPr>
        <w:spacing w:after="120"/>
      </w:pPr>
      <w:r>
        <w:rPr>
          <w:b w:val="0"/>
          <w:sz w:val="21"/>
        </w:rPr>
        <w:t>El PMT coloca a un funcional en el extremo que haga falta, y ese funcional **no tiene por qué saber</w:t>
      </w:r>
    </w:p>
    <w:p>
      <w:pPr>
        <w:spacing w:after="120"/>
      </w:pPr>
      <w:r>
        <w:rPr>
          <w:b w:val="0"/>
          <w:sz w:val="21"/>
        </w:rPr>
        <w:t>cuál de los dos postes es el Maestro**: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ORDEN     "ponte en verde"    -&gt; el Esclavo la ejecutaria          NO</w:t>
        <w:br/>
        <w:t xml:space="preserve">   PETICION  "hay demanda aqui"  -&gt; viaja al Maestro por radio,</w:t>
        <w:br/>
        <w:t xml:space="preserve">                                    el Maestro decide, aplica el</w:t>
        <w:br/>
        <w:t xml:space="preserve">                                    todo-rojo y ordena                SI</w:t>
      </w:r>
    </w:p>
    <w:p>
      <w:pPr>
        <w:spacing w:after="120"/>
      </w:pPr>
      <w:r>
        <w:rPr>
          <w:b w:val="0"/>
          <w:sz w:val="21"/>
        </w:rPr>
        <w:t xml:space="preserve">Es </w:t>
      </w:r>
      <w:r>
        <w:rPr>
          <w:b/>
          <w:sz w:val="21"/>
        </w:rPr>
        <w:t>la misma demanda que manda la cámara</w:t>
      </w:r>
      <w:r>
        <w:rPr>
          <w:b w:val="0"/>
          <w:sz w:val="21"/>
        </w:rPr>
        <w:t>: un botón del funcional y un coche detectado significan</w:t>
      </w:r>
    </w:p>
    <w:p>
      <w:pPr>
        <w:spacing w:after="120"/>
      </w:pPr>
      <w:r>
        <w:rPr>
          <w:b w:val="0"/>
          <w:sz w:val="21"/>
        </w:rPr>
        <w:t xml:space="preserve">lo mismo. Con dos funcionales, uno en cada extremo, el Maestro </w:t>
      </w:r>
      <w:r>
        <w:rPr>
          <w:b/>
          <w:sz w:val="21"/>
        </w:rPr>
        <w:t>serializa</w:t>
      </w:r>
      <w:r>
        <w:rPr>
          <w:b w:val="0"/>
          <w:sz w:val="21"/>
        </w:rPr>
        <w:t xml:space="preserve"> — ninguno concede nada,</w:t>
      </w:r>
    </w:p>
    <w:p>
      <w:pPr>
        <w:spacing w:after="120"/>
      </w:pPr>
      <w:r>
        <w:rPr>
          <w:b w:val="0"/>
          <w:sz w:val="21"/>
        </w:rPr>
        <w:t>los dos piden. Que pulsen a la vez tiene que ser aburrido, y así lo es.</w:t>
      </w:r>
    </w:p>
    <w:p>
      <w:pPr>
        <w:spacing w:after="120"/>
      </w:pPr>
      <w:r>
        <w:rPr>
          <w:b w:val="0"/>
          <w:sz w:val="21"/>
        </w:rPr>
        <w:t>Si la petición cae en la ventana de silencio de 3 s, el equipo contesta</w:t>
      </w:r>
    </w:p>
    <w:p>
      <w:pPr>
        <w:spacing w:after="120"/>
      </w:pPr>
      <w:r>
        <w:rPr>
          <w:rFonts w:ascii="Consolas" w:hAnsi="Consolas"/>
          <w:sz w:val="21"/>
        </w:rPr>
        <w:t>$ERR,CMD:SOLICITAR_PASO,DESC:REPITA_EN_UNOS_SEGUNDOS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No se finge un envío que no ocurrió:</w:t>
      </w:r>
      <w:r>
        <w:rPr>
          <w:b w:val="0"/>
          <w:sz w:val="21"/>
        </w:rPr>
        <w:t xml:space="preserve"> si el</w:t>
      </w:r>
    </w:p>
    <w:p>
      <w:pPr>
        <w:spacing w:after="120"/>
      </w:pPr>
      <w:r>
        <w:rPr>
          <w:b w:val="0"/>
          <w:sz w:val="21"/>
        </w:rPr>
        <w:t>operario no lo sabe, vuelve a pulsar creyendo que no le hacen caso.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3"/>
        </w:rPr>
        <w:t xml:space="preserve">4.5 🟠 </w:t>
      </w:r>
      <w:r>
        <w:rPr>
          <w:rFonts w:ascii="Consolas" w:hAnsi="Consolas"/>
          <w:color w:val="003366"/>
          <w:sz w:val="23"/>
        </w:rPr>
        <w:t>AMBAR_EMERGENCIA</w:t>
      </w:r>
      <w:r>
        <w:rPr>
          <w:b/>
          <w:color w:val="003366"/>
          <w:sz w:val="23"/>
        </w:rPr>
        <w:t xml:space="preserve"> en el Esclavo — la tabla de respuestas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07/09 — LEA ESTO ANTES DE USAR NINGUNA CITA DE ESTA SECCIÓN </w:t>
      </w:r>
      <w:r>
        <w:rPr>
          <w:b/>
          <w:color w:val="960000"/>
          <w:sz w:val="20"/>
        </w:rPr>
        <w:t>Las direcciones `fichero.cpp:N` de este apartado ya no señalan al sitio.</w:t>
      </w:r>
      <w:r>
        <w:rPr>
          <w:b w:val="0"/>
          <w:color w:val="960000"/>
          <w:sz w:val="20"/>
        </w:rPr>
        <w:t xml:space="preserve"> Medido hoy sobre este fichero: de </w:t>
      </w:r>
      <w:r>
        <w:rPr>
          <w:b/>
          <w:color w:val="960000"/>
          <w:sz w:val="20"/>
        </w:rPr>
        <w:t>20 citas de firmware juzgables, 19 no encuentran el símbolo que anuncian</w:t>
      </w:r>
      <w:r>
        <w:rPr>
          <w:b w:val="0"/>
          <w:color w:val="960000"/>
          <w:sz w:val="20"/>
        </w:rPr>
        <w:t xml:space="preserve"> ni con un margen de ±3 líneas, y la mayoría son de aquí. </w:t>
      </w:r>
      <w:r>
        <w:rPr>
          <w:b/>
          <w:color w:val="960000"/>
          <w:sz w:val="20"/>
        </w:rPr>
        <w:t>Ninguna de ellas es una prueba de nada.</w:t>
      </w:r>
      <w:r>
        <w:rPr>
          <w:b w:val="0"/>
          <w:color w:val="960000"/>
          <w:sz w:val="20"/>
        </w:rPr>
        <w:t xml:space="preserve"> Lo que se lee es el símbolo: ``</w:t>
      </w:r>
      <w:r>
        <w:rPr>
          <w:rFonts w:ascii="Consolas" w:hAnsi="Consolas"/>
          <w:color w:val="960000"/>
          <w:sz w:val="20"/>
        </w:rPr>
        <w:t xml:space="preserve"> grep -rn "degradado_salir\|degradado_entrar\|DEG_RENDIDO\|DEG_SALIENDO" 01_Firmware/Esclavo/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**Si una cita de aquí y ese </w:t>
      </w:r>
      <w:r>
        <w:rPr>
          <w:b w:val="0"/>
          <w:color w:val="960000"/>
          <w:sz w:val="20"/>
        </w:rPr>
        <w:t>grep</w:t>
      </w:r>
      <w:r>
        <w:rPr>
          <w:rFonts w:ascii="Consolas" w:hAnsi="Consolas"/>
          <w:color w:val="960000"/>
          <w:sz w:val="20"/>
        </w:rPr>
        <w:t xml:space="preserve"> no coinciden, manda el </w:t>
      </w:r>
      <w:r>
        <w:rPr>
          <w:b w:val="0"/>
          <w:color w:val="960000"/>
          <w:sz w:val="20"/>
        </w:rPr>
        <w:t>grep</w:t>
      </w:r>
      <w:r>
        <w:rPr>
          <w:rFonts w:ascii="Consolas" w:hAnsi="Consolas"/>
          <w:color w:val="960000"/>
          <w:sz w:val="20"/>
        </w:rPr>
        <w:t xml:space="preserve">.** ### 🔴 Y el cambio de fondo que esta sección todavía no recoge: 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 El Esclavo **sí** entra hoy en Modo Degradado por app —</w:t>
      </w:r>
      <w:r>
        <w:rPr>
          <w:b w:val="0"/>
          <w:color w:val="960000"/>
          <w:sz w:val="20"/>
        </w:rPr>
        <w:t>SET_MODO:DEGRADADO</w:t>
      </w:r>
      <w:r>
        <w:rPr>
          <w:rFonts w:ascii="Consolas" w:hAnsi="Consolas"/>
          <w:color w:val="960000"/>
          <w:sz w:val="20"/>
        </w:rPr>
        <w:t xml:space="preserve"> existe en su </w:t>
      </w:r>
      <w:r>
        <w:rPr>
          <w:b w:val="0"/>
          <w:color w:val="960000"/>
          <w:sz w:val="20"/>
        </w:rPr>
        <w:t>bluetooth.cpp</w:t>
      </w:r>
      <w:r>
        <w:rPr>
          <w:rFonts w:ascii="Consolas" w:hAnsi="Consolas"/>
          <w:color w:val="960000"/>
          <w:sz w:val="20"/>
        </w:rPr>
        <w:t xml:space="preserve">, fila 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 de </w:t>
      </w:r>
      <w:r>
        <w:rPr>
          <w:b w:val="0"/>
          <w:color w:val="960000"/>
          <w:sz w:val="20"/>
        </w:rPr>
        <w:t>DECISIONES.md</w:t>
      </w:r>
      <w:r>
        <w:rPr>
          <w:rFonts w:ascii="Consolas" w:hAnsi="Consolas"/>
          <w:color w:val="960000"/>
          <w:sz w:val="20"/>
        </w:rPr>
        <w:t xml:space="preserve">, y por ahí desapareció el hueco de </w:t>
      </w:r>
      <w:r>
        <w:rPr>
          <w:b w:val="0"/>
          <w:color w:val="960000"/>
          <w:sz w:val="20"/>
        </w:rPr>
        <w:t>A-11</w:t>
      </w:r>
      <w:r>
        <w:rPr>
          <w:rFonts w:ascii="Consolas" w:hAnsi="Consolas"/>
          <w:color w:val="960000"/>
          <w:sz w:val="20"/>
        </w:rPr>
        <w:t xml:space="preserve">—. **Lo que NO existe es el camino de vuelta:** no hay ningún comando de radio por el que el Esclavo anuncie que entró, y el getter de estado del Maestro **sólo sabe devolver color**. **Consecuencia operativa, y es la que hay que tener delante al leer la tabla de abajo: el poste 1 no puede enterarse de que el poste 2 está en Degradado.** Cualquier frase de esta sección —o del Manual 8, o del 18— que describa al Maestro **reaccionando** a ese estado, o a la app **enseñándolo desde el Maestro**, describe algo que no tiene canal por el que ocurrir. 🛑 **ESTO ES ESPECIFICACIÓN, NO ES LO QUE EL FIRMWARE HACE HOY.** Escrito el **31/08/2026**. Ninguna línea de esta sección ha pasado banco, y el firmware de hoy contesta </w:t>
      </w:r>
      <w:r>
        <w:rPr>
          <w:b w:val="0"/>
          <w:color w:val="960000"/>
          <w:sz w:val="20"/>
        </w:rPr>
        <w:t>RESULT:OK</w:t>
      </w:r>
      <w:r>
        <w:rPr>
          <w:rFonts w:ascii="Consolas" w:hAnsi="Consolas"/>
          <w:color w:val="960000"/>
          <w:sz w:val="20"/>
        </w:rPr>
        <w:t xml:space="preserve"> **en los cinco casos**. Mientras esta tabla no esté implementada y vista fallar, el </w:t>
      </w:r>
      <w:r>
        <w:rPr>
          <w:b w:val="0"/>
          <w:color w:val="960000"/>
          <w:sz w:val="20"/>
        </w:rPr>
        <w:t xml:space="preserve">$ACK` que llega del Esclavo </w:t>
      </w:r>
      <w:r>
        <w:rPr>
          <w:b/>
          <w:color w:val="960000"/>
          <w:sz w:val="20"/>
        </w:rPr>
        <w:t>no distingue nada</w:t>
      </w:r>
      <w:r>
        <w:rPr>
          <w:b w:val="0"/>
          <w:color w:val="960000"/>
          <w:sz w:val="20"/>
        </w:rPr>
        <w:t xml:space="preserve"> y no debe leerse como si distinguiera. </w:t>
      </w:r>
      <w:r>
        <w:rPr>
          <w:b/>
          <w:color w:val="960000"/>
          <w:sz w:val="20"/>
        </w:rPr>
        <w:t>La tabla vive AQUÍ y en ningún otro sitio.</w:t>
      </w:r>
      <w:r>
        <w:rPr>
          <w:b w:val="0"/>
          <w:color w:val="960000"/>
          <w:sz w:val="20"/>
        </w:rPr>
        <w:t xml:space="preserve"> El Manual 8 (§5.bis) y el Manual 18 (§3.6) la </w:t>
      </w:r>
      <w:r>
        <w:rPr>
          <w:b/>
          <w:color w:val="960000"/>
          <w:sz w:val="20"/>
        </w:rPr>
        <w:t>referencian</w:t>
      </w:r>
      <w:r>
        <w:rPr>
          <w:b w:val="0"/>
          <w:color w:val="960000"/>
          <w:sz w:val="20"/>
        </w:rPr>
        <w:t>; copiarla crearía dos versiones que alguien tendría que sincronizar a mano, que es exactamente el defecto que este proyecto lleva un mes cerrando.</w:t>
      </w:r>
    </w:p>
    <w:p>
      <w:pPr>
        <w:spacing w:before="200" w:after="120"/>
      </w:pPr>
      <w:r>
        <w:rPr>
          <w:b/>
          <w:color w:val="003366"/>
          <w:sz w:val="21"/>
        </w:rPr>
        <w:t>4.5.0 La decisión que ya está tomada, y de quién es</w:t>
      </w:r>
    </w:p>
    <w:p>
      <w:pPr>
        <w:spacing w:after="120"/>
      </w:pPr>
      <w:r>
        <w:rPr>
          <w:b/>
          <w:sz w:val="21"/>
        </w:rPr>
        <w:t>Decisión del responsable, 31/08/2026:</w:t>
      </w:r>
    </w:p>
    <w:p>
      <w:pPr>
        <w:pStyle w:val="ListNumber"/>
        <w:spacing w:after="60"/>
      </w:pPr>
      <w:r>
        <w:rPr>
          <w:rFonts w:ascii="Consolas" w:hAnsi="Consolas"/>
          <w:sz w:val="21"/>
        </w:rPr>
        <w:t>CMD:AMBAR_EMERGENCIA</w:t>
      </w:r>
      <w:r>
        <w:rPr>
          <w:b w:val="0"/>
          <w:sz w:val="21"/>
        </w:rPr>
        <w:t xml:space="preserve"> en el Esclavo </w:t>
      </w:r>
      <w:r>
        <w:rPr>
          <w:b/>
          <w:sz w:val="21"/>
        </w:rPr>
        <w:t>sale del Modo Degradado de forma ORDENADA</w:t>
      </w:r>
      <w:r>
        <w:rPr>
          <w:b w:val="0"/>
          <w:sz w:val="21"/>
        </w:rPr>
        <w:t xml:space="preserve"> —por el</w:t>
      </w:r>
    </w:p>
    <w:p>
      <w:pPr>
        <w:spacing w:after="120"/>
      </w:pPr>
      <w:r>
        <w:rPr>
          <w:b w:val="0"/>
          <w:sz w:val="21"/>
        </w:rPr>
        <w:t xml:space="preserve">todo-rojo de despedida—, </w:t>
      </w:r>
      <w:r>
        <w:rPr>
          <w:b/>
          <w:sz w:val="21"/>
        </w:rPr>
        <w:t>igual que hace `B·B·B` desde el mando</w:t>
      </w:r>
      <w:r>
        <w:rPr>
          <w:b w:val="0"/>
          <w:sz w:val="21"/>
        </w:rPr>
        <w:t>, en vez de limitarse a</w:t>
      </w:r>
    </w:p>
    <w:p>
      <w:pPr>
        <w:spacing w:after="120"/>
      </w:pPr>
      <w:r>
        <w:rPr>
          <w:rFonts w:ascii="Consolas" w:hAnsi="Consolas"/>
          <w:sz w:val="21"/>
        </w:rPr>
        <w:t>semaforo_iniciarFallo()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**La jerarquía: la app es la superficie de mando; el </w:t>
      </w:r>
      <w:r>
        <w:rPr>
          <w:rFonts w:ascii="Consolas" w:hAnsi="Consolas"/>
          <w:sz w:val="21"/>
        </w:rPr>
        <w:t>B·B·B</w:t>
      </w:r>
      <w:r>
        <w:rPr>
          <w:b w:val="0"/>
          <w:sz w:val="21"/>
        </w:rPr>
        <w:t xml:space="preserve"> del mando es la vía de último</w:t>
      </w:r>
    </w:p>
    <w:p>
      <w:pPr>
        <w:spacing w:after="120"/>
      </w:pPr>
      <w:r>
        <w:rPr>
          <w:b w:val="0"/>
          <w:sz w:val="21"/>
        </w:rPr>
        <w:t>recurso** —cuando no hay teléfono, no hay cobertura o el ESP32 se colgó—.</w:t>
      </w:r>
    </w:p>
    <w:p>
      <w:pPr>
        <w:spacing w:after="120"/>
      </w:pPr>
      <w:r>
        <w:rPr>
          <w:b w:val="0"/>
          <w:sz w:val="21"/>
        </w:rPr>
        <w:t>**Lo que esa decisión NO dijo, y es lo que especifica esta sección: qué contesta el equipo en cada</w:t>
      </w:r>
    </w:p>
    <w:p>
      <w:pPr>
        <w:spacing w:after="120"/>
      </w:pPr>
      <w:r>
        <w:rPr>
          <w:b w:val="0"/>
          <w:sz w:val="21"/>
        </w:rPr>
        <w:t xml:space="preserve">caso.** Y hace falta decirlo porque el arreglo directo —copiar el molde de </w:t>
      </w:r>
      <w:r>
        <w:rPr>
          <w:rFonts w:ascii="Consolas" w:hAnsi="Consolas"/>
          <w:sz w:val="21"/>
        </w:rPr>
        <w:t>mando.cpp:129-141</w:t>
      </w:r>
      <w:r>
        <w:rPr>
          <w:b w:val="0"/>
          <w:sz w:val="21"/>
        </w:rPr>
        <w:t xml:space="preserve"> a las</w:t>
      </w:r>
    </w:p>
    <w:p>
      <w:pPr>
        <w:spacing w:after="120"/>
      </w:pPr>
      <w:r>
        <w:rPr>
          <w:b w:val="0"/>
          <w:sz w:val="21"/>
        </w:rPr>
        <w:t xml:space="preserve">dos puertas— </w:t>
      </w:r>
      <w:r>
        <w:rPr>
          <w:b/>
          <w:sz w:val="21"/>
        </w:rPr>
        <w:t>lo rechazó el banco, con razón</w:t>
      </w:r>
      <w:r>
        <w:rPr>
          <w:b w:val="0"/>
          <w:sz w:val="21"/>
        </w:rPr>
        <w:t xml:space="preserve">. El pack </w:t>
      </w:r>
      <w:r>
        <w:rPr>
          <w:rFonts w:ascii="Consolas" w:hAnsi="Consolas"/>
          <w:sz w:val="21"/>
        </w:rPr>
        <w:t>app_03_sin_ok_mudo</w:t>
      </w:r>
      <w:r>
        <w:rPr>
          <w:b w:val="0"/>
          <w:sz w:val="21"/>
        </w:rPr>
        <w:t xml:space="preserve"> dijo: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FALLA Esclavo / CMD:AMBAR_EMERGENCIA: llama a degradado_salir() y TIRA lo que</w:t>
        <w:br/>
        <w:t xml:space="preserve">      devuelve -o no comprueba su guarda- y aun asi manda $ACK. El tecnico recibe</w:t>
        <w:br/>
        <w:t xml:space="preserve">      una confirmacion de algo que puede no haber ocurrido, se va del poste, y el</w:t>
        <w:br/>
        <w:t xml:space="preserve">      equipo se queda como estaba sin que nada lo diga</w:t>
      </w:r>
    </w:p>
    <w:p>
      <w:pPr>
        <w:spacing w:after="120"/>
      </w:pPr>
      <w:r>
        <w:rPr>
          <w:b w:val="0"/>
          <w:sz w:val="21"/>
        </w:rPr>
        <w:t xml:space="preserve">Es la barrera de 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§6 literal, y es </w:t>
      </w:r>
      <w:r>
        <w:rPr>
          <w:b/>
          <w:sz w:val="21"/>
        </w:rPr>
        <w:t>el mismo defecto que N-80 cerró en `SET_RTC`</w:t>
      </w:r>
    </w:p>
    <w:p>
      <w:pPr>
        <w:spacing w:after="120"/>
      </w:pPr>
      <w:r>
        <w:rPr>
          <w:b w:val="0"/>
          <w:sz w:val="21"/>
        </w:rPr>
        <w:t xml:space="preserve">apareciendo en la rama de al lado. Por eso la respuesta tiene que </w:t>
      </w:r>
      <w:r>
        <w:rPr>
          <w:b/>
          <w:sz w:val="21"/>
        </w:rPr>
        <w:t>distinguir los casos</w:t>
      </w:r>
      <w:r>
        <w:rPr>
          <w:b w:val="0"/>
          <w:sz w:val="21"/>
        </w:rPr>
        <w:t>, y cuántos</w:t>
      </w:r>
    </w:p>
    <w:p>
      <w:pPr>
        <w:spacing w:after="120"/>
      </w:pPr>
      <w:r>
        <w:rPr>
          <w:b w:val="0"/>
          <w:sz w:val="21"/>
        </w:rPr>
        <w:t>son y cómo se llaman es especificación.</w:t>
      </w:r>
    </w:p>
    <w:p>
      <w:pPr>
        <w:spacing w:before="200" w:after="120"/>
      </w:pPr>
      <w:r>
        <w:rPr>
          <w:b/>
          <w:color w:val="003366"/>
          <w:sz w:val="21"/>
        </w:rPr>
        <w:t>4.5.1 Lo MEDIDO POR LECTURA — para que nadie lo suponga</w:t>
      </w:r>
    </w:p>
    <w:p>
      <w:pPr>
        <w:spacing w:after="120"/>
      </w:pPr>
      <w:r>
        <w:rPr>
          <w:b w:val="0"/>
          <w:sz w:val="21"/>
        </w:rPr>
        <w:t>*(fichero y línea; nadie lo ha ejercido ni en banco ni en arnés)*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dónde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dice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Puerta </w:t>
            </w:r>
            <w:r>
              <w:rPr>
                <w:b/>
                <w:sz w:val="19"/>
              </w:rPr>
              <w:t>SIN PIN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Esclavo/src/bluetooth.cpp:130-136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semaforo_iniciarFallo(); ambarEmergencia = true;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RESULT:OK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Puerta </w:t>
            </w:r>
            <w:r>
              <w:rPr>
                <w:b/>
                <w:sz w:val="19"/>
              </w:rPr>
              <w:t>CON PIN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Esclavo/src/bluetooth.cpp:171-176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lo mismo, literalmente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El molde bueno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Esclavo/src/mando.cpp:129-141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if (degradado_gobiernaLuz()) degradado_salir(); else semaforo_iniciarFallo();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La otra mitad del molde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Esclavo/src/mando.cpp:274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b/>
                <w:sz w:val="19"/>
              </w:rPr>
              <w:t>sostenedor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if (ambarLocal &amp;&amp; !semaforo_senalEnCurso() &amp;&amp; !degradado_gobiernaLuz() &amp;&amp; semaforo_estado() != S_FALLO) semaforo_iniciarFallo();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degradado_salir()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Esclavo/src/modo_degradado.cpp:246-252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es </w:t>
            </w:r>
            <w:r>
              <w:rPr>
                <w:b/>
                <w:sz w:val="19"/>
              </w:rPr>
              <w:t>`void`</w:t>
            </w:r>
            <w:r>
              <w:rPr>
                <w:b w:val="0"/>
                <w:sz w:val="19"/>
              </w:rPr>
              <w:t xml:space="preserve">, y tiene guarda interna: desde </w:t>
            </w:r>
            <w:r>
              <w:rPr>
                <w:rFonts w:ascii="Consolas" w:hAnsi="Consolas"/>
                <w:sz w:val="19"/>
              </w:rPr>
              <w:t>DEG_RENDIDO</w:t>
            </w:r>
            <w:r>
              <w:rPr>
                <w:b w:val="0"/>
                <w:sz w:val="19"/>
              </w:rPr>
              <w:t xml:space="preserve"> solo baja el cartel; desde </w:t>
            </w:r>
            <w:r>
              <w:rPr>
                <w:rFonts w:ascii="Consolas" w:hAnsi="Consolas"/>
                <w:sz w:val="19"/>
              </w:rPr>
              <w:t>DEG_INACTIVO</w:t>
            </w:r>
            <w:r>
              <w:rPr>
                <w:b w:val="0"/>
                <w:sz w:val="19"/>
              </w:rPr>
              <w:t xml:space="preserve"> o </w:t>
            </w:r>
            <w:r>
              <w:rPr>
                <w:rFonts w:ascii="Consolas" w:hAnsi="Consolas"/>
                <w:sz w:val="19"/>
              </w:rPr>
              <w:t>DEG_SALIENDO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no hace nada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Los cinco estados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Esclavo/include/modo_degradado.h:30-36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DEG_INACTIVO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DEG_ENTRANDO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DEG_ACTIVO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DEG_SALIENDO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DEG_RENDIDO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degradado_gobiernaLuz()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Esclavo/src/modo_degradado.cpp:367-369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`ENTRANDO \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Duración del todo-rojo de despedida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Esclavo/src/modo_degradado.cpp:108-111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:49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max(cfgDespeje × 1000 ms, ROJO_MINIMO_MS = 4000 ms)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Rango legal del despeje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Maestro/src/modo_automatico.cpp:34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DESPEJE_SEG_MIN = 10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MAX = 90</w:t>
            </w:r>
            <w:r>
              <w:rPr>
                <w:b w:val="0"/>
                <w:sz w:val="19"/>
              </w:rPr>
              <w:t>), llega al Esclavo por radio (</w:t>
            </w:r>
            <w:r>
              <w:rPr>
                <w:rFonts w:ascii="Consolas" w:hAnsi="Consolas"/>
                <w:sz w:val="19"/>
              </w:rPr>
              <w:t>config_ciclo.cpp:158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el todo-rojo de despedida dura entre 10 y 90 segundos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semaforo_iniciarFallo()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Esclavo/src/semaforo.cpp:256-260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 tiene guarda y no puede fallar</w:t>
            </w:r>
            <w:r>
              <w:rPr>
                <w:b w:val="0"/>
                <w:sz w:val="19"/>
              </w:rPr>
              <w:t xml:space="preserve">: pone </w:t>
            </w:r>
            <w:r>
              <w:rPr>
                <w:rFonts w:ascii="Consolas" w:hAnsi="Consolas"/>
                <w:sz w:val="19"/>
              </w:rPr>
              <w:t>S_FALLO</w:t>
            </w:r>
            <w:r>
              <w:rPr>
                <w:b w:val="0"/>
                <w:sz w:val="19"/>
              </w:rPr>
              <w:t xml:space="preserve"> siempre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~~El Esclavo </w:t>
            </w:r>
            <w:r>
              <w:rPr>
                <w:b/>
                <w:sz w:val="19"/>
              </w:rPr>
              <w:t>no tiene</w:t>
            </w:r>
            <w:r>
              <w:rPr>
                <w:b w:val="0"/>
                <w:sz w:val="19"/>
              </w:rPr>
              <w:t xml:space="preserve"> comando de Bluetooth para ENTRAR en Degradado~~ 🔴 </w:t>
            </w:r>
            <w:r>
              <w:rPr>
                <w:b/>
                <w:sz w:val="19"/>
              </w:rPr>
              <w:t>FILA FALSA — corregida el 07/09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grep -in "degradado" Esclavo/src/bluetooth.cpp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b/>
                <w:sz w:val="19"/>
              </w:rPr>
              <w:t>CERO</w:t>
            </w:r>
            <w:r>
              <w:rPr>
                <w:b w:val="0"/>
                <w:sz w:val="19"/>
              </w:rPr>
              <w:t xml:space="preserve">~~ → </w:t>
            </w:r>
            <w:r>
              <w:rPr>
                <w:b/>
                <w:sz w:val="19"/>
              </w:rPr>
              <w:t>hoy 58 (26 fuera de comentario)</w:t>
            </w:r>
            <w:r>
              <w:rPr>
                <w:b w:val="0"/>
                <w:sz w:val="19"/>
              </w:rPr>
              <w:t xml:space="preserve">, y </w:t>
            </w:r>
            <w:r>
              <w:rPr>
                <w:rFonts w:ascii="Consolas" w:hAnsi="Consolas"/>
                <w:sz w:val="19"/>
              </w:rPr>
              <w:t>grep -n 'strcmp(accion, "SET_MODO:DEGRADADO")' Esclavo/src/bluetooth.cpp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b/>
                <w:sz w:val="19"/>
              </w:rPr>
              <w:t>`694:`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`SET_MODO:DEGRADADO` existe desde `D-18` (05/09, `15e8cf3`) y hoy es LA vía principal</w:t>
            </w:r>
            <w:r>
              <w:rPr>
                <w:b w:val="0"/>
                <w:sz w:val="19"/>
              </w:rPr>
              <w:t>: la del mando no se monta (</w:t>
            </w:r>
            <w:r>
              <w:rPr>
                <w:rFonts w:ascii="Consolas" w:hAnsi="Consolas"/>
                <w:sz w:val="19"/>
              </w:rPr>
              <w:t>D-1</w:t>
            </w:r>
            <w:r>
              <w:rPr>
                <w:b w:val="0"/>
                <w:sz w:val="19"/>
              </w:rPr>
              <w:t>) y la del menú es inalcanzable (</w:t>
            </w:r>
            <w:r>
              <w:rPr>
                <w:rFonts w:ascii="Consolas" w:hAnsi="Consolas"/>
                <w:sz w:val="19"/>
              </w:rPr>
              <w:t>botonAceptar()</w:t>
            </w:r>
            <w:r>
              <w:rPr>
                <w:b w:val="0"/>
                <w:sz w:val="19"/>
              </w:rPr>
              <w:t xml:space="preserve"> es </w:t>
            </w:r>
            <w:r>
              <w:rPr>
                <w:rFonts w:ascii="Consolas" w:hAnsi="Consolas"/>
                <w:sz w:val="19"/>
              </w:rPr>
              <w:t>return false;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D-17.bis</w:t>
            </w:r>
            <w:r>
              <w:rPr>
                <w:b w:val="0"/>
                <w:sz w:val="19"/>
              </w:rPr>
              <w:t xml:space="preserve">). </w:t>
            </w:r>
            <w:r>
              <w:rPr>
                <w:b/>
                <w:sz w:val="19"/>
              </w:rPr>
              <w:t>Lo que sigue sin existir es el camino de VUELTA: ningún comando de radio anuncia que entró, así que el Maestro no puede enterarse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07/09 — sobre esta tabla entera: sus citas por número de línea ya no señalan al sitio.</w:t>
      </w:r>
      <w:r>
        <w:rPr>
          <w:b w:val="0"/>
          <w:color w:val="960000"/>
          <w:sz w:val="20"/>
        </w:rPr>
        <w:t xml:space="preserve"> Medido sobre este fichero: de </w:t>
      </w:r>
      <w:r>
        <w:rPr>
          <w:b/>
          <w:color w:val="960000"/>
          <w:sz w:val="20"/>
        </w:rPr>
        <w:t>20 citas de firmware juzgables, 19 no encuentran</w:t>
      </w:r>
      <w:r>
        <w:rPr>
          <w:b w:val="0"/>
          <w:color w:val="960000"/>
          <w:sz w:val="20"/>
        </w:rPr>
        <w:t xml:space="preserve"> el símbolo que anuncian ni con un margen de ±3 líneas, y la mayoría son de aquí. Los símbolos de la columna central </w:t>
      </w:r>
      <w:r>
        <w:rPr>
          <w:b/>
          <w:color w:val="960000"/>
          <w:sz w:val="20"/>
        </w:rPr>
        <w:t>sí</w:t>
      </w:r>
      <w:r>
        <w:rPr>
          <w:b w:val="0"/>
          <w:color w:val="960000"/>
          <w:sz w:val="20"/>
        </w:rPr>
        <w:t xml:space="preserve"> son buenos y no caducan: se localizan con </w:t>
      </w:r>
      <w:r>
        <w:rPr>
          <w:rFonts w:ascii="Consolas" w:hAnsi="Consolas"/>
          <w:color w:val="960000"/>
          <w:sz w:val="20"/>
        </w:rPr>
        <w:t>grep -rn "degradado_salir\|degradado_gobiernaLuz\|semaforo_iniciarFallo" 01_Firmware/Esclavo/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Ninguna de las direcciones de esta tabla es una prueba; los símbolos sí.</w:t>
      </w:r>
    </w:p>
    <w:p>
      <w:pPr>
        <w:spacing w:before="200" w:after="120"/>
      </w:pPr>
      <w:r>
        <w:rPr>
          <w:b/>
          <w:color w:val="003366"/>
          <w:sz w:val="21"/>
        </w:rPr>
        <w:t>4.5.2 🔴 La tabla — qué contesta en cada estado</w:t>
      </w:r>
    </w:p>
    <w:p>
      <w:pPr>
        <w:spacing w:after="120"/>
      </w:pPr>
      <w:r>
        <w:rPr>
          <w:b/>
          <w:sz w:val="21"/>
        </w:rPr>
        <w:t>`&lt;E&gt;` es `CMD:AMBAR_EMERGENCIA`</w:t>
      </w:r>
      <w:r>
        <w:rPr>
          <w:b w:val="0"/>
          <w:sz w:val="21"/>
        </w:rPr>
        <w:t xml:space="preserve"> en las respuestas de abajo; se escribe entero en la trama. El</w:t>
      </w:r>
    </w:p>
    <w:p>
      <w:pPr>
        <w:spacing w:after="120"/>
      </w:pPr>
      <w:r>
        <w:rPr>
          <w:rFonts w:ascii="Consolas" w:hAnsi="Consolas"/>
          <w:sz w:val="21"/>
        </w:rPr>
        <w:t>*XX</w:t>
      </w:r>
      <w:r>
        <w:rPr>
          <w:b w:val="0"/>
          <w:sz w:val="21"/>
        </w:rPr>
        <w:t xml:space="preserve"> se omite en esta tabla a propósito: se calcula como dice §4.1, sobre la trama final.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estado al recibir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qué hace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qué contesta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`DEG_INACTIVO`</w:t>
            </w:r>
            <w:r>
              <w:rPr>
                <w:b w:val="0"/>
                <w:sz w:val="19"/>
              </w:rPr>
              <w:t xml:space="preserve"> y la luz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está en </w:t>
            </w:r>
            <w:r>
              <w:rPr>
                <w:rFonts w:ascii="Consolas" w:hAnsi="Consolas"/>
                <w:sz w:val="19"/>
              </w:rPr>
              <w:t>S_FALLO</w:t>
            </w:r>
            <w:r>
              <w:rPr>
                <w:b w:val="0"/>
                <w:sz w:val="19"/>
              </w:rPr>
              <w:t xml:space="preserve"> — manda el Maestro por radio, o el equipo está en rojo/verde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semaforo_iniciarFallo()</w:t>
            </w:r>
            <w:r>
              <w:rPr>
                <w:b w:val="0"/>
                <w:sz w:val="19"/>
              </w:rPr>
              <w:t xml:space="preserve"> + arma el latch. </w:t>
            </w:r>
            <w:r>
              <w:rPr>
                <w:b/>
                <w:sz w:val="19"/>
              </w:rPr>
              <w:t>No puede fallar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semaforo.cpp:256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$ACK,CMD:AMBAR_EMERGENCIA,RESULT:OK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`DEG_INACTIVO`</w:t>
            </w:r>
            <w:r>
              <w:rPr>
                <w:b w:val="0"/>
                <w:sz w:val="19"/>
              </w:rPr>
              <w:t xml:space="preserve"> y la luz </w:t>
            </w:r>
            <w:r>
              <w:rPr>
                <w:b/>
                <w:sz w:val="19"/>
              </w:rPr>
              <w:t>ya</w:t>
            </w:r>
            <w:r>
              <w:rPr>
                <w:b w:val="0"/>
                <w:sz w:val="19"/>
              </w:rPr>
              <w:t xml:space="preserve"> está en </w:t>
            </w:r>
            <w:r>
              <w:rPr>
                <w:rFonts w:ascii="Consolas" w:hAnsi="Consolas"/>
                <w:sz w:val="19"/>
              </w:rPr>
              <w:t>S_FALLO</w:t>
            </w:r>
            <w:r>
              <w:rPr>
                <w:b w:val="0"/>
                <w:sz w:val="19"/>
              </w:rPr>
              <w:t xml:space="preserve"> — por SFTY-6 (25 s de silencio), por watchdog, por </w:t>
            </w:r>
            <w:r>
              <w:rPr>
                <w:rFonts w:ascii="Consolas" w:hAnsi="Consolas"/>
                <w:sz w:val="19"/>
              </w:rPr>
              <w:t>B·B·B</w:t>
            </w:r>
            <w:r>
              <w:rPr>
                <w:b w:val="0"/>
                <w:sz w:val="19"/>
              </w:rPr>
              <w:t xml:space="preserve">, o por un </w:t>
            </w:r>
            <w:r>
              <w:rPr>
                <w:rFonts w:ascii="Consolas" w:hAnsi="Consolas"/>
                <w:sz w:val="19"/>
              </w:rPr>
              <w:t>AMBAR_EMERGENCIA</w:t>
            </w:r>
            <w:r>
              <w:rPr>
                <w:b w:val="0"/>
                <w:sz w:val="19"/>
              </w:rPr>
              <w:t xml:space="preserve"> anterior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reinicia el parpadeo y arma el latch. </w:t>
            </w:r>
            <w:r>
              <w:rPr>
                <w:b/>
                <w:sz w:val="19"/>
              </w:rPr>
              <w:t>El latch sí cambia algo</w:t>
            </w:r>
            <w:r>
              <w:rPr>
                <w:b w:val="0"/>
                <w:sz w:val="19"/>
              </w:rPr>
              <w:t xml:space="preserve">: convierte un ámbar que el siguiente </w:t>
            </w:r>
            <w:r>
              <w:rPr>
                <w:rFonts w:ascii="Consolas" w:hAnsi="Consolas"/>
                <w:sz w:val="19"/>
              </w:rPr>
              <w:t>CMD_GO_RED</w:t>
            </w:r>
            <w:r>
              <w:rPr>
                <w:b w:val="0"/>
                <w:sz w:val="19"/>
              </w:rPr>
              <w:t xml:space="preserve"> del Maestro se llevaría en un ámbar </w:t>
            </w:r>
            <w:r>
              <w:rPr>
                <w:b/>
                <w:sz w:val="19"/>
              </w:rPr>
              <w:t>vetado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main.cpp:406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:416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:540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$ACK,CMD:AMBAR_EMERGENCIA,RESULT:YA_EN_AMBAR_LATCH_PUESTO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`DEG_ENTRANDO`</w:t>
            </w:r>
            <w:r>
              <w:rPr>
                <w:b w:val="0"/>
                <w:sz w:val="19"/>
              </w:rPr>
              <w:t xml:space="preserve"> o </w:t>
            </w:r>
            <w:r>
              <w:rPr>
                <w:b/>
                <w:sz w:val="19"/>
              </w:rPr>
              <w:t>`DEG_ACTIVO`</w:t>
            </w:r>
            <w:r>
              <w:rPr>
                <w:b w:val="0"/>
                <w:sz w:val="19"/>
              </w:rPr>
              <w:t xml:space="preserve"> — el Degradado gobierna la luz y </w:t>
            </w:r>
            <w:r>
              <w:rPr>
                <w:rFonts w:ascii="Consolas" w:hAnsi="Consolas"/>
                <w:sz w:val="19"/>
              </w:rPr>
              <w:t>degradado_salir()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sí</w:t>
            </w:r>
            <w:r>
              <w:rPr>
                <w:b w:val="0"/>
                <w:sz w:val="19"/>
              </w:rPr>
              <w:t xml:space="preserve"> opera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arranca la </w:t>
            </w:r>
            <w:r>
              <w:rPr>
                <w:b/>
                <w:sz w:val="19"/>
              </w:rPr>
              <w:t>salida ordenada</w:t>
            </w:r>
            <w:r>
              <w:rPr>
                <w:b w:val="0"/>
                <w:sz w:val="19"/>
              </w:rPr>
              <w:t xml:space="preserve">: todo-rojo de despedida de </w:t>
            </w:r>
            <w:r>
              <w:rPr>
                <w:b/>
                <w:sz w:val="19"/>
              </w:rPr>
              <w:t>10 a 90 s</w:t>
            </w:r>
            <w:r>
              <w:rPr>
                <w:b w:val="0"/>
                <w:sz w:val="19"/>
              </w:rPr>
              <w:t xml:space="preserve">, y el ámbar llega </w:t>
            </w:r>
            <w:r>
              <w:rPr>
                <w:b/>
                <w:sz w:val="19"/>
              </w:rPr>
              <w:t>al final</w:t>
            </w:r>
            <w:r>
              <w:rPr>
                <w:b w:val="0"/>
                <w:sz w:val="19"/>
              </w:rPr>
              <w:t>. Arma el latch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$ACK,CMD:AMBAR_EMERGENCIA,RESULT:SALIENDO_TODO_ROJO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`DEG_SALIENDO`</w:t>
            </w:r>
            <w:r>
              <w:rPr>
                <w:b w:val="0"/>
                <w:sz w:val="19"/>
              </w:rPr>
              <w:t xml:space="preserve"> — ya hay una salida en curso, pedida por otro (el mando, el menú, el regreso del radio, o un </w:t>
            </w:r>
            <w:r>
              <w:rPr>
                <w:rFonts w:ascii="Consolas" w:hAnsi="Consolas"/>
                <w:sz w:val="19"/>
              </w:rPr>
              <w:t>AMBAR_EMERGENCIA</w:t>
            </w:r>
            <w:r>
              <w:rPr>
                <w:b w:val="0"/>
                <w:sz w:val="19"/>
              </w:rPr>
              <w:t xml:space="preserve"> anterior)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degradado_salir()</w:t>
            </w:r>
            <w:r>
              <w:rPr>
                <w:b w:val="0"/>
                <w:sz w:val="19"/>
              </w:rPr>
              <w:t xml:space="preserve"> es </w:t>
            </w:r>
            <w:r>
              <w:rPr>
                <w:b/>
                <w:sz w:val="19"/>
              </w:rPr>
              <w:t>NO-OPERATIVO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modo_degradado.cpp:250</w:t>
            </w:r>
            <w:r>
              <w:rPr>
                <w:b w:val="0"/>
                <w:sz w:val="19"/>
              </w:rPr>
              <w:t>). Lo único que ocurre es que se arma el latch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🟠 </w:t>
            </w:r>
            <w:r>
              <w:rPr>
                <w:b/>
                <w:sz w:val="19"/>
              </w:rPr>
              <w:t>`R-2` — PENDIENTE DE DECISIÓN DEL RESPONSABLE.</w:t>
            </w:r>
            <w:r>
              <w:rPr>
                <w:b w:val="0"/>
                <w:sz w:val="19"/>
              </w:rPr>
              <w:t xml:space="preserve"> Ver §4.5.5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`DEG_RENDIDO`</w:t>
            </w:r>
            <w:r>
              <w:rPr>
                <w:b w:val="0"/>
                <w:sz w:val="19"/>
              </w:rPr>
              <w:t xml:space="preserve"> — 48 h sin sincronizar; </w:t>
            </w:r>
            <w:r>
              <w:rPr>
                <w:rFonts w:ascii="Consolas" w:hAnsi="Consolas"/>
                <w:sz w:val="19"/>
              </w:rPr>
              <w:t>degradado_actualizar()</w:t>
            </w:r>
            <w:r>
              <w:rPr>
                <w:b w:val="0"/>
                <w:sz w:val="19"/>
              </w:rPr>
              <w:t xml:space="preserve"> ya lo dejó en ámbar intermitente (</w:t>
            </w:r>
            <w:r>
              <w:rPr>
                <w:rFonts w:ascii="Consolas" w:hAnsi="Consolas"/>
                <w:sz w:val="19"/>
              </w:rPr>
              <w:t>modo_degradado.cpp:352-353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la luz ya está donde se pidió. Se arma el latch y </w:t>
            </w:r>
            <w:r>
              <w:rPr>
                <w:b/>
                <w:sz w:val="19"/>
              </w:rPr>
              <w:t>se baja el cartel</w:t>
            </w:r>
            <w:r>
              <w:rPr>
                <w:b w:val="0"/>
                <w:sz w:val="19"/>
              </w:rPr>
              <w:t xml:space="preserve"> del modo a </w:t>
            </w:r>
            <w:r>
              <w:rPr>
                <w:rFonts w:ascii="Consolas" w:hAnsi="Consolas"/>
                <w:sz w:val="19"/>
              </w:rPr>
              <w:t>DEG_INACTIVO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$ACK,CMD:AMBAR_EMERGENCIA,RESULT:YA_EN_AMBAR_LATCH_PUESTO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F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PIN mal formado, </w:t>
            </w:r>
            <w:r>
              <w:rPr>
                <w:b/>
                <w:sz w:val="19"/>
              </w:rPr>
              <w:t>solo por la puerta con PIN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nada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$ERR,CMD:AUTH_FAILED,DESC:PIN_INVALIDO</w:t>
            </w:r>
            <w:r>
              <w:rPr>
                <w:b w:val="0"/>
                <w:sz w:val="19"/>
              </w:rPr>
              <w:t xml:space="preserve"> *(ya existe, </w:t>
            </w:r>
            <w:r>
              <w:rPr>
                <w:rFonts w:ascii="Consolas" w:hAnsi="Consolas"/>
                <w:sz w:val="19"/>
              </w:rPr>
              <w:t>bluetooth.cpp:164</w:t>
            </w:r>
            <w:r>
              <w:rPr>
                <w:b w:val="0"/>
                <w:sz w:val="19"/>
              </w:rPr>
              <w:t>)*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Filas que NO existen, y por qué se dice en vez de callarlo:</w:t>
      </w:r>
    </w:p>
    <w:p>
      <w:pPr>
        <w:pStyle w:val="ListBullet"/>
        <w:spacing w:after="60"/>
        <w:ind w:left="360"/>
      </w:pPr>
      <w:r>
        <w:rPr>
          <w:b/>
          <w:sz w:val="21"/>
        </w:rPr>
        <w:t>«La orden no se pudo cumplir»</w:t>
      </w:r>
      <w:r>
        <w:rPr>
          <w:b w:val="0"/>
          <w:sz w:val="21"/>
        </w:rPr>
        <w:t xml:space="preserve"> no tiene fila porque **no hay ningún estado en el que</w:t>
      </w:r>
    </w:p>
    <w:p>
      <w:pPr>
        <w:spacing w:after="120"/>
      </w:pPr>
      <w:r>
        <w:rPr>
          <w:rFonts w:ascii="Consolas" w:hAnsi="Consolas"/>
          <w:sz w:val="21"/>
        </w:rPr>
        <w:t>semaforo_iniciarFallo()</w:t>
      </w:r>
      <w:r>
        <w:rPr>
          <w:b w:val="0"/>
          <w:sz w:val="21"/>
        </w:rPr>
        <w:t xml:space="preserve"> o el armado del latch puedan fallar** — MEDIDO: la función no tiene</w:t>
      </w:r>
    </w:p>
    <w:p>
      <w:pPr>
        <w:spacing w:after="120"/>
      </w:pPr>
      <w:r>
        <w:rPr>
          <w:b w:val="0"/>
          <w:sz w:val="21"/>
        </w:rPr>
        <w:t>guarda y el latch es una asignación. Lo único que puede quedar sin ocurrir **en el instante de la</w:t>
      </w:r>
    </w:p>
    <w:p>
      <w:pPr>
        <w:spacing w:after="120"/>
      </w:pPr>
      <w:r>
        <w:rPr>
          <w:b w:val="0"/>
          <w:sz w:val="21"/>
        </w:rPr>
        <w:t>respuesta</w:t>
      </w:r>
      <w:r>
        <w:rPr>
          <w:b/>
          <w:sz w:val="21"/>
        </w:rPr>
        <w:t xml:space="preserve"> es el ámbar de la fila </w:t>
      </w:r>
      <w:r>
        <w:rPr>
          <w:b w:val="0"/>
          <w:sz w:val="21"/>
        </w:rPr>
        <w:t xml:space="preserve">C**, que llega hasta 90 s después; de ahí que su </w:t>
      </w:r>
      <w:r>
        <w:rPr>
          <w:rFonts w:ascii="Consolas" w:hAnsi="Consolas"/>
          <w:sz w:val="21"/>
        </w:rPr>
        <w:t>RESULT:</w:t>
      </w:r>
      <w:r>
        <w:rPr>
          <w:b w:val="0"/>
          <w:sz w:val="21"/>
        </w:rPr>
        <w:t xml:space="preserve"> no</w:t>
      </w:r>
    </w:p>
    <w:p>
      <w:pPr>
        <w:spacing w:after="120"/>
      </w:pPr>
      <w:r>
        <w:rPr>
          <w:b w:val="0"/>
          <w:sz w:val="21"/>
        </w:rPr>
        <w:t xml:space="preserve">sea </w:t>
      </w:r>
      <w:r>
        <w:rPr>
          <w:rFonts w:ascii="Consolas" w:hAnsi="Consolas"/>
          <w:sz w:val="21"/>
        </w:rPr>
        <w:t>OK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Señal de confirmación del mando en curso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semaforo_senalEnCurso()</w:t>
      </w:r>
      <w:r>
        <w:rPr>
          <w:b w:val="0"/>
          <w:sz w:val="21"/>
        </w:rPr>
        <w:t>, los destellos de</w:t>
      </w:r>
    </w:p>
    <w:p>
      <w:pPr>
        <w:spacing w:after="120"/>
      </w:pPr>
      <w:r>
        <w:rPr>
          <w:rFonts w:ascii="Consolas" w:hAnsi="Consolas"/>
          <w:sz w:val="21"/>
        </w:rPr>
        <w:t>B·B·B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A·A·A</w:t>
      </w:r>
      <w:r>
        <w:rPr>
          <w:b w:val="0"/>
          <w:sz w:val="21"/>
        </w:rPr>
        <w:t xml:space="preserve">) </w:t>
      </w:r>
      <w:r>
        <w:rPr>
          <w:b/>
          <w:sz w:val="21"/>
        </w:rPr>
        <w:t>no es una fila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aplicarSalidas()</w:t>
      </w:r>
      <w:r>
        <w:rPr>
          <w:b w:val="0"/>
          <w:sz w:val="21"/>
        </w:rPr>
        <w:t xml:space="preserve"> guarda y no escribe mientras dura la señal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semaforo.cpp</w:t>
      </w:r>
      <w:r>
        <w:rPr>
          <w:b w:val="0"/>
          <w:sz w:val="21"/>
        </w:rPr>
        <w:t xml:space="preserve">, cabecera del test de lámparas), así que el </w:t>
      </w:r>
      <w:r>
        <w:rPr>
          <w:b/>
          <w:sz w:val="21"/>
        </w:rPr>
        <w:t>estado</w:t>
      </w:r>
      <w:r>
        <w:rPr>
          <w:b w:val="0"/>
          <w:sz w:val="21"/>
        </w:rPr>
        <w:t xml:space="preserve"> pasa a </w:t>
      </w:r>
      <w:r>
        <w:rPr>
          <w:rFonts w:ascii="Consolas" w:hAnsi="Consolas"/>
          <w:sz w:val="21"/>
        </w:rPr>
        <w:t>S_FALLO</w:t>
      </w:r>
    </w:p>
    <w:p>
      <w:pPr>
        <w:spacing w:after="120"/>
      </w:pPr>
      <w:r>
        <w:rPr>
          <w:b w:val="0"/>
          <w:sz w:val="21"/>
        </w:rPr>
        <w:t xml:space="preserve">inmediatamente y los </w:t>
      </w:r>
      <w:r>
        <w:rPr>
          <w:b/>
          <w:sz w:val="21"/>
        </w:rPr>
        <w:t>pines</w:t>
      </w:r>
      <w:r>
        <w:rPr>
          <w:b w:val="0"/>
          <w:sz w:val="21"/>
        </w:rPr>
        <w:t xml:space="preserve"> enseñan la señal un par de segundos más. La respuesta no cambia, y</w:t>
      </w:r>
    </w:p>
    <w:p>
      <w:pPr>
        <w:spacing w:after="120"/>
      </w:pPr>
      <w:r>
        <w:rPr>
          <w:b w:val="0"/>
          <w:sz w:val="21"/>
        </w:rPr>
        <w:t xml:space="preserve">el firmware </w:t>
      </w:r>
      <w:r>
        <w:rPr>
          <w:b/>
          <w:sz w:val="21"/>
        </w:rPr>
        <w:t>no necesita distinguirlo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`TEST_LEDS` en curso</w:t>
      </w:r>
      <w:r>
        <w:rPr>
          <w:b w:val="0"/>
          <w:sz w:val="21"/>
        </w:rPr>
        <w:t xml:space="preserve"> no es una fila en esta punta: el Esclavo </w:t>
      </w:r>
      <w:r>
        <w:rPr>
          <w:b/>
          <w:sz w:val="21"/>
        </w:rPr>
        <w:t>rechaza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TEST_LEDS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bluetooth.cpp:202</w:t>
      </w:r>
      <w:r>
        <w:rPr>
          <w:b w:val="0"/>
          <w:sz w:val="21"/>
        </w:rPr>
        <w:t>), así que no hay camino para que esté activo.</w:t>
      </w:r>
    </w:p>
    <w:p>
      <w:pPr>
        <w:spacing w:before="200" w:after="120"/>
      </w:pPr>
      <w:r>
        <w:rPr>
          <w:b/>
          <w:color w:val="003366"/>
          <w:sz w:val="21"/>
        </w:rPr>
        <w:t>4.5.3 🔴 Lo que el firmware NO puede distinguir hoy — y por eso se dice, no se inventa</w:t>
      </w:r>
    </w:p>
    <w:p>
      <w:pPr>
        <w:spacing w:after="120"/>
      </w:pPr>
      <w:r>
        <w:rPr>
          <w:b/>
          <w:sz w:val="21"/>
        </w:rPr>
        <w:t>`DEG_SALIENDO` es un solo estado con dos finales distintos, y desde fuera no se pueden separar.</w:t>
      </w:r>
    </w:p>
    <w:p>
      <w:pPr>
        <w:spacing w:after="120"/>
      </w:pPr>
      <w:r>
        <w:rPr>
          <w:b/>
          <w:sz w:val="21"/>
        </w:rPr>
        <w:t>MEDIDO POR LECTURA: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rendicionEnCurso</w:t>
      </w:r>
      <w:r>
        <w:rPr>
          <w:b w:val="0"/>
          <w:sz w:val="21"/>
        </w:rPr>
        <w:t xml:space="preserve"> es </w:t>
      </w:r>
      <w:r>
        <w:rPr>
          <w:rFonts w:ascii="Consolas" w:hAnsi="Consolas"/>
          <w:sz w:val="21"/>
        </w:rPr>
        <w:t>static bool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Esclavo/src/modo_degradado.cpp:58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se escribe en </w:t>
      </w:r>
      <w:r>
        <w:rPr>
          <w:rFonts w:ascii="Consolas" w:hAnsi="Consolas"/>
          <w:sz w:val="21"/>
        </w:rPr>
        <w:t>:147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:234</w:t>
      </w:r>
      <w:r>
        <w:rPr>
          <w:b w:val="0"/>
          <w:sz w:val="21"/>
        </w:rPr>
        <w:t xml:space="preserve">, se lee en </w:t>
      </w:r>
      <w:r>
        <w:rPr>
          <w:rFonts w:ascii="Consolas" w:hAnsi="Consolas"/>
          <w:sz w:val="21"/>
        </w:rPr>
        <w:t>:346</w:t>
      </w:r>
      <w:r>
        <w:rPr>
          <w:b w:val="0"/>
          <w:sz w:val="21"/>
        </w:rPr>
        <w:t xml:space="preserve"> — y </w:t>
      </w:r>
      <w:r>
        <w:rPr>
          <w:b/>
          <w:sz w:val="21"/>
        </w:rPr>
        <w:t>no tiene getter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modo_degradado.h</w:t>
      </w:r>
      <w:r>
        <w:rPr>
          <w:b w:val="0"/>
          <w:sz w:val="21"/>
        </w:rPr>
        <w:t xml:space="preserve"> no lo</w:t>
      </w:r>
    </w:p>
    <w:p>
      <w:pPr>
        <w:spacing w:after="120"/>
      </w:pPr>
      <w:r>
        <w:rPr>
          <w:b w:val="0"/>
          <w:sz w:val="21"/>
        </w:rPr>
        <w:t xml:space="preserve">declara. </w:t>
      </w:r>
      <w:r>
        <w:rPr>
          <w:rFonts w:ascii="Consolas" w:hAnsi="Consolas"/>
          <w:sz w:val="21"/>
        </w:rPr>
        <w:t>degradado_estado()</w:t>
      </w:r>
      <w:r>
        <w:rPr>
          <w:b w:val="0"/>
          <w:sz w:val="21"/>
        </w:rPr>
        <w:t xml:space="preserve"> devuelve </w:t>
      </w:r>
      <w:r>
        <w:rPr>
          <w:rFonts w:ascii="Consolas" w:hAnsi="Consolas"/>
          <w:sz w:val="21"/>
        </w:rPr>
        <w:t>DEG_SALIENDO</w:t>
      </w:r>
      <w:r>
        <w:rPr>
          <w:b w:val="0"/>
          <w:sz w:val="21"/>
        </w:rPr>
        <w:t xml:space="preserve"> en los dos casos.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final de la salida en curso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dónde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dónde acaba la luz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salida normal (</w:t>
            </w:r>
            <w:r>
              <w:rPr>
                <w:rFonts w:ascii="Consolas" w:hAnsi="Consolas"/>
                <w:sz w:val="19"/>
              </w:rPr>
              <w:t>rendicion = false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modo_degradado.cpp:356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DEG_INACTIVO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la luz se queda en ROJO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rendición por las 48 h (</w:t>
            </w:r>
            <w:r>
              <w:rPr>
                <w:rFonts w:ascii="Consolas" w:hAnsi="Consolas"/>
                <w:sz w:val="19"/>
              </w:rPr>
              <w:t>rendicion = true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modo_degradado.cpp:346-353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DEG_RENDIDO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semaforo_iniciarFallo()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ámbar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Consecuencia para la fila </w:t>
      </w:r>
      <w:r>
        <w:rPr>
          <w:b/>
          <w:sz w:val="21"/>
        </w:rPr>
        <w:t>D</w:t>
      </w:r>
      <w:r>
        <w:rPr>
          <w:b w:val="0"/>
          <w:sz w:val="21"/>
        </w:rPr>
        <w:t>: **el equipo no sabe si el ámbar que se le está pidiendo va a</w:t>
      </w:r>
    </w:p>
    <w:p>
      <w:pPr>
        <w:spacing w:after="120"/>
      </w:pPr>
      <w:r>
        <w:rPr>
          <w:b w:val="0"/>
          <w:sz w:val="21"/>
        </w:rPr>
        <w:t xml:space="preserve">aparecer solo al final del todo-rojo o no.** Eso es exactamente lo que decide </w:t>
      </w:r>
      <w:r>
        <w:rPr>
          <w:rFonts w:ascii="Consolas" w:hAnsi="Consolas"/>
          <w:sz w:val="21"/>
        </w:rPr>
        <w:t>R-2</w:t>
      </w:r>
      <w:r>
        <w:rPr>
          <w:b w:val="0"/>
          <w:sz w:val="21"/>
        </w:rPr>
        <w:t xml:space="preserve">, y por eso </w:t>
      </w:r>
      <w:r>
        <w:rPr>
          <w:rFonts w:ascii="Consolas" w:hAnsi="Consolas"/>
          <w:sz w:val="21"/>
        </w:rPr>
        <w:t>R-2</w:t>
      </w:r>
    </w:p>
    <w:p>
      <w:pPr>
        <w:spacing w:after="120"/>
      </w:pPr>
      <w:r>
        <w:rPr>
          <w:b w:val="0"/>
          <w:sz w:val="21"/>
        </w:rPr>
        <w:t>tiene dos partes: qué se contesta, y si hace falta un getter para poder contestarlo con verdad.</w:t>
      </w:r>
    </w:p>
    <w:p>
      <w:pPr>
        <w:spacing w:before="200" w:after="120"/>
      </w:pPr>
      <w:r>
        <w:rPr>
          <w:b/>
          <w:color w:val="003366"/>
          <w:sz w:val="21"/>
        </w:rPr>
        <w:t xml:space="preserve">4.5.4 🔴 Las DOS condiciones que hay que cumplir ANTES de poder contestar </w:t>
      </w:r>
      <w:r>
        <w:rPr>
          <w:rFonts w:ascii="Consolas" w:hAnsi="Consolas"/>
          <w:color w:val="003366"/>
          <w:sz w:val="21"/>
        </w:rPr>
        <w:t>SALIENDO_TODO_ROJO</w:t>
      </w:r>
    </w:p>
    <w:p>
      <w:pPr>
        <w:spacing w:after="120"/>
      </w:pPr>
      <w:r>
        <w:rPr>
          <w:b w:val="0"/>
          <w:sz w:val="21"/>
        </w:rPr>
        <w:t xml:space="preserve">**Sin las dos, la fila C es un </w:t>
      </w:r>
      <w:r>
        <w:rPr>
          <w:rFonts w:ascii="Consolas" w:hAnsi="Consolas"/>
          <w:sz w:val="21"/>
        </w:rPr>
        <w:t>$ACK</w:t>
      </w:r>
      <w:r>
        <w:rPr>
          <w:b w:val="0"/>
          <w:sz w:val="21"/>
        </w:rPr>
        <w:t xml:space="preserve"> que miente — y sería 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§6 otra vez, esta vez</w:t>
      </w:r>
    </w:p>
    <w:p>
      <w:pPr>
        <w:spacing w:after="120"/>
      </w:pPr>
      <w:r>
        <w:rPr>
          <w:b w:val="0"/>
          <w:sz w:val="21"/>
        </w:rPr>
        <w:t>introducido por el propio arreglo.</w:t>
      </w:r>
      <w:r>
        <w:rPr>
          <w:b/>
          <w:sz w:val="21"/>
        </w:rPr>
        <w:t xml:space="preserve"> Las dos son </w:t>
      </w:r>
      <w:r>
        <w:rPr>
          <w:b w:val="0"/>
          <w:sz w:val="21"/>
        </w:rPr>
        <w:t>MEDIDAS POR LECTURA</w:t>
      </w:r>
      <w:r>
        <w:rPr>
          <w:b/>
          <w:sz w:val="21"/>
        </w:rPr>
        <w:t xml:space="preserve"> y </w:t>
      </w:r>
      <w:r>
        <w:rPr>
          <w:b w:val="0"/>
          <w:sz w:val="21"/>
        </w:rPr>
        <w:t>RAZONADAS, NO</w:t>
      </w:r>
    </w:p>
    <w:p>
      <w:pPr>
        <w:spacing w:after="120"/>
      </w:pPr>
      <w:r>
        <w:rPr>
          <w:b w:val="0"/>
          <w:sz w:val="21"/>
        </w:rPr>
        <w:t>EJERCIDAS**.</w:t>
      </w:r>
    </w:p>
    <w:p>
      <w:pPr>
        <w:spacing w:after="120"/>
      </w:pPr>
      <w:r>
        <w:rPr>
          <w:b/>
          <w:sz w:val="21"/>
        </w:rPr>
        <w:t>Condición 1 — el molde del mando tiene DOS mitades, y solo se estaba copiando una.</w:t>
      </w:r>
    </w:p>
    <w:p>
      <w:pPr>
        <w:spacing w:after="120"/>
      </w:pPr>
      <w:r>
        <w:rPr>
          <w:rFonts w:ascii="Consolas" w:hAnsi="Consolas"/>
          <w:sz w:val="21"/>
        </w:rPr>
        <w:t>mando.cpp:129-141</w:t>
      </w:r>
      <w:r>
        <w:rPr>
          <w:b w:val="0"/>
          <w:sz w:val="21"/>
        </w:rPr>
        <w:t xml:space="preserve"> es la primera. La segunda es el </w:t>
      </w:r>
      <w:r>
        <w:rPr>
          <w:b/>
          <w:sz w:val="21"/>
        </w:rPr>
        <w:t>sostenedor</w:t>
      </w:r>
      <w:r>
        <w:rPr>
          <w:b w:val="0"/>
          <w:sz w:val="21"/>
        </w:rPr>
        <w:t xml:space="preserve"> de </w:t>
      </w:r>
      <w:r>
        <w:rPr>
          <w:rFonts w:ascii="Consolas" w:hAnsi="Consolas"/>
          <w:sz w:val="21"/>
        </w:rPr>
        <w:t>mando.cpp:274</w:t>
      </w:r>
      <w:r>
        <w:rPr>
          <w:b w:val="0"/>
          <w:sz w:val="21"/>
        </w:rPr>
        <w:t>, y su propio</w:t>
      </w:r>
    </w:p>
    <w:p>
      <w:pPr>
        <w:spacing w:after="120"/>
      </w:pPr>
      <w:r>
        <w:rPr>
          <w:b w:val="0"/>
          <w:sz w:val="21"/>
        </w:rPr>
        <w:t>comentario dice para qué está: *«la orden del operario tiene que sobrevivir a lo que pase después: al</w:t>
      </w:r>
    </w:p>
    <w:p>
      <w:pPr>
        <w:spacing w:after="120"/>
      </w:pPr>
      <w:r>
        <w:rPr>
          <w:b w:val="0"/>
          <w:sz w:val="21"/>
        </w:rPr>
        <w:t>todo-rojo de salida del Degradado —que termina en INACTIVO, no en ámbar—»*.</w:t>
      </w:r>
    </w:p>
    <w:p>
      <w:pPr>
        <w:spacing w:after="120"/>
      </w:pPr>
      <w:r>
        <w:rPr>
          <w:rFonts w:ascii="Consolas" w:hAnsi="Consolas"/>
          <w:sz w:val="21"/>
        </w:rPr>
        <w:t>bluetooth.cpp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no tiene sostenedor</w:t>
      </w:r>
      <w:r>
        <w:rPr>
          <w:b w:val="0"/>
          <w:sz w:val="21"/>
        </w:rPr>
        <w:t>. Copiada solo la primera mitad, el todo-rojo de despedida</w:t>
      </w:r>
    </w:p>
    <w:p>
      <w:pPr>
        <w:spacing w:after="120"/>
      </w:pPr>
      <w:r>
        <w:rPr>
          <w:b w:val="0"/>
          <w:sz w:val="21"/>
        </w:rPr>
        <w:t xml:space="preserve">termina en </w:t>
      </w:r>
      <w:r>
        <w:rPr>
          <w:rFonts w:ascii="Consolas" w:hAnsi="Consolas"/>
          <w:sz w:val="21"/>
        </w:rPr>
        <w:t>DEG_INACTIVO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nadie enciende el ámbar, y el equipo se queda en ROJO</w:t>
      </w:r>
      <w:r>
        <w:rPr>
          <w:b w:val="0"/>
          <w:sz w:val="21"/>
        </w:rPr>
        <w:t xml:space="preserve"> — que es lo</w:t>
      </w:r>
    </w:p>
    <w:p>
      <w:pPr>
        <w:spacing w:after="120"/>
      </w:pPr>
      <w:r>
        <w:rPr>
          <w:b w:val="0"/>
          <w:sz w:val="21"/>
        </w:rPr>
        <w:t xml:space="preserve">contrario de lo que se pidió, con un </w:t>
      </w:r>
      <w:r>
        <w:rPr>
          <w:rFonts w:ascii="Consolas" w:hAnsi="Consolas"/>
          <w:sz w:val="21"/>
        </w:rPr>
        <w:t>$ACK</w:t>
      </w:r>
      <w:r>
        <w:rPr>
          <w:b w:val="0"/>
          <w:sz w:val="21"/>
        </w:rPr>
        <w:t xml:space="preserve"> ya enviado.</w:t>
      </w:r>
    </w:p>
    <w:p>
      <w:pPr>
        <w:spacing w:after="120"/>
      </w:pPr>
      <w:r>
        <w:rPr>
          <w:b/>
          <w:sz w:val="21"/>
        </w:rPr>
        <w:t>Condición 2 — el latch se revoca a sí mismo DURANTE el todo-rojo, en la vuelta siguiente.</w:t>
      </w:r>
    </w:p>
    <w:p>
      <w:pPr>
        <w:spacing w:after="120"/>
      </w:pPr>
      <w:r>
        <w:rPr>
          <w:rFonts w:ascii="Consolas" w:hAnsi="Consolas"/>
          <w:sz w:val="21"/>
        </w:rPr>
        <w:t>bluetooth.cpp:292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if (ambarEmergencia &amp;&amp; semaforo_estado() != S_FALLO) ambarEmergencia = false;</w:t>
      </w:r>
    </w:p>
    <w:p>
      <w:pPr>
        <w:spacing w:after="120"/>
      </w:pPr>
      <w:r>
        <w:rPr>
          <w:b w:val="0"/>
          <w:sz w:val="21"/>
        </w:rPr>
        <w:t xml:space="preserve">corre </w:t>
      </w:r>
      <w:r>
        <w:rPr>
          <w:b/>
          <w:sz w:val="21"/>
        </w:rPr>
        <w:t>una vez por vuelta de `bluetooth_loop()`</w:t>
      </w:r>
      <w:r>
        <w:rPr>
          <w:b w:val="0"/>
          <w:sz w:val="21"/>
        </w:rPr>
        <w:t xml:space="preserve">. Y </w:t>
      </w:r>
      <w:r>
        <w:rPr>
          <w:rFonts w:ascii="Consolas" w:hAnsi="Consolas"/>
          <w:sz w:val="21"/>
        </w:rPr>
        <w:t>degradado_salir()</w:t>
      </w:r>
      <w:r>
        <w:rPr>
          <w:b w:val="0"/>
          <w:sz w:val="21"/>
        </w:rPr>
        <w:t xml:space="preserve"> → </w:t>
      </w:r>
      <w:r>
        <w:rPr>
          <w:rFonts w:ascii="Consolas" w:hAnsi="Consolas"/>
          <w:sz w:val="21"/>
        </w:rPr>
        <w:t>iniciarSalida()</w:t>
      </w:r>
      <w:r>
        <w:rPr>
          <w:b w:val="0"/>
          <w:sz w:val="21"/>
        </w:rPr>
        <w:t xml:space="preserve"> →</w:t>
      </w:r>
    </w:p>
    <w:p>
      <w:pPr>
        <w:spacing w:after="120"/>
      </w:pPr>
      <w:r>
        <w:rPr>
          <w:rFonts w:ascii="Consolas" w:hAnsi="Consolas"/>
          <w:sz w:val="21"/>
        </w:rPr>
        <w:t>semaforo_forzarRojo()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modo_degradado.cpp:145</w:t>
      </w:r>
      <w:r>
        <w:rPr>
          <w:b w:val="0"/>
          <w:sz w:val="21"/>
        </w:rPr>
        <w:t xml:space="preserve">) deja el estado en </w:t>
      </w:r>
      <w:r>
        <w:rPr>
          <w:rFonts w:ascii="Consolas" w:hAnsi="Consolas"/>
          <w:sz w:val="21"/>
        </w:rPr>
        <w:t>S_ROJO</w:t>
      </w:r>
      <w:r>
        <w:rPr>
          <w:b w:val="0"/>
          <w:sz w:val="21"/>
        </w:rPr>
        <w:t>. O sea: **el latch</w:t>
      </w:r>
    </w:p>
    <w:p>
      <w:pPr>
        <w:spacing w:after="120"/>
      </w:pPr>
      <w:r>
        <w:rPr>
          <w:b w:val="0"/>
          <w:sz w:val="21"/>
        </w:rPr>
        <w:t>muere milisegundos después de armarse**, antes de que el todo-rojo llegue ni a la mitad, y con él</w:t>
      </w:r>
    </w:p>
    <w:p>
      <w:pPr>
        <w:spacing w:after="120"/>
      </w:pPr>
      <w:r>
        <w:rPr>
          <w:b w:val="0"/>
          <w:sz w:val="21"/>
        </w:rPr>
        <w:t xml:space="preserve">desaparecen los tres vetos de </w:t>
      </w:r>
      <w:r>
        <w:rPr>
          <w:rFonts w:ascii="Consolas" w:hAnsi="Consolas"/>
          <w:sz w:val="21"/>
        </w:rPr>
        <w:t>main.cpp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:406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:416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:540</w:t>
      </w:r>
      <w:r>
        <w:rPr>
          <w:b w:val="0"/>
          <w:sz w:val="21"/>
        </w:rPr>
        <w:t>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La revocación </w:t>
      </w:r>
      <w:r>
        <w:rPr>
          <w:b/>
          <w:color w:val="960000"/>
          <w:sz w:val="20"/>
        </w:rPr>
        <w:t>no está mal escrita</w:t>
      </w:r>
      <w:r>
        <w:rPr>
          <w:b w:val="0"/>
          <w:color w:val="960000"/>
          <w:sz w:val="20"/>
        </w:rPr>
        <w:t>: su razonamiento (</w:t>
      </w:r>
      <w:r>
        <w:rPr>
          <w:rFonts w:ascii="Consolas" w:hAnsi="Consolas"/>
          <w:color w:val="960000"/>
          <w:sz w:val="20"/>
        </w:rPr>
        <w:t>bluetooth.cpp:275-291</w:t>
      </w:r>
      <w:r>
        <w:rPr>
          <w:b w:val="0"/>
          <w:color w:val="960000"/>
          <w:sz w:val="20"/>
        </w:rPr>
        <w:t xml:space="preserve">) es correcto *mientras el ámbar sea inmediato*. Lo que rompe es que ahora hay un tercer estado que no existía cuando se escribió: </w:t>
      </w:r>
      <w:r>
        <w:rPr>
          <w:b/>
          <w:color w:val="960000"/>
          <w:sz w:val="20"/>
        </w:rPr>
        <w:t>«ámbar pedido y todavía en camino»</w:t>
      </w:r>
      <w:r>
        <w:rPr>
          <w:b w:val="0"/>
          <w:color w:val="960000"/>
          <w:sz w:val="20"/>
        </w:rPr>
        <w:t>. Un latch que solo sabe distinguir *«estoy en ámbar»* de *«ya no»* no puede sostener una orden que tarda 90 s en cumplirse.</w:t>
      </w:r>
    </w:p>
    <w:p>
      <w:pPr>
        <w:spacing w:after="120"/>
      </w:pPr>
      <w:r>
        <w:rPr>
          <w:b/>
          <w:sz w:val="21"/>
        </w:rPr>
        <w:t>Requisito de especificación, que es lo que aquí se fija:</w:t>
      </w:r>
      <w:r>
        <w:rPr>
          <w:b w:val="0"/>
          <w:sz w:val="21"/>
        </w:rPr>
        <w:t xml:space="preserve"> el Esclavo </w:t>
      </w:r>
      <w:r>
        <w:rPr>
          <w:b/>
          <w:sz w:val="21"/>
        </w:rPr>
        <w:t>no contesta</w:t>
      </w:r>
    </w:p>
    <w:p>
      <w:pPr>
        <w:spacing w:after="120"/>
      </w:pPr>
      <w:r>
        <w:rPr>
          <w:rFonts w:ascii="Consolas" w:hAnsi="Consolas"/>
          <w:sz w:val="21"/>
        </w:rPr>
        <w:t>RESULT:SALIENDO_TODO_ROJO</w:t>
      </w:r>
      <w:r>
        <w:rPr>
          <w:b w:val="0"/>
          <w:sz w:val="21"/>
        </w:rPr>
        <w:t xml:space="preserve"> mientras no sea cierto que, al terminar el todo-rojo de despedida, **la</w:t>
      </w:r>
    </w:p>
    <w:p>
      <w:pPr>
        <w:spacing w:after="120"/>
      </w:pPr>
      <w:r>
        <w:rPr>
          <w:b w:val="0"/>
          <w:sz w:val="21"/>
        </w:rPr>
        <w:t>luz queda en ámbar y el latch sigue puesto**. Cómo se consigue es implementación —un sostenedor</w:t>
      </w:r>
    </w:p>
    <w:p>
      <w:pPr>
        <w:spacing w:after="120"/>
      </w:pPr>
      <w:r>
        <w:rPr>
          <w:b w:val="0"/>
          <w:sz w:val="21"/>
        </w:rPr>
        <w:t>propio, un tercer valor del latch, o cualquier otra— y no se decide aquí; **lo que no se admite es la</w:t>
      </w:r>
    </w:p>
    <w:p>
      <w:pPr>
        <w:spacing w:after="120"/>
      </w:pPr>
      <w:r>
        <w:rPr>
          <w:b w:val="0"/>
          <w:sz w:val="21"/>
        </w:rPr>
        <w:t xml:space="preserve">rama sin esa garantía**, porque entonces el </w:t>
      </w:r>
      <w:r>
        <w:rPr>
          <w:rFonts w:ascii="Consolas" w:hAnsi="Consolas"/>
          <w:sz w:val="21"/>
        </w:rPr>
        <w:t>$ACK</w:t>
      </w:r>
      <w:r>
        <w:rPr>
          <w:b w:val="0"/>
          <w:sz w:val="21"/>
        </w:rPr>
        <w:t xml:space="preserve"> promete un ámbar que nadie va a encender.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Y esto se cierra con un arnés que hay que VER FALLAR antes de tocar una línea de firmware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§8.bis). El pack </w:t>
      </w:r>
      <w:r>
        <w:rPr>
          <w:rFonts w:ascii="Consolas" w:hAnsi="Consolas"/>
          <w:color w:val="960000"/>
          <w:sz w:val="20"/>
        </w:rPr>
        <w:t>esclavo_08_ambar_en_degradado</w:t>
      </w:r>
      <w:r>
        <w:rPr>
          <w:b w:val="0"/>
          <w:color w:val="960000"/>
          <w:sz w:val="20"/>
        </w:rPr>
        <w:t xml:space="preserve"> ya existe y </w:t>
      </w:r>
      <w:r>
        <w:rPr>
          <w:b/>
          <w:color w:val="960000"/>
          <w:sz w:val="20"/>
        </w:rPr>
        <w:t>nace en rojo a propósito</w:t>
      </w:r>
      <w:r>
        <w:rPr>
          <w:b w:val="0"/>
          <w:color w:val="960000"/>
          <w:sz w:val="20"/>
        </w:rPr>
        <w:t xml:space="preserve">; lo que mide es el </w:t>
      </w:r>
      <w:r>
        <w:rPr>
          <w:b/>
          <w:color w:val="960000"/>
          <w:sz w:val="20"/>
        </w:rPr>
        <w:t>texto</w:t>
      </w:r>
      <w:r>
        <w:rPr>
          <w:b w:val="0"/>
          <w:color w:val="960000"/>
          <w:sz w:val="20"/>
        </w:rPr>
        <w:t xml:space="preserve"> del C++ —que la rama se entere del Degradado—,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la consecuencia dinámica. Las dos condiciones de arriba </w:t>
      </w:r>
      <w:r>
        <w:rPr>
          <w:b/>
          <w:color w:val="960000"/>
          <w:sz w:val="20"/>
        </w:rPr>
        <w:t>ese pack no las ve</w:t>
      </w:r>
      <w:r>
        <w:rPr>
          <w:b w:val="0"/>
          <w:color w:val="960000"/>
          <w:sz w:val="20"/>
        </w:rPr>
        <w:t>, y hacen falta dos comprobaciones más que sí.</w:t>
      </w:r>
    </w:p>
    <w:p>
      <w:pPr>
        <w:spacing w:before="200" w:after="120"/>
      </w:pPr>
      <w:r>
        <w:rPr>
          <w:b/>
          <w:color w:val="003366"/>
          <w:sz w:val="21"/>
        </w:rPr>
        <w:t>4.5.5 🟠 Las dos invariantes que la implementación tiene que cumplir</w:t>
      </w:r>
    </w:p>
    <w:p>
      <w:pPr>
        <w:pStyle w:val="ListNumber"/>
        <w:spacing w:after="60"/>
      </w:pPr>
      <w:r>
        <w:rPr>
          <w:b/>
          <w:sz w:val="21"/>
        </w:rPr>
        <w:t>Las DOS puertas —con PIN (`:171-176`) y sin PIN (`:130-136`)— contestan EXACTAMENTE lo mismo.</w:t>
      </w:r>
    </w:p>
    <w:p>
      <w:pPr>
        <w:spacing w:after="120"/>
      </w:pPr>
      <w:r>
        <w:rPr>
          <w:b w:val="0"/>
          <w:sz w:val="21"/>
        </w:rPr>
        <w:t xml:space="preserve">Un parche a una sola deja media puerta abierta contestando el </w:t>
      </w:r>
      <w:r>
        <w:rPr>
          <w:rFonts w:ascii="Consolas" w:hAnsi="Consolas"/>
          <w:sz w:val="21"/>
        </w:rPr>
        <w:t>$ACK</w:t>
      </w:r>
      <w:r>
        <w:rPr>
          <w:b w:val="0"/>
          <w:sz w:val="21"/>
        </w:rPr>
        <w:t xml:space="preserve"> viejo. Ya hay un pack que lo</w:t>
      </w:r>
    </w:p>
    <w:p>
      <w:pPr>
        <w:spacing w:after="120"/>
      </w:pPr>
      <w:r>
        <w:rPr>
          <w:b w:val="0"/>
          <w:sz w:val="21"/>
        </w:rPr>
        <w:t xml:space="preserve">caza: </w:t>
      </w:r>
      <w:r>
        <w:rPr>
          <w:rFonts w:ascii="Consolas" w:hAnsi="Consolas"/>
          <w:sz w:val="21"/>
        </w:rPr>
        <w:t>esclavo_07_ambar_emergencia</w:t>
      </w:r>
      <w:r>
        <w:rPr>
          <w:b w:val="0"/>
          <w:sz w:val="21"/>
        </w:rPr>
        <w:t xml:space="preserve"> compara las dos ramas.</w:t>
      </w:r>
    </w:p>
    <w:p>
      <w:pPr>
        <w:pStyle w:val="ListNumber"/>
        <w:spacing w:after="60"/>
      </w:pPr>
      <w:r>
        <w:rPr>
          <w:b/>
          <w:sz w:val="21"/>
        </w:rPr>
        <w:t>El `ACK`/`ERR` de cada rama nombra el MISMO comando que la rama atiende</w:t>
      </w:r>
      <w:r>
        <w:rPr>
          <w:b w:val="0"/>
          <w:sz w:val="21"/>
        </w:rPr>
        <w:t xml:space="preserve"> —</w:t>
      </w:r>
      <w:r>
        <w:rPr>
          <w:rFonts w:ascii="Consolas" w:hAnsi="Consolas"/>
          <w:sz w:val="21"/>
        </w:rPr>
        <w:t>AMBAR_EMERGENCIA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nunca 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—. Es la propiedad 2 de </w:t>
      </w:r>
      <w:r>
        <w:rPr>
          <w:rFonts w:ascii="Consolas" w:hAnsi="Consolas"/>
          <w:sz w:val="21"/>
        </w:rPr>
        <w:t>esclavo_07_ambar_emergencia</w:t>
      </w:r>
      <w:r>
        <w:rPr>
          <w:b w:val="0"/>
          <w:sz w:val="21"/>
        </w:rPr>
        <w:t>, y es la general: impide</w:t>
      </w:r>
    </w:p>
    <w:p>
      <w:pPr>
        <w:spacing w:after="120"/>
      </w:pPr>
      <w:r>
        <w:rPr>
          <w:b w:val="0"/>
          <w:sz w:val="21"/>
        </w:rPr>
        <w:t>que el defecto de N-83 vuelva con cualquier otro nombre.</w:t>
      </w:r>
    </w:p>
    <w:p>
      <w:pPr>
        <w:spacing w:before="200" w:after="120"/>
      </w:pPr>
      <w:r>
        <w:rPr>
          <w:b/>
          <w:color w:val="003366"/>
          <w:sz w:val="21"/>
        </w:rPr>
        <w:t>4.5.6 🟠 Las filas que decide el RESPONSABLE — no se eligen en silencio</w:t>
      </w:r>
    </w:p>
    <w:p>
      <w:pPr>
        <w:spacing w:after="120"/>
      </w:pPr>
      <w:r>
        <w:rPr>
          <w:b/>
          <w:sz w:val="21"/>
        </w:rPr>
        <w:t>Están aquí porque lo que se elija LO VE UN CONDUCTOR</w:t>
      </w:r>
      <w:r>
        <w:rPr>
          <w:b w:val="0"/>
          <w:sz w:val="21"/>
        </w:rPr>
        <w:t>, o cambia lo que el operario cree que</w:t>
      </w:r>
    </w:p>
    <w:p>
      <w:pPr>
        <w:spacing w:after="120"/>
      </w:pPr>
      <w:r>
        <w:rPr>
          <w:b w:val="0"/>
          <w:sz w:val="21"/>
        </w:rPr>
        <w:t>consiguió. Ninguna está decidida.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Qué hay que decidir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Opciones y su consecuencia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Dueño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R-1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El ámbar de emergencia pedido desde la app tarda de 10 a 90 s en aparecer</w:t>
            </w:r>
            <w:r>
              <w:rPr>
                <w:b w:val="0"/>
                <w:sz w:val="19"/>
              </w:rPr>
              <w:t xml:space="preserve"> cuando el Degradado gobierna la luz (fila </w:t>
            </w:r>
            <w:r>
              <w:rPr>
                <w:b/>
                <w:sz w:val="19"/>
              </w:rPr>
              <w:t>C</w:t>
            </w:r>
            <w:r>
              <w:rPr>
                <w:b w:val="0"/>
                <w:sz w:val="19"/>
              </w:rPr>
              <w:t xml:space="preserve">). Es el precio del todo-rojo de despedida, y sale de </w:t>
            </w:r>
            <w:r>
              <w:rPr>
                <w:rFonts w:ascii="Consolas" w:hAnsi="Consolas"/>
                <w:sz w:val="19"/>
              </w:rPr>
              <w:t>cfgDespeje</w:t>
            </w:r>
            <w:r>
              <w:rPr>
                <w:b w:val="0"/>
                <w:sz w:val="19"/>
              </w:rPr>
              <w:t>, que el instalador configura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(a) Se acepta tal cual</w:t>
            </w:r>
            <w:r>
              <w:rPr>
                <w:b w:val="0"/>
                <w:sz w:val="19"/>
              </w:rPr>
              <w:t xml:space="preserve"> —es exactamente lo que ya cuesta </w:t>
            </w:r>
            <w:r>
              <w:rPr>
                <w:rFonts w:ascii="Consolas" w:hAnsi="Consolas"/>
                <w:sz w:val="19"/>
              </w:rPr>
              <w:t>B·B·B</w:t>
            </w:r>
            <w:r>
              <w:rPr>
                <w:b w:val="0"/>
                <w:sz w:val="19"/>
              </w:rPr>
              <w:t xml:space="preserve">, y es la decisión del 31/08 leída al pie de la letra—. Un incidente en el tramo espera hasta minuto y medio a ver el ámbar. </w:t>
            </w:r>
            <w:r>
              <w:rPr>
                <w:b/>
                <w:sz w:val="19"/>
              </w:rPr>
              <w:t>(b) Se acota el todo-rojo de la vía de emergencia</w:t>
            </w:r>
            <w:r>
              <w:rPr>
                <w:b w:val="0"/>
                <w:sz w:val="19"/>
              </w:rPr>
              <w:t xml:space="preserve"> a </w:t>
            </w:r>
            <w:r>
              <w:rPr>
                <w:rFonts w:ascii="Consolas" w:hAnsi="Consolas"/>
                <w:sz w:val="19"/>
              </w:rPr>
              <w:t>ROJO_MINIMO_MS</w:t>
            </w:r>
            <w:r>
              <w:rPr>
                <w:b w:val="0"/>
                <w:sz w:val="19"/>
              </w:rPr>
              <w:t xml:space="preserve"> (4 s) o a un número que se fije aquí. Consecuencia: el ámbar llega antes, pero el margen que garantiza que el tramo quedó vacío </w:t>
            </w:r>
            <w:r>
              <w:rPr>
                <w:b/>
                <w:sz w:val="19"/>
              </w:rPr>
              <w:t>se recorta justo en la transición menos vigilada</w:t>
            </w:r>
            <w:r>
              <w:rPr>
                <w:b w:val="0"/>
                <w:sz w:val="19"/>
              </w:rPr>
              <w:t xml:space="preserve"> — y ese margen es el único de todo el modo. </w:t>
            </w:r>
            <w:r>
              <w:rPr>
                <w:b/>
                <w:sz w:val="19"/>
              </w:rPr>
              <w:t>(c) Ámbar inmediato sin todo-rojo</w:t>
            </w:r>
            <w:r>
              <w:rPr>
                <w:b w:val="0"/>
                <w:sz w:val="19"/>
              </w:rPr>
              <w:t xml:space="preserve"> = revocar la decisión del 31/08: quien venía lanzado con verde por reloj se encuentra una señal que invita a negociar el paso creyendo que aún tiene prioridad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Responsable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R-2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Qué contesta la fila D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DEG_SALIENDO</w:t>
            </w:r>
            <w:r>
              <w:rPr>
                <w:b w:val="0"/>
                <w:sz w:val="19"/>
              </w:rPr>
              <w:t xml:space="preserve">: ya hay una salida en curso, la pidió otro). </w:t>
            </w:r>
            <w:r>
              <w:rPr>
                <w:rFonts w:ascii="Consolas" w:hAnsi="Consolas"/>
                <w:sz w:val="19"/>
              </w:rPr>
              <w:t>degradado_salir()</w:t>
            </w:r>
            <w:r>
              <w:rPr>
                <w:b w:val="0"/>
                <w:sz w:val="19"/>
              </w:rPr>
              <w:t xml:space="preserve"> no hace nada; el latch sí se arma; y </w:t>
            </w:r>
            <w:r>
              <w:rPr>
                <w:b/>
                <w:sz w:val="19"/>
              </w:rPr>
              <w:t>el firmware no sabe si esa salida termina en ámbar o en rojo</w:t>
            </w:r>
            <w:r>
              <w:rPr>
                <w:b w:val="0"/>
                <w:sz w:val="19"/>
              </w:rPr>
              <w:t xml:space="preserve"> (§4.5.3)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(a) `ACK,CMD:AMBAR_EMERGENCIA,RESULT:SALIDA_YA_EN_CURSO`</w:t>
            </w:r>
            <w:r>
              <w:rPr>
                <w:b w:val="0"/>
                <w:sz w:val="19"/>
              </w:rPr>
              <w:t xml:space="preserve"> — informa sin prometer </w:t>
            </w:r>
            <w:r>
              <w:rPr>
                <w:rFonts w:ascii="Consolas" w:hAnsi="Consolas"/>
                <w:sz w:val="19"/>
              </w:rPr>
              <w:t>OK</w:t>
            </w:r>
            <w:r>
              <w:rPr>
                <w:b w:val="0"/>
                <w:sz w:val="19"/>
              </w:rPr>
              <w:t xml:space="preserve">. El operario espera. Es honesto </w:t>
            </w:r>
            <w:r>
              <w:rPr>
                <w:b/>
                <w:sz w:val="19"/>
              </w:rPr>
              <w:t>solo si</w:t>
            </w:r>
            <w:r>
              <w:rPr>
                <w:b w:val="0"/>
                <w:sz w:val="19"/>
              </w:rPr>
              <w:t xml:space="preserve"> se cumple la Condición 1 de §4.5.4, porque entonces el ámbar llega igual venga la salida de donde venga. </w:t>
            </w:r>
            <w:r>
              <w:rPr>
                <w:b/>
                <w:sz w:val="19"/>
              </w:rPr>
              <w:t>(b) `ERR,CMD:AMBAR_EMERGENCIA,DESC:SALIDA_YA_EN_CURSO`</w:t>
            </w:r>
            <w:r>
              <w:rPr>
                <w:b w:val="0"/>
                <w:sz w:val="19"/>
              </w:rPr>
              <w:t xml:space="preserve"> — rechaza. Consecuencia: el operario cree que </w:t>
            </w:r>
            <w:r>
              <w:rPr>
                <w:b/>
                <w:sz w:val="19"/>
              </w:rPr>
              <w:t>no le hicieron caso</w:t>
            </w:r>
            <w:r>
              <w:rPr>
                <w:b w:val="0"/>
                <w:sz w:val="19"/>
              </w:rPr>
              <w:t xml:space="preserve"> y va a por el mando (</w:t>
            </w:r>
            <w:r>
              <w:rPr>
                <w:rFonts w:ascii="Consolas" w:hAnsi="Consolas"/>
                <w:sz w:val="19"/>
              </w:rPr>
              <w:t>B·B·B</w:t>
            </w:r>
            <w:r>
              <w:rPr>
                <w:b w:val="0"/>
                <w:sz w:val="19"/>
              </w:rPr>
              <w:t xml:space="preserve">), que es la vía de último recurso — y </w:t>
            </w:r>
            <w:r>
              <w:rPr>
                <w:b/>
                <w:sz w:val="19"/>
              </w:rPr>
              <w:t>el latch sí se armó</w:t>
            </w:r>
            <w:r>
              <w:rPr>
                <w:b w:val="0"/>
                <w:sz w:val="19"/>
              </w:rPr>
              <w:t xml:space="preserve">, así que el </w:t>
            </w:r>
            <w:r>
              <w:rPr>
                <w:rFonts w:ascii="Consolas" w:hAnsi="Consolas"/>
                <w:sz w:val="19"/>
              </w:rPr>
              <w:t>ERR</w:t>
            </w:r>
            <w:r>
              <w:rPr>
                <w:b w:val="0"/>
                <w:sz w:val="19"/>
              </w:rPr>
              <w:t xml:space="preserve"> sería falso en la única parte que sí ocurrió. </w:t>
            </w:r>
            <w:r>
              <w:rPr>
                <w:b/>
                <w:sz w:val="19"/>
              </w:rPr>
              <w:t>(c) Dar un getter a `rendicionEnCurso`</w:t>
            </w:r>
            <w:r>
              <w:rPr>
                <w:b w:val="0"/>
                <w:sz w:val="19"/>
              </w:rPr>
              <w:t xml:space="preserve"> y contestar distinto según el final: </w:t>
            </w:r>
            <w:r>
              <w:rPr>
                <w:rFonts w:ascii="Consolas" w:hAnsi="Consolas"/>
                <w:sz w:val="19"/>
              </w:rPr>
              <w:t>RESULT:SALIDA_YA_EN_CURSO</w:t>
            </w:r>
            <w:r>
              <w:rPr>
                <w:b w:val="0"/>
                <w:sz w:val="19"/>
              </w:rPr>
              <w:t xml:space="preserve"> si acaba en ámbar, y </w:t>
            </w:r>
            <w:r>
              <w:rPr>
                <w:rFonts w:ascii="Consolas" w:hAnsi="Consolas"/>
                <w:sz w:val="19"/>
              </w:rPr>
              <w:t>ERR</w:t>
            </w:r>
            <w:r>
              <w:rPr>
                <w:b w:val="0"/>
                <w:sz w:val="19"/>
              </w:rPr>
              <w:t xml:space="preserve"> con motivo si acaba en rojo y nadie va a encender el ámbar. Consecuencia: es la única que dice la verdad en los dos casos, y cuesta una función de una línea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Responsable</w:t>
            </w:r>
            <w:r>
              <w:rPr>
                <w:b w:val="0"/>
                <w:sz w:val="19"/>
              </w:rPr>
              <w:t xml:space="preserve"> *(la (c) además necesita firmware)*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R-3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Si `AMBAR_EMERGENCIA` debe poder REVOCARSE desde la app.</w:t>
            </w:r>
            <w:r>
              <w:rPr>
                <w:b w:val="0"/>
                <w:sz w:val="19"/>
              </w:rPr>
              <w:t xml:space="preserve"> Hoy no: </w:t>
            </w:r>
            <w:r>
              <w:rPr>
                <w:rFonts w:ascii="Consolas" w:hAnsi="Consolas"/>
                <w:sz w:val="19"/>
              </w:rPr>
              <w:t>bluetooth.h</w:t>
            </w:r>
            <w:r>
              <w:rPr>
                <w:b w:val="0"/>
                <w:sz w:val="19"/>
              </w:rPr>
              <w:t xml:space="preserve"> lo declara —*«no hay comando de Bluetooth que lo revoque, y es coherente con el del mando»*—, y la única salida es </w:t>
            </w:r>
            <w:r>
              <w:rPr>
                <w:rFonts w:ascii="Consolas" w:hAnsi="Consolas"/>
                <w:sz w:val="19"/>
              </w:rPr>
              <w:t>A·A·A</w:t>
            </w:r>
            <w:r>
              <w:rPr>
                <w:b w:val="0"/>
                <w:sz w:val="19"/>
              </w:rPr>
              <w:t xml:space="preserve"> en el mando. Con la app como superficie de mando (decisión del 31/08), </w:t>
            </w:r>
            <w:r>
              <w:rPr>
                <w:b/>
                <w:sz w:val="19"/>
              </w:rPr>
              <w:t>el técnico sin mando a mano no puede deshacer su propia orden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(a) Se queda como está</w:t>
            </w:r>
            <w:r>
              <w:rPr>
                <w:b w:val="0"/>
                <w:sz w:val="19"/>
              </w:rPr>
              <w:t xml:space="preserve"> —*«una salida de emergencia que se pueda cancelar desde fuera no es una salida»*—. Consecuencia: hace falta subir al poste. </w:t>
            </w:r>
            <w:r>
              <w:rPr>
                <w:b/>
                <w:sz w:val="19"/>
              </w:rPr>
              <w:t>(b) Un comando de revocación con PIN.</w:t>
            </w:r>
            <w:r>
              <w:rPr>
                <w:b w:val="0"/>
                <w:sz w:val="19"/>
              </w:rPr>
              <w:t xml:space="preserve"> Consecuencia: lo que hoy solo puede deshacer alguien delante del gabinete pasa a poder deshacerse por radio desde cualquier sitio, incluido mientras alguien trabaja bajo la luz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Responsable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R-4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Qué pasa si se ENTRA en Degradado con el latch de Bluetooth puesto.</w:t>
            </w:r>
            <w:r>
              <w:rPr>
                <w:b w:val="0"/>
                <w:sz w:val="19"/>
              </w:rPr>
              <w:t xml:space="preserve"> Es el agujero que el arreglo de C </w:t>
            </w:r>
            <w:r>
              <w:rPr>
                <w:b/>
                <w:sz w:val="19"/>
              </w:rPr>
              <w:t>no cierra por sí solo</w:t>
            </w:r>
            <w:r>
              <w:rPr>
                <w:b w:val="0"/>
                <w:sz w:val="19"/>
              </w:rPr>
              <w:t>; ver §4.5.7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Ver §4.5.7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Responsable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1"/>
        </w:rPr>
        <w:t>4.5.7 🔴 El segundo agujero: ENTRAR en Degradado con el ámbar de la app puesto</w:t>
      </w:r>
    </w:p>
    <w:p>
      <w:pPr>
        <w:spacing w:after="120"/>
      </w:pPr>
      <w:r>
        <w:rPr>
          <w:b/>
          <w:sz w:val="21"/>
        </w:rPr>
        <w:t>Este caso queda vivo aunque se arregle todo lo anterior</w:t>
      </w:r>
      <w:r>
        <w:rPr>
          <w:b w:val="0"/>
          <w:sz w:val="21"/>
        </w:rPr>
        <w:t>, y hoy no lo cubre nadie.</w:t>
      </w:r>
    </w:p>
    <w:p>
      <w:pPr>
        <w:spacing w:after="120"/>
      </w:pPr>
      <w:r>
        <w:rPr>
          <w:b/>
          <w:sz w:val="21"/>
        </w:rPr>
        <w:t>MEDIDO POR LECTURA: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degradado_entrar()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Esclavo/src/modo_degradado.cpp:212-243</w:t>
      </w:r>
      <w:r>
        <w:rPr>
          <w:b w:val="0"/>
          <w:sz w:val="21"/>
        </w:rPr>
        <w:t>) llama a</w:t>
      </w:r>
    </w:p>
    <w:p>
      <w:pPr>
        <w:spacing w:after="120"/>
      </w:pPr>
      <w:r>
        <w:rPr>
          <w:rFonts w:ascii="Consolas" w:hAnsi="Consolas"/>
          <w:sz w:val="21"/>
        </w:rPr>
        <w:t>semaforo_forzarRojo()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:224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sin guarda ninguna</w:t>
      </w:r>
      <w:r>
        <w:rPr>
          <w:b w:val="0"/>
          <w:sz w:val="21"/>
        </w:rPr>
        <w:t xml:space="preserve"> — no pregunta por </w:t>
      </w:r>
      <w:r>
        <w:rPr>
          <w:rFonts w:ascii="Consolas" w:hAnsi="Consolas"/>
          <w:sz w:val="21"/>
        </w:rPr>
        <w:t>bluetooth_ambarEmergencia()</w:t>
      </w:r>
    </w:p>
    <w:p>
      <w:pPr>
        <w:spacing w:after="120"/>
      </w:pPr>
      <w:r>
        <w:rPr>
          <w:b w:val="0"/>
          <w:sz w:val="21"/>
        </w:rPr>
        <w:t xml:space="preserve">ni por </w:t>
      </w:r>
      <w:r>
        <w:rPr>
          <w:rFonts w:ascii="Consolas" w:hAnsi="Consolas"/>
          <w:sz w:val="21"/>
        </w:rPr>
        <w:t>mando_ambarLocal()</w:t>
      </w:r>
      <w:r>
        <w:rPr>
          <w:b w:val="0"/>
          <w:sz w:val="21"/>
        </w:rPr>
        <w:t>. Y el sostenedor del Degradado escribe luz por otra puerta:</w:t>
      </w:r>
    </w:p>
    <w:p>
      <w:pPr>
        <w:spacing w:after="120"/>
      </w:pPr>
      <w:r>
        <w:rPr>
          <w:rFonts w:ascii="Consolas" w:hAnsi="Consolas"/>
          <w:sz w:val="21"/>
        </w:rPr>
        <w:t>aplicarLuz()</w:t>
      </w:r>
      <w:r>
        <w:rPr>
          <w:b w:val="0"/>
          <w:sz w:val="21"/>
        </w:rPr>
        <w:t xml:space="preserve"> desde </w:t>
      </w:r>
      <w:r>
        <w:rPr>
          <w:rFonts w:ascii="Consolas" w:hAnsi="Consolas"/>
          <w:sz w:val="21"/>
        </w:rPr>
        <w:t>degradado_actualizar()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main.cpp:363</w:t>
      </w:r>
      <w:r>
        <w:rPr>
          <w:b w:val="0"/>
          <w:sz w:val="21"/>
        </w:rPr>
        <w:t xml:space="preserve">), que </w:t>
      </w:r>
      <w:r>
        <w:rPr>
          <w:b/>
          <w:sz w:val="21"/>
        </w:rPr>
        <w:t>tampoco</w:t>
      </w:r>
      <w:r>
        <w:rPr>
          <w:b w:val="0"/>
          <w:sz w:val="21"/>
        </w:rPr>
        <w:t xml:space="preserve"> está vetada por</w:t>
      </w:r>
    </w:p>
    <w:p>
      <w:pPr>
        <w:spacing w:after="120"/>
      </w:pPr>
      <w:r>
        <w:rPr>
          <w:rFonts w:ascii="Consolas" w:hAnsi="Consolas"/>
          <w:sz w:val="21"/>
        </w:rPr>
        <w:t>bluetooth_ambarEmergencia()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RAZONADO, NO EJERCIDO</w:t>
      </w:r>
      <w:r>
        <w:rPr>
          <w:b w:val="0"/>
          <w:sz w:val="21"/>
        </w:rPr>
        <w:t xml:space="preserve"> —y corrige por lo alto lo que se había escrito en </w:t>
      </w:r>
      <w:r>
        <w:rPr>
          <w:rFonts w:ascii="Consolas" w:hAnsi="Consolas"/>
          <w:sz w:val="21"/>
        </w:rPr>
        <w:t>ESTADO.md</w:t>
      </w:r>
      <w:r>
        <w:rPr>
          <w:b w:val="0"/>
          <w:sz w:val="21"/>
        </w:rPr>
        <w:t xml:space="preserve"> §N-106: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No es que el ámbar *«aguante hasta el siguiente cambio de fase»*. El todo-rojo </w:t>
      </w:r>
      <w:r>
        <w:rPr>
          <w:b/>
          <w:sz w:val="21"/>
        </w:rPr>
        <w:t>de entrada</w:t>
      </w:r>
      <w:r>
        <w:rPr>
          <w:b w:val="0"/>
          <w:sz w:val="21"/>
        </w:rPr>
        <w:t xml:space="preserve"> saca</w:t>
      </w:r>
    </w:p>
    <w:p>
      <w:pPr>
        <w:spacing w:after="120"/>
      </w:pPr>
      <w:r>
        <w:rPr>
          <w:b w:val="0"/>
          <w:sz w:val="21"/>
        </w:rPr>
        <w:t xml:space="preserve">la luz de </w:t>
      </w:r>
      <w:r>
        <w:rPr>
          <w:rFonts w:ascii="Consolas" w:hAnsi="Consolas"/>
          <w:sz w:val="21"/>
        </w:rPr>
        <w:t>S_FALLO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en el instante de entrar</w:t>
      </w:r>
      <w:r>
        <w:rPr>
          <w:b w:val="0"/>
          <w:sz w:val="21"/>
        </w:rPr>
        <w:t xml:space="preserve">, así que </w:t>
      </w:r>
      <w:r>
        <w:rPr>
          <w:rFonts w:ascii="Consolas" w:hAnsi="Consolas"/>
          <w:sz w:val="21"/>
        </w:rPr>
        <w:t>bluetooth.cpp:292</w:t>
      </w:r>
      <w:r>
        <w:rPr>
          <w:b w:val="0"/>
          <w:sz w:val="21"/>
        </w:rPr>
        <w:t xml:space="preserve"> revoca el latch **en</w:t>
      </w:r>
    </w:p>
    <w:p>
      <w:pPr>
        <w:spacing w:after="120"/>
      </w:pPr>
      <w:r>
        <w:rPr>
          <w:b w:val="0"/>
          <w:sz w:val="21"/>
        </w:rPr>
        <w:t>la vuelta siguiente**, no en el siguiente cambio de fase.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A partir de ahí los tres vetos de </w:t>
      </w:r>
      <w:r>
        <w:rPr>
          <w:rFonts w:ascii="Consolas" w:hAnsi="Consolas"/>
          <w:sz w:val="21"/>
        </w:rPr>
        <w:t>main.cpp</w:t>
      </w:r>
      <w:r>
        <w:rPr>
          <w:b w:val="0"/>
          <w:sz w:val="21"/>
        </w:rPr>
        <w:t xml:space="preserve"> se apagan, y en la siguiente frontera de fase</w:t>
      </w:r>
    </w:p>
    <w:p>
      <w:pPr>
        <w:spacing w:after="120"/>
      </w:pPr>
      <w:r>
        <w:rPr>
          <w:rFonts w:ascii="Consolas" w:hAnsi="Consolas"/>
          <w:sz w:val="21"/>
        </w:rPr>
        <w:t>aplicarLuz()</w:t>
      </w:r>
      <w:r>
        <w:rPr>
          <w:b w:val="0"/>
          <w:sz w:val="21"/>
        </w:rPr>
        <w:t xml:space="preserve"> puede dar </w:t>
      </w:r>
      <w:r>
        <w:rPr>
          <w:b/>
          <w:sz w:val="21"/>
        </w:rPr>
        <w:t>verde por reloj</w:t>
      </w:r>
      <w:r>
        <w:rPr>
          <w:b w:val="0"/>
          <w:sz w:val="21"/>
        </w:rPr>
        <w:t xml:space="preserve"> donde se había pedido ámbar de precaución.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El </w:t>
      </w:r>
      <w:r>
        <w:rPr>
          <w:rFonts w:ascii="Consolas" w:hAnsi="Consolas"/>
          <w:sz w:val="21"/>
        </w:rPr>
        <w:t>$ACK</w:t>
      </w:r>
      <w:r>
        <w:rPr>
          <w:b w:val="0"/>
          <w:sz w:val="21"/>
        </w:rPr>
        <w:t xml:space="preserve"> ya se envió hace rato. </w:t>
      </w:r>
      <w:r>
        <w:rPr>
          <w:b/>
          <w:sz w:val="21"/>
        </w:rPr>
        <w:t>Nada se lo dice a nadie.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b/>
          <w:sz w:val="21"/>
        </w:rPr>
        <w:t>Quién puede entrar en Degradado, y por qué importa aquí:</w:t>
      </w:r>
      <w:r>
        <w:rPr>
          <w:b w:val="0"/>
          <w:sz w:val="21"/>
        </w:rPr>
        <w:t xml:space="preserve"> el Esclavo **no tiene comando de</w:t>
      </w:r>
    </w:p>
    <w:p>
      <w:pPr>
        <w:spacing w:after="120"/>
      </w:pPr>
      <w:r>
        <w:rPr>
          <w:b w:val="0"/>
          <w:sz w:val="21"/>
        </w:rPr>
        <w:t xml:space="preserve">Bluetooth** para entrar (MEDIDO: cero coincidencias de </w:t>
      </w:r>
      <w:r>
        <w:rPr>
          <w:rFonts w:ascii="Consolas" w:hAnsi="Consolas"/>
          <w:sz w:val="21"/>
        </w:rPr>
        <w:t>degradado</w:t>
      </w:r>
      <w:r>
        <w:rPr>
          <w:b w:val="0"/>
          <w:sz w:val="21"/>
        </w:rPr>
        <w:t xml:space="preserve"> en su </w:t>
      </w:r>
      <w:r>
        <w:rPr>
          <w:rFonts w:ascii="Consolas" w:hAnsi="Consolas"/>
          <w:sz w:val="21"/>
        </w:rPr>
        <w:t>bluetooth.cpp</w:t>
      </w:r>
      <w:r>
        <w:rPr>
          <w:b w:val="0"/>
          <w:sz w:val="21"/>
        </w:rPr>
        <w:t>). Las vías</w:t>
      </w:r>
    </w:p>
    <w:p>
      <w:pPr>
        <w:spacing w:after="120"/>
      </w:pPr>
      <w:r>
        <w:rPr>
          <w:b w:val="0"/>
          <w:sz w:val="21"/>
        </w:rPr>
        <w:t xml:space="preserve">son el mando </w:t>
      </w:r>
      <w:r>
        <w:rPr>
          <w:rFonts w:ascii="Consolas" w:hAnsi="Consolas"/>
          <w:sz w:val="21"/>
        </w:rPr>
        <w:t>A·B·A·B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mando.cpp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ACC_DEGRADADO</w:t>
      </w:r>
      <w:r>
        <w:rPr>
          <w:b w:val="0"/>
          <w:sz w:val="21"/>
        </w:rPr>
        <w:t>), la pantalla (</w:t>
      </w:r>
      <w:r>
        <w:rPr>
          <w:rFonts w:ascii="Consolas" w:hAnsi="Consolas"/>
          <w:sz w:val="21"/>
        </w:rPr>
        <w:t>menu.cpp:211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P_CONFIRMAR</w:t>
      </w:r>
      <w:r>
        <w:rPr>
          <w:b w:val="0"/>
          <w:sz w:val="21"/>
        </w:rPr>
        <w:t>) y</w:t>
      </w:r>
    </w:p>
    <w:p>
      <w:pPr>
        <w:spacing w:after="120"/>
      </w:pPr>
      <w:r>
        <w:rPr>
          <w:rFonts w:ascii="Consolas" w:hAnsi="Consolas"/>
          <w:sz w:val="21"/>
        </w:rPr>
        <w:t>degradado_reanudarTrasCorte()</w:t>
      </w:r>
      <w:r>
        <w:rPr>
          <w:b w:val="0"/>
          <w:sz w:val="21"/>
        </w:rPr>
        <w:t xml:space="preserve"> al arrancar.~~ </w:t>
      </w:r>
      <w:r>
        <w:rPr>
          <w:b/>
          <w:sz w:val="21"/>
        </w:rPr>
        <w:t>La reanudación tras corte no está afectada</w:t>
      </w:r>
      <w:r>
        <w:rPr>
          <w:b w:val="0"/>
          <w:sz w:val="21"/>
        </w:rPr>
        <w:t>: el</w:t>
      </w:r>
    </w:p>
    <w:p>
      <w:pPr>
        <w:spacing w:after="120"/>
      </w:pPr>
      <w:r>
        <w:rPr>
          <w:b w:val="0"/>
          <w:sz w:val="21"/>
        </w:rPr>
        <w:t xml:space="preserve">latch vive en RAM y arranca en </w:t>
      </w:r>
      <w:r>
        <w:rPr>
          <w:rFonts w:ascii="Consolas" w:hAnsi="Consolas"/>
          <w:sz w:val="21"/>
        </w:rPr>
        <w:t>false</w:t>
      </w:r>
      <w:r>
        <w:rPr>
          <w:b w:val="0"/>
          <w:sz w:val="21"/>
        </w:rPr>
        <w:t>. ~~Es decir que el caso real es siempre **alguien delante del</w:t>
      </w:r>
    </w:p>
    <w:p>
      <w:pPr>
        <w:spacing w:after="120"/>
      </w:pPr>
      <w:r>
        <w:rPr>
          <w:b w:val="0"/>
          <w:sz w:val="21"/>
        </w:rPr>
        <w:t>poste entrando en Degradado mientras un ámbar pedido por teléfono sigue vigente**.~~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07/09 — ESE «CERO» ES FALSO HOY, Y AL CAER SE LLEVA LA CONCLUSIÓN DE TODA ESTA SUBSECCIÓN </w:t>
      </w:r>
      <w:r>
        <w:rPr>
          <w:b/>
          <w:color w:val="960000"/>
          <w:sz w:val="20"/>
        </w:rPr>
        <w:t>El `grep` publicado se volvió a correr y no da cero: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  grep -ci "degradado" 01_Firmware/Esclavo/src/bluetooth.cpp                                 -&gt; 58  grep -in "degradado" 01_Firmware/Esclavo/src/bluetooth.cpp | grep -v ":[[:space:]]*//"    -&gt; 26 $ grep -n 'strcmp(accion, "SET_MODO:DEGRADADO")' 01_Firmware/Esclavo/src/bluetooth.cpp 694:  } else if (strcmp(accion, "SET_MODO:DEGRADADO") == 0) {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**El Esclavo SÍ tiene comando de Bluetooth para entrar en Degradado** desde 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 (05/09, </w:t>
      </w:r>
      <w:r>
        <w:rPr>
          <w:b w:val="0"/>
          <w:color w:val="960000"/>
          <w:sz w:val="20"/>
        </w:rPr>
        <w:t>15e8cf3</w:t>
      </w:r>
      <w:r>
        <w:rPr>
          <w:rFonts w:ascii="Consolas" w:hAnsi="Consolas"/>
          <w:color w:val="960000"/>
          <w:sz w:val="20"/>
        </w:rPr>
        <w:t xml:space="preserve">). Y las tres vías que este párrafo daba por vigentes **se dieron la vuelta a la vez**: | vía que decía este párrafo | hoy | |---|---| | el mando </w:t>
      </w:r>
      <w:r>
        <w:rPr>
          <w:b w:val="0"/>
          <w:color w:val="960000"/>
          <w:sz w:val="20"/>
        </w:rPr>
        <w:t>A·B·A·B</w:t>
      </w:r>
      <w:r>
        <w:rPr>
          <w:rFonts w:ascii="Consolas" w:hAnsi="Consolas"/>
          <w:color w:val="960000"/>
          <w:sz w:val="20"/>
        </w:rPr>
        <w:t xml:space="preserve"> | 🛑 **el hardware no se monta** (</w:t>
      </w:r>
      <w:r>
        <w:rPr>
          <w:b w:val="0"/>
          <w:color w:val="960000"/>
          <w:sz w:val="20"/>
        </w:rPr>
        <w:t>D-1</w:t>
      </w:r>
      <w:r>
        <w:rPr>
          <w:rFonts w:ascii="Consolas" w:hAnsi="Consolas"/>
          <w:color w:val="960000"/>
          <w:sz w:val="20"/>
        </w:rPr>
        <w:t xml:space="preserve">). El código vive, pero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p5/p8 están vacíos | | la pantalla (</w:t>
      </w:r>
      <w:r>
        <w:rPr>
          <w:b w:val="0"/>
          <w:color w:val="960000"/>
          <w:sz w:val="20"/>
        </w:rPr>
        <w:t>menu.cpp</w:t>
      </w:r>
      <w:r>
        <w:rPr>
          <w:rFonts w:ascii="Consolas" w:hAnsi="Consolas"/>
          <w:color w:val="960000"/>
          <w:sz w:val="20"/>
        </w:rPr>
        <w:t xml:space="preserve"> / </w:t>
      </w:r>
      <w:r>
        <w:rPr>
          <w:b w:val="0"/>
          <w:color w:val="960000"/>
          <w:sz w:val="20"/>
        </w:rPr>
        <w:t>P_CONFIRMAR</w:t>
      </w:r>
      <w:r>
        <w:rPr>
          <w:rFonts w:ascii="Consolas" w:hAnsi="Consolas"/>
          <w:color w:val="960000"/>
          <w:sz w:val="20"/>
        </w:rPr>
        <w:t xml:space="preserve">) | 🛑 **inalcanzable**: </w:t>
      </w:r>
      <w:r>
        <w:rPr>
          <w:b w:val="0"/>
          <w:color w:val="960000"/>
          <w:sz w:val="20"/>
        </w:rPr>
        <w:t>botonAceptar()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botonCancelar()</w:t>
      </w:r>
      <w:r>
        <w:rPr>
          <w:rFonts w:ascii="Consolas" w:hAnsi="Consolas"/>
          <w:color w:val="960000"/>
          <w:sz w:val="20"/>
        </w:rPr>
        <w:t xml:space="preserve"> son </w:t>
      </w:r>
      <w:r>
        <w:rPr>
          <w:b w:val="0"/>
          <w:color w:val="960000"/>
          <w:sz w:val="20"/>
        </w:rPr>
        <w:t>return false;</w:t>
      </w:r>
      <w:r>
        <w:rPr>
          <w:rFonts w:ascii="Consolas" w:hAnsi="Consolas"/>
          <w:color w:val="960000"/>
          <w:sz w:val="20"/>
        </w:rPr>
        <w:t xml:space="preserve">, y </w:t>
      </w:r>
      <w:r>
        <w:rPr>
          <w:b w:val="0"/>
          <w:color w:val="960000"/>
          <w:sz w:val="20"/>
        </w:rPr>
        <w:t>D-17.bis</w:t>
      </w:r>
      <w:r>
        <w:rPr>
          <w:rFonts w:ascii="Consolas" w:hAnsi="Consolas"/>
          <w:color w:val="960000"/>
          <w:sz w:val="20"/>
        </w:rPr>
        <w:t xml:space="preserve"> retira la pantalla del equipo | | </w:t>
      </w:r>
      <w:r>
        <w:rPr>
          <w:b w:val="0"/>
          <w:color w:val="960000"/>
          <w:sz w:val="20"/>
        </w:rPr>
        <w:t>degradado_reanudarTrasCorte()</w:t>
      </w:r>
      <w:r>
        <w:rPr>
          <w:rFonts w:ascii="Consolas" w:hAnsi="Consolas"/>
          <w:color w:val="960000"/>
          <w:sz w:val="20"/>
        </w:rPr>
        <w:t xml:space="preserve"> al arrancar | ✅ sigue | | ~~ninguna por Bluetooth~~ | 🟢 **</w:t>
      </w:r>
      <w:r>
        <w:rPr>
          <w:b w:val="0"/>
          <w:color w:val="960000"/>
          <w:sz w:val="20"/>
        </w:rPr>
        <w:t>SET_MODO:DEGRADADO</w:t>
      </w:r>
      <w:r>
        <w:rPr>
          <w:rFonts w:ascii="Consolas" w:hAnsi="Consolas"/>
          <w:color w:val="960000"/>
          <w:sz w:val="20"/>
        </w:rPr>
        <w:t xml:space="preserve">, y hoy es LA VÍA PRINCIPAL** | 🔴 **Por qué esto no es un matiz: el agujero que analiza esta subsección NO desapareció, se AGRANDÓ, y el análisis apuntaba al escenario equivocado.** El párrafo concluía que *«el caso real es siempre alguien delante del poste»* — o sea, dos personas, o una que sube. **Hoy las dos órdenes salen del MISMO teléfono y del mismo dedo**: el ámbar de emergencia por app y la entrada en Degradado por app. **El caso que este apartado consideraba raro es ahora el normal**, y quien lo provoca no tiene forma de ver que se ha revocado su propio ámbar. ⚠️ **Y no hay canal de vuelta que lo cuente:** </w:t>
      </w:r>
      <w:r>
        <w:rPr>
          <w:b w:val="0"/>
          <w:color w:val="960000"/>
          <w:sz w:val="20"/>
        </w:rPr>
        <w:t xml:space="preserve">D-18` </w:t>
      </w:r>
      <w:r>
        <w:rPr>
          <w:b/>
          <w:color w:val="960000"/>
          <w:sz w:val="20"/>
        </w:rPr>
        <w:t>no tiene ningún comando de radio por el que el Esclavo anuncie que entró en Degradado</w:t>
      </w:r>
      <w:r>
        <w:rPr>
          <w:b w:val="0"/>
          <w:color w:val="960000"/>
          <w:sz w:val="20"/>
        </w:rPr>
        <w:t xml:space="preserve">, y el getter de estado del Maestro sólo devuelve color. </w:t>
      </w:r>
      <w:r>
        <w:rPr>
          <w:b/>
          <w:color w:val="960000"/>
          <w:sz w:val="20"/>
        </w:rPr>
        <w:t>El poste 1 no se entera</w:t>
      </w:r>
      <w:r>
        <w:rPr>
          <w:b w:val="0"/>
          <w:color w:val="960000"/>
          <w:sz w:val="20"/>
        </w:rPr>
        <w:t xml:space="preserve">, y el Degradado es el único modo que da verde sin confirmar la otra punta. </w:t>
      </w:r>
      <w:r>
        <w:rPr>
          <w:b/>
          <w:color w:val="960000"/>
          <w:sz w:val="20"/>
        </w:rPr>
        <w:t>Esto se marca, no se arregla aquí:</w:t>
      </w:r>
      <w:r>
        <w:rPr>
          <w:b w:val="0"/>
          <w:color w:val="960000"/>
          <w:sz w:val="20"/>
        </w:rPr>
        <w:t xml:space="preserve"> cambiar el orden de esos vetos es firmware y es vial. Lo que este manual puede hacer —y hace— es dejar de decir que la puerta no existe.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La comparación que lo deja claro: el mando ya resolvió esto, y lo resolvió EXPLÍCITAMENTE.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ejecutar(ACC_DEGRADADO)</w:t>
      </w:r>
      <w:r>
        <w:rPr>
          <w:b w:val="0"/>
          <w:color w:val="960000"/>
          <w:sz w:val="20"/>
        </w:rPr>
        <w:t xml:space="preserve"> pone </w:t>
      </w:r>
      <w:r>
        <w:rPr>
          <w:rFonts w:ascii="Consolas" w:hAnsi="Consolas"/>
          <w:color w:val="960000"/>
          <w:sz w:val="20"/>
        </w:rPr>
        <w:t>ambarLocal = false</w:t>
      </w:r>
      <w:r>
        <w:rPr>
          <w:b w:val="0"/>
          <w:color w:val="960000"/>
          <w:sz w:val="20"/>
        </w:rPr>
        <w:t xml:space="preserve"> antes de llamar a </w:t>
      </w:r>
      <w:r>
        <w:rPr>
          <w:rFonts w:ascii="Consolas" w:hAnsi="Consolas"/>
          <w:color w:val="960000"/>
          <w:sz w:val="20"/>
        </w:rPr>
        <w:t>degradado_entrar()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mando.cpp:144-148</w:t>
      </w:r>
      <w:r>
        <w:rPr>
          <w:b w:val="0"/>
          <w:color w:val="960000"/>
          <w:sz w:val="20"/>
        </w:rPr>
        <w:t xml:space="preserve">). O sea que el mando </w:t>
      </w:r>
      <w:r>
        <w:rPr>
          <w:b/>
          <w:color w:val="960000"/>
          <w:sz w:val="20"/>
        </w:rPr>
        <w:t>declara</w:t>
      </w:r>
      <w:r>
        <w:rPr>
          <w:b w:val="0"/>
          <w:color w:val="960000"/>
          <w:sz w:val="20"/>
        </w:rPr>
        <w:t xml:space="preserve"> que entrar en Degradado revoca su propio ámbar. El latch de Bluetooth </w:t>
      </w:r>
      <w:r>
        <w:rPr>
          <w:b/>
          <w:color w:val="960000"/>
          <w:sz w:val="20"/>
        </w:rPr>
        <w:t>no lo revoca nadie: se cae solo</w:t>
      </w:r>
      <w:r>
        <w:rPr>
          <w:b w:val="0"/>
          <w:color w:val="960000"/>
          <w:sz w:val="20"/>
        </w:rPr>
        <w:t xml:space="preserve">, que es la misma opción tomada </w:t>
      </w:r>
      <w:r>
        <w:rPr>
          <w:b/>
          <w:color w:val="960000"/>
          <w:sz w:val="20"/>
        </w:rPr>
        <w:t>en silencio y por accidente</w:t>
      </w:r>
      <w:r>
        <w:rPr>
          <w:b w:val="0"/>
          <w:color w:val="960000"/>
          <w:sz w:val="20"/>
        </w:rPr>
        <w:t xml:space="preserve"> — la peor de las tres.</w:t>
      </w:r>
    </w:p>
    <w:p>
      <w:pPr>
        <w:spacing w:after="120"/>
      </w:pPr>
      <w:r>
        <w:rPr>
          <w:b/>
          <w:sz w:val="21"/>
        </w:rPr>
        <w:t>`R-4` — las opciones, para el responsable: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opción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hace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consecuencia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(a) El Degradado RECHAZA la entrada mientras haya ámbar de emergencia vigente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un </w:t>
            </w:r>
            <w:r>
              <w:rPr>
                <w:rFonts w:ascii="Consolas" w:hAnsi="Consolas"/>
                <w:sz w:val="19"/>
              </w:rPr>
              <w:t>RechazoDegradado</w:t>
            </w:r>
            <w:r>
              <w:rPr>
                <w:b w:val="0"/>
                <w:sz w:val="19"/>
              </w:rPr>
              <w:t xml:space="preserve"> nuevo —en la forma que ya usa el enum, p. ej. </w:t>
            </w:r>
            <w:r>
              <w:rPr>
                <w:rFonts w:ascii="Consolas" w:hAnsi="Consolas"/>
                <w:sz w:val="19"/>
              </w:rPr>
              <w:t>DEG_RECHAZO_AMBAR_VIGENTE</w:t>
            </w:r>
            <w:r>
              <w:rPr>
                <w:b w:val="0"/>
                <w:sz w:val="19"/>
              </w:rPr>
              <w:t xml:space="preserve">, texto </w:t>
            </w:r>
            <w:r>
              <w:rPr>
                <w:rFonts w:ascii="Consolas" w:hAnsi="Consolas"/>
                <w:sz w:val="19"/>
              </w:rPr>
              <w:t>"AMBAR EMERGENCIA VIGENTE"</w:t>
            </w:r>
            <w:r>
              <w:rPr>
                <w:b w:val="0"/>
                <w:sz w:val="19"/>
              </w:rPr>
              <w:t>— que la pantalla enseña igual que los otros cinco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operario del poste </w:t>
            </w:r>
            <w:r>
              <w:rPr>
                <w:b/>
                <w:sz w:val="19"/>
              </w:rPr>
              <w:t>no puede</w:t>
            </w:r>
            <w:r>
              <w:rPr>
                <w:b w:val="0"/>
                <w:sz w:val="19"/>
              </w:rPr>
              <w:t xml:space="preserve"> entrar en Degradado hasta que alguien revoque el ámbar, y hoy eso solo se hace con </w:t>
            </w:r>
            <w:r>
              <w:rPr>
                <w:rFonts w:ascii="Consolas" w:hAnsi="Consolas"/>
                <w:sz w:val="19"/>
              </w:rPr>
              <w:t>A·A·A</w:t>
            </w:r>
            <w:r>
              <w:rPr>
                <w:b w:val="0"/>
                <w:sz w:val="19"/>
              </w:rPr>
              <w:t xml:space="preserve"> en el mando. Con la app como superficie de mando y </w:t>
            </w:r>
            <w:r>
              <w:rPr>
                <w:rFonts w:ascii="Consolas" w:hAnsi="Consolas"/>
                <w:sz w:val="19"/>
              </w:rPr>
              <w:t>R-3</w:t>
            </w:r>
            <w:r>
              <w:rPr>
                <w:b w:val="0"/>
                <w:sz w:val="19"/>
              </w:rPr>
              <w:t xml:space="preserve"> en la opción (a), </w:t>
            </w:r>
            <w:r>
              <w:rPr>
                <w:b/>
                <w:sz w:val="19"/>
              </w:rPr>
              <w:t>puede quedar bloqueado</w:t>
            </w:r>
            <w:r>
              <w:rPr>
                <w:b w:val="0"/>
                <w:sz w:val="19"/>
              </w:rPr>
              <w:t>: las dos decisiones están atadas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(b) Entrar en Degradado REVOCA el latch explícitamente</w:t>
            </w:r>
            <w:r>
              <w:rPr>
                <w:b w:val="0"/>
                <w:sz w:val="19"/>
              </w:rPr>
              <w:t xml:space="preserve">, como hace el mando con </w:t>
            </w:r>
            <w:r>
              <w:rPr>
                <w:rFonts w:ascii="Consolas" w:hAnsi="Consolas"/>
                <w:sz w:val="19"/>
              </w:rPr>
              <w:t>ambarLocal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quien está delante del gabinete manda sobre quien está al teléfono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Es el comportamiento de hoy, pero </w:t>
            </w:r>
            <w:r>
              <w:rPr>
                <w:b/>
                <w:sz w:val="19"/>
              </w:rPr>
              <w:t>declarado</w:t>
            </w:r>
            <w:r>
              <w:rPr>
                <w:b w:val="0"/>
                <w:sz w:val="19"/>
              </w:rPr>
              <w:t xml:space="preserve">: se escribe un </w:t>
            </w:r>
            <w:r>
              <w:rPr>
                <w:rFonts w:ascii="Consolas" w:hAnsi="Consolas"/>
                <w:sz w:val="19"/>
              </w:rPr>
              <w:t>$EVENT</w:t>
            </w:r>
            <w:r>
              <w:rPr>
                <w:b w:val="0"/>
                <w:sz w:val="19"/>
              </w:rPr>
              <w:t xml:space="preserve"> que lo diga y deja rastro en la caja negra, en vez de que el latch se caiga solo sin que nadie se entere. </w:t>
            </w:r>
            <w:r>
              <w:rPr>
                <w:b/>
                <w:sz w:val="19"/>
              </w:rPr>
              <w:t>El ámbar que alguien pidió por precaución desaparece</w:t>
            </w:r>
            <w:r>
              <w:rPr>
                <w:b w:val="0"/>
                <w:sz w:val="19"/>
              </w:rPr>
              <w:t>, y el que lo pidió no está delante para verlo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(c) El latch VETA la luz del Degradado</w:t>
            </w:r>
            <w:r>
              <w:rPr>
                <w:b w:val="0"/>
                <w:sz w:val="19"/>
              </w:rPr>
              <w:t>, igual que veta la del Maestro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aplicarLuz()</w:t>
            </w:r>
            <w:r>
              <w:rPr>
                <w:b w:val="0"/>
                <w:sz w:val="19"/>
              </w:rPr>
              <w:t xml:space="preserve"> y el todo-rojo de entrada pasan a mirar </w:t>
            </w:r>
            <w:r>
              <w:rPr>
                <w:rFonts w:ascii="Consolas" w:hAnsi="Consolas"/>
                <w:sz w:val="19"/>
              </w:rPr>
              <w:t>bluetooth_ambarEmergencia()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Es lo más coherente con lo que el latch promete —*«pesa lo mismo que el del mando»*—, pero deja el equipo </w:t>
            </w:r>
            <w:r>
              <w:rPr>
                <w:b/>
                <w:sz w:val="19"/>
              </w:rPr>
              <w:t>en Degradado nominal y en ámbar real</w:t>
            </w:r>
            <w:r>
              <w:rPr>
                <w:b w:val="0"/>
                <w:sz w:val="19"/>
              </w:rPr>
              <w:t>: dos autoridades sobre la misma luz, que es justo lo que SFTY-21 evita. Y la otra punta seguiría dando verde por reloj creyendo que ésta está en su fase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Ninguna de las tres es gratis y la tercera parece la peor</w:t>
      </w:r>
      <w:r>
        <w:rPr>
          <w:b w:val="0"/>
          <w:color w:val="960000"/>
          <w:sz w:val="20"/>
        </w:rPr>
        <w:t xml:space="preserve">, pero eso es una opinión técnica y la decisión no lo es: </w:t>
      </w:r>
      <w:r>
        <w:rPr>
          <w:b/>
          <w:color w:val="960000"/>
          <w:sz w:val="20"/>
        </w:rPr>
        <w:t>lo que se elija lo ve un conductor</w:t>
      </w:r>
      <w:r>
        <w:rPr>
          <w:b w:val="0"/>
          <w:color w:val="960000"/>
          <w:sz w:val="20"/>
        </w:rPr>
        <w:t>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5. Operación en Corredor Vial (Un solo celular para múltiples cruces)</w:t>
      </w:r>
    </w:p>
    <w:p>
      <w:pPr>
        <w:spacing w:after="120"/>
      </w:pPr>
      <w:r>
        <w:rPr>
          <w:b w:val="0"/>
          <w:sz w:val="21"/>
        </w:rPr>
        <w:t xml:space="preserve">En un proyecto de carretera con múltiples cruces (ej. Km 12, Km 24, Km 38), el técnico opera toda la concesión con </w:t>
      </w:r>
      <w:r>
        <w:rPr>
          <w:b/>
          <w:sz w:val="21"/>
        </w:rPr>
        <w:t>un solo teléfono móvil</w:t>
      </w:r>
      <w:r>
        <w:rPr>
          <w:b w:val="0"/>
          <w:sz w:val="21"/>
        </w:rPr>
        <w:t>:</w:t>
      </w:r>
    </w:p>
    <w:p>
      <w:pPr>
        <w:spacing w:before="200" w:after="120"/>
      </w:pPr>
      <w:r>
        <w:rPr>
          <w:b/>
          <w:color w:val="003366"/>
          <w:sz w:val="23"/>
        </w:rPr>
        <w:t>5.1 Identificación de Nodos y Roles</w:t>
      </w:r>
    </w:p>
    <w:p>
      <w:pPr>
        <w:pStyle w:val="ListNumber"/>
        <w:spacing w:after="60"/>
      </w:pPr>
      <w:r>
        <w:rPr>
          <w:b/>
          <w:sz w:val="21"/>
        </w:rPr>
        <w:t>👑 Nodo Maestro (Poste 1):</w:t>
      </w:r>
      <w:r>
        <w:rPr>
          <w:b w:val="0"/>
          <w:sz w:val="21"/>
        </w:rPr>
        <w:t xml:space="preserve"> Controla el ciclo global, programas de verde/despeje y radio hacia el Esclavo.</w:t>
      </w:r>
    </w:p>
    <w:p>
      <w:pPr>
        <w:pStyle w:val="ListNumber"/>
        <w:spacing w:after="60"/>
      </w:pPr>
      <w:r>
        <w:rPr>
          <w:b/>
          <w:sz w:val="21"/>
        </w:rPr>
        <w:t>📡 Nodo Esclavo (Poste 2):</w:t>
      </w:r>
      <w:r>
        <w:rPr>
          <w:b w:val="0"/>
          <w:sz w:val="21"/>
        </w:rPr>
        <w:t xml:space="preserve"> Opera subordinado al Maestro y reporta diagnóstico local de batería, focos y recepción RF.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5.2 ~~Modo Courier RTC (Sincronización Puente sin Radio)~~ — 🛑 </w:t>
      </w:r>
      <w:r>
        <w:rPr>
          <w:b/>
          <w:color w:val="003366"/>
          <w:sz w:val="23"/>
        </w:rPr>
        <w:t>DEROGADO POR `D-20` (07/09)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NO ERA UNA SINCRONIZACIÓN: ERA UNA SEGUNDA FUENTE DE HORA.</w:t>
      </w:r>
      <w:r>
        <w:rPr>
          <w:b w:val="0"/>
          <w:color w:val="960000"/>
          <w:sz w:val="20"/>
        </w:rPr>
        <w:t xml:space="preserve"> La hora que este asistente inyectaba en el poste 2 </w:t>
      </w:r>
      <w:r>
        <w:rPr>
          <w:b/>
          <w:color w:val="960000"/>
          <w:sz w:val="20"/>
        </w:rPr>
        <w:t>no era la del Maestro, era la DEL TELÉFONO</w:t>
      </w:r>
      <w:r>
        <w:rPr>
          <w:b w:val="0"/>
          <w:color w:val="960000"/>
          <w:sz w:val="20"/>
        </w:rPr>
        <w:t xml:space="preserve"> — durante todo el procedimiento </w:t>
      </w:r>
      <w:r>
        <w:rPr>
          <w:b/>
          <w:color w:val="960000"/>
          <w:sz w:val="20"/>
        </w:rPr>
        <w:t>al Maestro no se le manda nada</w:t>
      </w:r>
      <w:r>
        <w:rPr>
          <w:b w:val="0"/>
          <w:color w:val="960000"/>
          <w:sz w:val="20"/>
        </w:rPr>
        <w:t xml:space="preserve">. La compensación del viaje era correcta; </w:t>
      </w:r>
      <w:r>
        <w:rPr>
          <w:b/>
          <w:color w:val="960000"/>
          <w:sz w:val="20"/>
        </w:rPr>
        <w:t>lo que estaba mal era de dónde salía la hora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 vigente: LA AUTORIDAD DE LA HORA ES EL ESP32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) </w:t>
      </w:r>
      <w:r>
        <w:rPr>
          <w:b/>
          <w:color w:val="960000"/>
          <w:sz w:val="20"/>
        </w:rPr>
        <w:t>de cada poste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D-26</w:t>
      </w:r>
      <w:r>
        <w:rPr>
          <w:b w:val="0"/>
          <w:color w:val="960000"/>
          <w:sz w:val="20"/>
        </w:rPr>
        <w:t xml:space="preserve">, 11/09, construida en </w:t>
      </w:r>
      <w:r>
        <w:rPr>
          <w:rFonts w:ascii="Consolas" w:hAnsi="Consolas"/>
          <w:color w:val="960000"/>
          <w:sz w:val="20"/>
        </w:rPr>
        <w:t>68dd2c5</w:t>
      </w:r>
      <w:r>
        <w:rPr>
          <w:b w:val="0"/>
          <w:color w:val="960000"/>
          <w:sz w:val="20"/>
        </w:rPr>
        <w:t xml:space="preserve">, sin banco). ~~La app se la da al </w:t>
      </w:r>
      <w:r>
        <w:rPr>
          <w:b/>
          <w:color w:val="960000"/>
          <w:sz w:val="20"/>
        </w:rPr>
        <w:t>ESP32 Maestro</w:t>
      </w:r>
      <w:r>
        <w:rPr>
          <w:b w:val="0"/>
          <w:color w:val="960000"/>
          <w:sz w:val="20"/>
        </w:rPr>
        <w:t xml:space="preserve">; ése al </w:t>
      </w:r>
      <w:r>
        <w:rPr>
          <w:b/>
          <w:color w:val="960000"/>
          <w:sz w:val="20"/>
        </w:rPr>
        <w:t>ESP32 Esclavo</w:t>
      </w:r>
      <w:r>
        <w:rPr>
          <w:b w:val="0"/>
          <w:color w:val="960000"/>
          <w:sz w:val="20"/>
        </w:rPr>
        <w:t xml:space="preserve">; el STM32 de cada punta la recibe </w:t>
      </w:r>
      <w:r>
        <w:rPr>
          <w:b/>
          <w:color w:val="960000"/>
          <w:sz w:val="20"/>
        </w:rPr>
        <w:t>de su propio ESP32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Hay UNA sola fuente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la app NO pone la hora en el poste 2. Nunca.</w:t>
      </w:r>
      <w:r>
        <w:rPr>
          <w:b w:val="0"/>
          <w:color w:val="960000"/>
          <w:sz w:val="20"/>
        </w:rPr>
        <w:t xml:space="preserve">~~ </w:t>
      </w:r>
      <w:r>
        <w:rPr>
          <w:b/>
          <w:color w:val="960000"/>
          <w:sz w:val="20"/>
        </w:rPr>
        <w:t>Con radio, el poste 2 hace caso a la del Maestro; sin radio, a la de su propio ESP32</w:t>
      </w:r>
      <w:r>
        <w:rPr>
          <w:b w:val="0"/>
          <w:color w:val="960000"/>
          <w:sz w:val="20"/>
        </w:rPr>
        <w:t>, que el técnico le pone desde el teléfono en su gabinete. ``</w:t>
      </w:r>
      <w:r>
        <w:rPr>
          <w:rFonts w:ascii="Consolas" w:hAnsi="Consolas"/>
          <w:color w:val="960000"/>
          <w:sz w:val="20"/>
        </w:rPr>
        <w:t xml:space="preserve"> ESP32-M  -&gt;  STM32-M  -&gt;  radio  -&gt;  STM32-E            (con radio; los STM32 son CARTEROS) ESP32-E  -&gt;  STM32-E           (SIN radio 25 s)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~~🔴 **DECIDIDA Y SIN CONSTRUIR** — la medida está en </w:t>
      </w:r>
      <w:r>
        <w:rPr>
          <w:b w:val="0"/>
          <w:color w:val="960000"/>
          <w:sz w:val="20"/>
        </w:rPr>
        <w:t>§1</w:t>
      </w:r>
      <w:r>
        <w:rPr>
          <w:rFonts w:ascii="Consolas" w:hAnsi="Consolas"/>
          <w:color w:val="960000"/>
          <w:sz w:val="20"/>
        </w:rPr>
        <w:t xml:space="preserve">. **Mientras tanto, y sólo mientras tanto, al poste 2 se le sigue poniendo la hora visitándolo con «Sincronizar reloj». Eso es un ESTADO DECLARADO, no la arquitectura**, y muere el día que </w:t>
      </w:r>
      <w:r>
        <w:rPr>
          <w:b w:val="0"/>
          <w:color w:val="960000"/>
          <w:sz w:val="20"/>
        </w:rPr>
        <w:t>D-20</w:t>
      </w:r>
      <w:r>
        <w:rPr>
          <w:rFonts w:ascii="Consolas" w:hAnsi="Consolas"/>
          <w:color w:val="960000"/>
          <w:sz w:val="20"/>
        </w:rPr>
        <w:t xml:space="preserve"> se construya.~~ *(11/09: visitar el poste 2 con «Sincronizar reloj» es el procedimiento de </w:t>
      </w:r>
      <w:r>
        <w:rPr>
          <w:b w:val="0"/>
          <w:color w:val="960000"/>
          <w:sz w:val="20"/>
        </w:rPr>
        <w:t>D-26</w:t>
      </w:r>
      <w:r>
        <w:rPr>
          <w:rFonts w:ascii="Consolas" w:hAnsi="Consolas"/>
          <w:color w:val="960000"/>
          <w:sz w:val="20"/>
        </w:rPr>
        <w:t>, no un estado temporal.)* 🔵 **Y la regla que este apartado del corredor vial necesita: EL POSTE 2 SE PONE EN HORA EN LA PUESTA EN MARCHA** ~~**, NO DURANTE LA AVERÍA.** El único camino al reloj del poste 2 pasará por la radio, y la radio se cae justo cuando hace falta el Modo Degradado — que es el modo que **exige hora**.~~ **Y CON LA RADIO CAÍDA, ALLÍ MISMO** (</w:t>
      </w:r>
      <w:r>
        <w:rPr>
          <w:b w:val="0"/>
          <w:color w:val="960000"/>
          <w:sz w:val="20"/>
        </w:rPr>
        <w:t>D-26</w:t>
      </w:r>
      <w:r>
        <w:rPr>
          <w:rFonts w:ascii="Consolas" w:hAnsi="Consolas"/>
          <w:color w:val="960000"/>
          <w:sz w:val="20"/>
        </w:rPr>
        <w:t xml:space="preserve"> (5)). ✅ **Su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tiene pila y conserva la hora: perder la radio no es perder la hora.** 🔴 **El botón </w:t>
      </w:r>
      <w:r>
        <w:rPr>
          <w:b w:val="0"/>
          <w:color w:val="960000"/>
          <w:sz w:val="20"/>
        </w:rPr>
        <w:t>[ 🚀 Inyectar en Esclavo ]</w:t>
      </w:r>
      <w:r>
        <w:rPr>
          <w:rFonts w:ascii="Consolas" w:hAnsi="Consolas"/>
          <w:color w:val="960000"/>
          <w:sz w:val="20"/>
        </w:rPr>
        <w:t xml:space="preserve"> SIGUE EN LA APK**: </w:t>
      </w:r>
      <w:r>
        <w:rPr>
          <w:b w:val="0"/>
          <w:color w:val="960000"/>
          <w:sz w:val="20"/>
        </w:rPr>
        <w:t xml:space="preserve">D-20` decide la autoridad, no ha retirado código. </w:t>
      </w:r>
      <w:r>
        <w:rPr>
          <w:b/>
          <w:color w:val="960000"/>
          <w:sz w:val="20"/>
        </w:rPr>
        <w:t>No se use.</w:t>
      </w:r>
    </w:p>
    <w:p>
      <w:pPr>
        <w:spacing w:after="120"/>
      </w:pPr>
      <w:r>
        <w:rPr>
          <w:b/>
          <w:sz w:val="21"/>
        </w:rPr>
        <w:t>Se conserva tachado, con su motivo y su fecha, para que no se vuelva a proponer:</w:t>
      </w:r>
    </w:p>
    <w:p>
      <w:pPr>
        <w:spacing w:after="120"/>
      </w:pPr>
      <w:r>
        <w:rPr>
          <w:b w:val="0"/>
          <w:sz w:val="21"/>
        </w:rPr>
        <w:t>~~Cuando no hay cobertura de radio entre los dos postes:~~</w:t>
      </w:r>
    </w:p>
    <w:p>
      <w:pPr>
        <w:pStyle w:val="ListNumber"/>
        <w:spacing w:after="60"/>
      </w:pPr>
      <w:r>
        <w:rPr>
          <w:b w:val="0"/>
          <w:sz w:val="21"/>
        </w:rPr>
        <w:t xml:space="preserve">~~El técnico abre la App junto al </w:t>
      </w:r>
      <w:r>
        <w:rPr>
          <w:b/>
          <w:sz w:val="21"/>
        </w:rPr>
        <w:t>Maestro (Poste 1)</w:t>
      </w:r>
      <w:r>
        <w:rPr>
          <w:b w:val="0"/>
          <w:sz w:val="21"/>
        </w:rPr>
        <w:t xml:space="preserve"> y toca </w:t>
      </w:r>
      <w:r>
        <w:rPr>
          <w:b/>
          <w:sz w:val="21"/>
        </w:rPr>
        <w:t>`[ 📸 Capturar Maestro ]`</w:t>
      </w:r>
      <w:r>
        <w:rPr>
          <w:b w:val="0"/>
          <w:sz w:val="21"/>
        </w:rPr>
        <w:t xml:space="preserve"> (memoriza hora y ciclo).~~</w:t>
      </w:r>
    </w:p>
    <w:p>
      <w:pPr>
        <w:pStyle w:val="ListNumber"/>
        <w:spacing w:after="60"/>
      </w:pPr>
      <w:r>
        <w:rPr>
          <w:b w:val="0"/>
          <w:sz w:val="21"/>
        </w:rPr>
        <w:t xml:space="preserve">~~El técnico viaja en moto/vehículo hasta el </w:t>
      </w:r>
      <w:r>
        <w:rPr>
          <w:b/>
          <w:sz w:val="21"/>
        </w:rPr>
        <w:t>Esclavo (Poste 2)</w:t>
      </w:r>
      <w:r>
        <w:rPr>
          <w:b w:val="0"/>
          <w:sz w:val="21"/>
        </w:rPr>
        <w:t>; la App cronometra el viaje con su reloj interno de alta resolución.~~</w:t>
      </w:r>
    </w:p>
    <w:p>
      <w:pPr>
        <w:pStyle w:val="ListNumber"/>
        <w:spacing w:after="60"/>
      </w:pPr>
      <w:r>
        <w:rPr>
          <w:b w:val="0"/>
          <w:sz w:val="21"/>
        </w:rPr>
        <w:t xml:space="preserve">~~Al conectarse al Esclavo, toca </w:t>
      </w:r>
      <w:r>
        <w:rPr>
          <w:b/>
          <w:sz w:val="21"/>
        </w:rPr>
        <w:t>`[ 🚀 Inyectar en Esclavo ]`</w:t>
      </w:r>
      <w:r>
        <w:rPr>
          <w:b w:val="0"/>
          <w:sz w:val="21"/>
        </w:rPr>
        <w:t xml:space="preserve">; la App inyecta la hora exacta:~~  </w:t>
      </w:r>
    </w:p>
    <w:p>
      <w:pPr>
        <w:spacing w:after="120"/>
      </w:pPr>
      <w:r>
        <w:rPr>
          <w:b w:val="0"/>
          <w:sz w:val="21"/>
        </w:rPr>
        <w:t>~~\text{Hora Inyectada} = \text{Hora Capturada} + \text{Tiempo de Viaje}~~</w:t>
      </w:r>
    </w:p>
    <w:p>
      <w:pPr>
        <w:spacing w:after="120"/>
      </w:pPr>
      <w:r>
        <w:rPr>
          <w:b w:val="0"/>
          <w:sz w:val="21"/>
        </w:rPr>
        <w:t>~~logrando un desfase \Delta t &lt; 0.1\text{ s} para el Modo Degradado sin cables ni escaleras.~~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10_Manual_Modulo_Bluetooth_Telemetria.md.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