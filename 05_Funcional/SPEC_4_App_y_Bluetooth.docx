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4 — La app y el Bluetooth: la unica forma de operar el equipo</w:t>
      </w:r>
    </w:p>
    <w:p>
      <w:pPr>
        <w:spacing w:after="120"/>
      </w:pPr>
      <w:r>
        <w:rPr>
          <w:b/>
          <w:sz w:val="21"/>
        </w:rPr>
        <w:t>Para:</w:t>
      </w:r>
      <w:r>
        <w:rPr>
          <w:b w:val="0"/>
          <w:sz w:val="21"/>
        </w:rPr>
        <w:t xml:space="preserve"> el tecnico que va al poste, el funcional y el auditor. </w:t>
      </w:r>
      <w:r>
        <w:rPr>
          <w:b/>
          <w:sz w:val="21"/>
        </w:rPr>
        <w:t>Escrita el 12/09/2026.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`D-16`: SIN TELEFONO NO HAY FORMA DE OPERAR EL EQUIPO.</w:t>
      </w:r>
      <w:r>
        <w:rPr>
          <w:b w:val="0"/>
          <w:color w:val="960000"/>
          <w:sz w:val="20"/>
        </w:rPr>
        <w:t xml:space="preserve"> No hay pantalla (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>), no hay pulsadores (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BOTON3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BOTON4</w:t>
      </w:r>
      <w:r>
        <w:rPr>
          <w:b w:val="0"/>
          <w:color w:val="960000"/>
          <w:sz w:val="20"/>
        </w:rPr>
        <w:t xml:space="preserve"> son camaras) y no hay mando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Ni ambar, ni volver a automatico, ni parar el cruce. </w:t>
      </w:r>
      <w:r>
        <w:rPr>
          <w:b/>
          <w:color w:val="960000"/>
          <w:sz w:val="20"/>
        </w:rPr>
        <w:t>Es una propiedad DECLARADA del sistema, no una averia</w:t>
      </w:r>
      <w:r>
        <w:rPr>
          <w:b w:val="0"/>
          <w:color w:val="960000"/>
          <w:sz w:val="20"/>
        </w:rPr>
        <w:t xml:space="preserve"> — y es lo que obliga a todo lo de abajo: </w:t>
      </w:r>
      <w:r>
        <w:rPr>
          <w:b/>
          <w:color w:val="960000"/>
          <w:sz w:val="20"/>
        </w:rPr>
        <w:t>cada orden tiene que contestar lo que de verdad paso</w:t>
      </w:r>
      <w:r>
        <w:rPr>
          <w:b w:val="0"/>
          <w:color w:val="960000"/>
          <w:sz w:val="20"/>
        </w:rPr>
        <w:t>, porque no queda ninguna otra superficie donde el operario pueda comprobarlo.</w:t>
      </w:r>
    </w:p>
    <w:p>
      <w:pPr>
        <w:spacing w:after="120"/>
      </w:pPr>
      <w:r>
        <w:rPr>
          <w:b/>
          <w:sz w:val="21"/>
        </w:rPr>
        <w:t>Que manda:</w:t>
      </w:r>
      <w:r>
        <w:rPr>
          <w:b w:val="0"/>
          <w:sz w:val="21"/>
        </w:rPr>
        <w:t xml:space="preserve"> este fichero en su materia y </w:t>
      </w:r>
      <w:r>
        <w:rPr>
          <w:rFonts w:ascii="Consolas" w:hAnsi="Consolas"/>
          <w:sz w:val="21"/>
        </w:rPr>
        <w:t>05_Funcional/17_...</w:t>
      </w:r>
      <w:r>
        <w:rPr>
          <w:b w:val="0"/>
          <w:sz w:val="21"/>
        </w:rPr>
        <w:t xml:space="preserve"> en el cobre;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indice.</w:t>
      </w:r>
    </w:p>
    <w:p>
      <w:pPr>
        <w:spacing w:after="120"/>
      </w:pPr>
      <w:r>
        <w:rPr>
          <w:b/>
          <w:sz w:val="21"/>
        </w:rPr>
        <w:t>Que NO entra aqui:</w:t>
      </w:r>
      <w:r>
        <w:rPr>
          <w:b w:val="0"/>
          <w:sz w:val="21"/>
        </w:rPr>
        <w:t xml:space="preserve"> el ciclo y sus tiempos (SPEC 1), la radio entre postes (SPEC 2), la hora y su</w:t>
      </w:r>
    </w:p>
    <w:p>
      <w:pPr>
        <w:spacing w:after="120"/>
      </w:pPr>
      <w:r>
        <w:rPr>
          <w:b w:val="0"/>
          <w:sz w:val="21"/>
        </w:rPr>
        <w:t>siembra (SPEC 3), el cobre y los conectores (SPEC 5).</w:t>
      </w:r>
    </w:p>
    <w:p>
      <w:pPr>
        <w:spacing w:after="120"/>
      </w:pPr>
      <w:r>
        <w:rPr>
          <w:b/>
          <w:sz w:val="21"/>
        </w:rPr>
        <w:t>Convencion de este fichero:</w:t>
      </w:r>
      <w:r>
        <w:rPr>
          <w:b w:val="0"/>
          <w:sz w:val="21"/>
        </w:rPr>
        <w:t xml:space="preserve"> se cita el </w:t>
      </w:r>
      <w:r>
        <w:rPr>
          <w:b/>
          <w:sz w:val="21"/>
        </w:rPr>
        <w:t>simbolo</w:t>
      </w:r>
      <w:r>
        <w:rPr>
          <w:b w:val="0"/>
          <w:sz w:val="21"/>
        </w:rPr>
        <w:t>, nunca el numero de linea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§7.3), y</w:t>
      </w:r>
    </w:p>
    <w:p>
      <w:pPr>
        <w:spacing w:after="120"/>
      </w:pPr>
      <w:r>
        <w:rPr>
          <w:b/>
          <w:sz w:val="21"/>
        </w:rPr>
        <w:t>no se copia ninguna cifra que este fichero no pueda recalcular</w:t>
      </w:r>
      <w:r>
        <w:rPr>
          <w:b w:val="0"/>
          <w:sz w:val="21"/>
        </w:rPr>
        <w:t xml:space="preserve"> (§14): donde hace falta un numero se</w:t>
      </w:r>
    </w:p>
    <w:p>
      <w:pPr>
        <w:spacing w:after="120"/>
      </w:pPr>
      <w:r>
        <w:rPr>
          <w:b w:val="0"/>
          <w:sz w:val="21"/>
        </w:rPr>
        <w:t>nombra al pack que lo rehace en cada corrida.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El transporte: telefono -&gt; ESP32 -&gt; STM32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b/>
          <w:sz w:val="21"/>
        </w:rPr>
        <w:t>tres tramos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el del medio no es un cable tonto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tramo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quien lo define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telefono &lt;-&gt; ESP32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Bluetooth SPP</w:t>
            </w:r>
            <w:r>
              <w:rPr>
                <w:b w:val="0"/>
                <w:sz w:val="19"/>
              </w:rPr>
              <w:t xml:space="preserve">, sin cifrar. El rotulo que ve Android lo sirve </w:t>
            </w:r>
            <w:r>
              <w:rPr>
                <w:rFonts w:ascii="Consolas" w:hAnsi="Consolas"/>
                <w:sz w:val="19"/>
              </w:rPr>
              <w:t>transporte_abrir()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transporte_app.cpp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ESP32 &lt;-&gt; STM32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UART por `J17`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ENLACE_BAUDIO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ENLACE_FORMATO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ENLACE_PIN_TX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RX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contrato.h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formato de trama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TIPO,CLAVE:valor,...</w:t>
            </w:r>
            <w:r>
              <w:rPr>
                <w:b w:val="0"/>
                <w:sz w:val="19"/>
              </w:rPr>
              <w:t xml:space="preserve"> cerrado con </w:t>
            </w:r>
            <w:r>
              <w:rPr>
                <w:rFonts w:ascii="Consolas" w:hAnsi="Consolas"/>
                <w:sz w:val="19"/>
              </w:rPr>
              <w:t>*XX\r\n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XX</w:t>
            </w:r>
            <w:r>
              <w:rPr>
                <w:b w:val="0"/>
                <w:sz w:val="19"/>
              </w:rPr>
              <w:t xml:space="preserve"> = XOR-8 del payload </w:t>
            </w:r>
            <w:r>
              <w:rPr>
                <w:b/>
                <w:sz w:val="19"/>
              </w:rPr>
              <w:t>saltando el ``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enviarTramaConCrc()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calcularChecksum()</w:t>
            </w:r>
            <w:r>
              <w:rPr>
                <w:b w:val="0"/>
                <w:sz w:val="19"/>
              </w:rPr>
              <w:t xml:space="preserve"> en los dos </w:t>
            </w:r>
            <w:r>
              <w:rPr>
                <w:rFonts w:ascii="Consolas" w:hAnsi="Consolas"/>
                <w:sz w:val="19"/>
              </w:rPr>
              <w:t>bluetooth.cpp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rotulo SPP se APRENDE.</w:t>
      </w:r>
      <w:r>
        <w:rPr>
          <w:b w:val="0"/>
          <w:sz w:val="21"/>
        </w:rPr>
        <w:t xml:space="preserve"> La serie sale del silicio del STM32 y el ESP32 no puede saberla al arrancar:</w:t>
      </w:r>
    </w:p>
    <w:p>
      <w:pPr>
        <w:spacing w:after="120"/>
      </w:pPr>
      <w:r>
        <w:rPr>
          <w:rFonts w:ascii="Consolas" w:hAnsi="Consolas"/>
          <w:sz w:val="21"/>
        </w:rPr>
        <w:t>transporte_aprenderRotulo()</w:t>
      </w:r>
      <w:r>
        <w:rPr>
          <w:b w:val="0"/>
          <w:sz w:val="21"/>
        </w:rPr>
        <w:t xml:space="preserve"> la toma del primer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que retransmite y la guarda, y el rotulo bueno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ROTULO_PREFIJO</w:t>
      </w:r>
      <w:r>
        <w:rPr>
          <w:b w:val="0"/>
          <w:sz w:val="21"/>
        </w:rPr>
        <w:t xml:space="preserve"> + serie + </w:t>
      </w:r>
      <w:r>
        <w:rPr>
          <w:rFonts w:ascii="Consolas" w:hAnsi="Consolas"/>
          <w:sz w:val="21"/>
        </w:rPr>
        <w:t>M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E</w:t>
      </w:r>
      <w:r>
        <w:rPr>
          <w:b w:val="0"/>
          <w:sz w:val="21"/>
        </w:rPr>
        <w:t xml:space="preserve">— aparece </w:t>
      </w:r>
      <w:r>
        <w:rPr>
          <w:b/>
          <w:sz w:val="21"/>
        </w:rPr>
        <w:t>en la arrancada siguiente</w:t>
      </w:r>
      <w:r>
        <w:rPr>
          <w:b w:val="0"/>
          <w:sz w:val="21"/>
        </w:rPr>
        <w:t>. Hasta entonces se ve</w:t>
      </w:r>
    </w:p>
    <w:p>
      <w:pPr>
        <w:spacing w:after="120"/>
      </w:pPr>
      <w:r>
        <w:rPr>
          <w:rFonts w:ascii="Consolas" w:hAnsi="Consolas"/>
          <w:sz w:val="21"/>
        </w:rPr>
        <w:t>ROTULO_PROVISIONAL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a proposito</w:t>
      </w:r>
      <w:r>
        <w:rPr>
          <w:b w:val="0"/>
          <w:sz w:val="21"/>
        </w:rPr>
        <w:t>: un rotulo inventado es peor que uno que admite que no sabe. **No se</w:t>
      </w:r>
    </w:p>
    <w:p>
      <w:pPr>
        <w:spacing w:after="120"/>
      </w:pPr>
      <w:r>
        <w:rPr>
          <w:b w:val="0"/>
          <w:sz w:val="21"/>
        </w:rPr>
        <w:t>re-rotula en caliente**: cambiar el nombre SPP tira la sesion del operario.</w:t>
      </w:r>
    </w:p>
    <w:p>
      <w:pPr>
        <w:spacing w:after="120"/>
      </w:pPr>
      <w:r>
        <w:rPr>
          <w:b/>
          <w:sz w:val="21"/>
        </w:rPr>
        <w:t>El puente NO filtra la telemetria de subida.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desdeElEquipo()</w:t>
      </w:r>
      <w:r>
        <w:rPr>
          <w:b w:val="0"/>
          <w:sz w:val="21"/>
        </w:rPr>
        <w:t xml:space="preserve"> valida FORMATO —</w:t>
      </w:r>
      <w:r>
        <w:rPr>
          <w:rFonts w:ascii="Consolas" w:hAnsi="Consolas"/>
          <w:sz w:val="21"/>
        </w:rPr>
        <w:t>trama_valida()</w:t>
      </w:r>
      <w:r>
        <w:rPr>
          <w:b w:val="0"/>
          <w:sz w:val="21"/>
        </w:rPr>
        <w:t>— y</w:t>
      </w:r>
    </w:p>
    <w:p>
      <w:pPr>
        <w:spacing w:after="120"/>
      </w:pPr>
      <w:r>
        <w:rPr>
          <w:b w:val="0"/>
          <w:sz w:val="21"/>
        </w:rPr>
        <w:t xml:space="preserve">retransmite </w:t>
      </w:r>
      <w:r>
        <w:rPr>
          <w:b/>
          <w:sz w:val="21"/>
        </w:rPr>
        <w:t>toda trama bien formada, la conozca o no</w:t>
      </w:r>
      <w:r>
        <w:rPr>
          <w:b w:val="0"/>
          <w:sz w:val="21"/>
        </w:rPr>
        <w:t xml:space="preserve">. La lista </w:t>
      </w:r>
      <w:r>
        <w:rPr>
          <w:rFonts w:ascii="Consolas" w:hAnsi="Consolas"/>
          <w:sz w:val="21"/>
        </w:rPr>
        <w:t>PREFIJOS_STM32</w:t>
      </w:r>
      <w:r>
        <w:rPr>
          <w:b w:val="0"/>
          <w:sz w:val="21"/>
        </w:rPr>
        <w:t xml:space="preserve"> existe solo para los</w:t>
      </w:r>
    </w:p>
    <w:p>
      <w:pPr>
        <w:spacing w:after="120"/>
      </w:pPr>
      <w:r>
        <w:rPr>
          <w:b w:val="0"/>
          <w:sz w:val="21"/>
        </w:rPr>
        <w:t xml:space="preserve">contadores de diagnostico. Un filtro por prefijo se comeria el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>, que es la bitacora entera.</w:t>
      </w:r>
    </w:p>
    <w:p>
      <w:pPr>
        <w:spacing w:after="120"/>
      </w:pPr>
      <w:r>
        <w:rPr>
          <w:b/>
          <w:sz w:val="21"/>
        </w:rPr>
        <w:t>La UNICA trama que el puente modifica</w:t>
      </w:r>
      <w:r>
        <w:rPr>
          <w:b w:val="0"/>
          <w:sz w:val="21"/>
        </w:rPr>
        <w:t xml:space="preserve"> es el sello de hora de </w:t>
      </w:r>
      <w:r>
        <w:rPr>
          <w:rFonts w:ascii="Consolas" w:hAnsi="Consolas"/>
          <w:sz w:val="21"/>
        </w:rPr>
        <w:t>sellarHoraSiFaltaba()</w:t>
      </w:r>
      <w:r>
        <w:rPr>
          <w:b w:val="0"/>
          <w:sz w:val="21"/>
        </w:rPr>
        <w:t xml:space="preserve">, y va </w:t>
      </w:r>
      <w:r>
        <w:rPr>
          <w:b/>
          <w:sz w:val="21"/>
        </w:rPr>
        <w:t>despues</w:t>
      </w:r>
    </w:p>
    <w:p>
      <w:pPr>
        <w:spacing w:after="120"/>
      </w:pPr>
      <w:r>
        <w:rPr>
          <w:b w:val="0"/>
          <w:sz w:val="21"/>
        </w:rPr>
        <w:t xml:space="preserve">de validar el checksum y </w:t>
      </w:r>
      <w:r>
        <w:rPr>
          <w:b/>
          <w:sz w:val="21"/>
        </w:rPr>
        <w:t>recalculandolo</w:t>
      </w:r>
      <w:r>
        <w:rPr>
          <w:b w:val="0"/>
          <w:sz w:val="21"/>
        </w:rPr>
        <w:t>. Su alcance es de SPEC 3.</w:t>
      </w:r>
    </w:p>
    <w:p>
      <w:pPr>
        <w:spacing w:after="120"/>
      </w:pPr>
      <w:r>
        <w:rPr>
          <w:b/>
          <w:sz w:val="21"/>
        </w:rPr>
        <w:t>Lo que el puente se queda y NO cruza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despachador_esParaElPuente()</w:t>
      </w:r>
      <w:r>
        <w:rPr>
          <w:b w:val="0"/>
          <w:sz w:val="21"/>
        </w:rPr>
        <w:t xml:space="preserve">): </w:t>
      </w: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>, cualquier</w:t>
      </w:r>
    </w:p>
    <w:p>
      <w:pPr>
        <w:spacing w:after="120"/>
      </w:pPr>
      <w:r>
        <w:rPr>
          <w:b w:val="0"/>
          <w:sz w:val="21"/>
        </w:rPr>
        <w:t xml:space="preserve">linea que contenga </w:t>
      </w:r>
      <w:r>
        <w:rPr>
          <w:rFonts w:ascii="Consolas" w:hAnsi="Consolas"/>
          <w:sz w:val="21"/>
        </w:rPr>
        <w:t>SET_RTC:</w:t>
      </w:r>
      <w:r>
        <w:rPr>
          <w:b w:val="0"/>
          <w:sz w:val="21"/>
        </w:rPr>
        <w:t xml:space="preserve">, y cualquier linea que contenga </w:t>
      </w:r>
      <w:r>
        <w:rPr>
          <w:rFonts w:ascii="Consolas" w:hAnsi="Consolas"/>
          <w:sz w:val="21"/>
        </w:rPr>
        <w:t>HORA_ESP32</w:t>
      </w:r>
      <w:r>
        <w:rPr>
          <w:b w:val="0"/>
          <w:sz w:val="21"/>
        </w:rPr>
        <w:t>. Las tres las contesta el</w:t>
      </w:r>
    </w:p>
    <w:p>
      <w:pPr>
        <w:spacing w:after="120"/>
      </w:pPr>
      <w:r>
        <w:rPr>
          <w:b w:val="0"/>
          <w:sz w:val="21"/>
        </w:rPr>
        <w:t xml:space="preserve">propio puente marcado </w:t>
      </w:r>
      <w:r>
        <w:rPr>
          <w:rFonts w:ascii="Consolas" w:hAnsi="Consolas"/>
          <w:sz w:val="21"/>
        </w:rPr>
        <w:t>NODE:PUENTE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O cruza o la atiende el puente, nunca las dos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Los dos limites de linea, y los dos avisan:</w:t>
      </w:r>
    </w:p>
    <w:p>
      <w:pPr>
        <w:pStyle w:val="ListBullet"/>
        <w:spacing w:after="60"/>
        <w:ind w:left="360"/>
      </w:pPr>
      <w:r>
        <w:rPr>
          <w:b/>
          <w:sz w:val="21"/>
        </w:rPr>
        <w:t>Bajada (app -&gt; equipo):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TRAMA_MAX_UTIL</w:t>
      </w:r>
      <w:r>
        <w:rPr>
          <w:b w:val="0"/>
          <w:sz w:val="21"/>
        </w:rPr>
        <w:t xml:space="preserve">. Lo que se pase se descarta y </w:t>
      </w:r>
      <w:r>
        <w:rPr>
          <w:b/>
          <w:sz w:val="21"/>
        </w:rPr>
        <w:t>se dice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rFonts w:ascii="Consolas" w:hAnsi="Consolas"/>
          <w:sz w:val="21"/>
        </w:rPr>
        <w:t>$ERR,NODE:PUENTE,CMD:DESCONOCIDO,DESC:LINEA_DEMASIADO_LARGA</w:t>
      </w:r>
      <w:r>
        <w:rPr>
          <w:b w:val="0"/>
          <w:sz w:val="21"/>
        </w:rPr>
        <w:t>. El STM32 truncaria en silencio y</w:t>
      </w:r>
    </w:p>
    <w:p>
      <w:pPr>
        <w:spacing w:after="120"/>
      </w:pPr>
      <w:r>
        <w:rPr>
          <w:b w:val="0"/>
          <w:sz w:val="21"/>
        </w:rPr>
        <w:t xml:space="preserve">compararia la linea recortada con </w:t>
      </w:r>
      <w:r>
        <w:rPr>
          <w:rFonts w:ascii="Consolas" w:hAnsi="Consolas"/>
          <w:sz w:val="21"/>
        </w:rPr>
        <w:t>strcmp</w:t>
      </w:r>
      <w:r>
        <w:rPr>
          <w:b w:val="0"/>
          <w:sz w:val="21"/>
        </w:rPr>
        <w:t xml:space="preserve"> como si estuviera entera: por eso el tope se mide en el</w:t>
      </w:r>
    </w:p>
    <w:p>
      <w:pPr>
        <w:spacing w:after="120"/>
      </w:pPr>
      <w:r>
        <w:rPr>
          <w:b w:val="0"/>
          <w:sz w:val="21"/>
        </w:rPr>
        <w:t>puente.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Subida (equipo -&gt; app):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BUF_ENTRADA_STM32</w:t>
      </w:r>
      <w:r>
        <w:rPr>
          <w:b w:val="0"/>
          <w:sz w:val="21"/>
        </w:rPr>
        <w:t>; lo que desborda se cuenta en</w:t>
      </w:r>
    </w:p>
    <w:p>
      <w:pPr>
        <w:spacing w:after="120"/>
      </w:pPr>
      <w:r>
        <w:rPr>
          <w:rFonts w:ascii="Consolas" w:hAnsi="Consolas"/>
          <w:sz w:val="21"/>
        </w:rPr>
        <w:t>puente_descartadasPorLargo()</w:t>
      </w:r>
      <w:r>
        <w:rPr>
          <w:b w:val="0"/>
          <w:sz w:val="21"/>
        </w:rPr>
        <w:t xml:space="preserve"> y no sube.</w:t>
      </w:r>
    </w:p>
    <w:p>
      <w:pPr>
        <w:spacing w:after="120"/>
      </w:pPr>
      <w:r>
        <w:rPr>
          <w:b/>
          <w:sz w:val="21"/>
        </w:rPr>
        <w:t>El latido.</w:t>
      </w:r>
      <w:r>
        <w:rPr>
          <w:b w:val="0"/>
          <w:sz w:val="21"/>
        </w:rPr>
        <w:t xml:space="preserve"> El puente emite </w:t>
      </w:r>
      <w:r>
        <w:rPr>
          <w:rFonts w:ascii="Consolas" w:hAnsi="Consolas"/>
          <w:sz w:val="21"/>
        </w:rPr>
        <w:t>LATIDO_LINEA</w:t>
      </w:r>
      <w:r>
        <w:rPr>
          <w:b w:val="0"/>
          <w:sz w:val="21"/>
        </w:rPr>
        <w:t xml:space="preserve"> cada </w:t>
      </w:r>
      <w:r>
        <w:rPr>
          <w:rFonts w:ascii="Consolas" w:hAnsi="Consolas"/>
          <w:sz w:val="21"/>
        </w:rPr>
        <w:t>LATIDO_MS</w:t>
      </w:r>
      <w:r>
        <w:rPr>
          <w:b w:val="0"/>
          <w:sz w:val="21"/>
        </w:rPr>
        <w:t xml:space="preserve"> hacia el STM32 para que sus contadores de silencio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cuenten </w:t>
      </w:r>
      <w:r>
        <w:rPr>
          <w:b/>
          <w:sz w:val="21"/>
        </w:rPr>
        <w:t>muertes del puente</w:t>
      </w:r>
      <w:r>
        <w:rPr>
          <w:b w:val="0"/>
          <w:sz w:val="21"/>
        </w:rPr>
        <w:t xml:space="preserve"> y no silencios del puerto. **Los dos despachadores tienen una rama</w:t>
      </w:r>
    </w:p>
    <w:p>
      <w:pPr>
        <w:spacing w:after="120"/>
      </w:pPr>
      <w:r>
        <w:rPr>
          <w:b w:val="0"/>
          <w:sz w:val="21"/>
        </w:rPr>
        <w:t>reservada que sale sin actuar y SIN CONTESTAR**, la primera de todas: sin ella el latido caeria en el</w:t>
      </w:r>
    </w:p>
    <w:p>
      <w:pPr>
        <w:spacing w:after="120"/>
      </w:pPr>
      <w:r>
        <w:rPr>
          <w:rFonts w:ascii="Consolas" w:hAnsi="Consolas"/>
          <w:sz w:val="21"/>
        </w:rPr>
        <w:t>$ERR,CMD:AUTH_FAILED,DESC:PIN_INVALIDO</w:t>
      </w:r>
      <w:r>
        <w:rPr>
          <w:b w:val="0"/>
          <w:sz w:val="21"/>
        </w:rPr>
        <w:t xml:space="preserve"> del final y la app pintaria un aviso rojo cada dos segundos acusando al</w:t>
      </w:r>
    </w:p>
    <w:p>
      <w:pPr>
        <w:spacing w:after="120"/>
      </w:pPr>
      <w:r>
        <w:rPr>
          <w:b w:val="0"/>
          <w:sz w:val="21"/>
        </w:rPr>
        <w:t xml:space="preserve">operario de una clave que nadie tecleo. </w:t>
      </w:r>
      <w:r>
        <w:rPr>
          <w:b/>
          <w:sz w:val="21"/>
        </w:rPr>
        <w:t>Y sin telefono conectado no se escribe: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transporte_escribir()</w:t>
      </w:r>
      <w:r>
        <w:rPr>
          <w:b w:val="0"/>
          <w:sz w:val="21"/>
        </w:rPr>
        <w:t xml:space="preserve"> mira</w:t>
      </w:r>
    </w:p>
    <w:p>
      <w:pPr>
        <w:spacing w:after="120"/>
      </w:pPr>
      <w:r>
        <w:rPr>
          <w:rFonts w:ascii="Consolas" w:hAnsi="Consolas"/>
          <w:sz w:val="21"/>
        </w:rPr>
        <w:t>hasClient()</w:t>
      </w:r>
      <w:r>
        <w:rPr>
          <w:b w:val="0"/>
          <w:sz w:val="21"/>
        </w:rPr>
        <w:t xml:space="preserve"> y devuelve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, porque contar como entregada una trama que </w:t>
      </w:r>
      <w:r>
        <w:rPr>
          <w:rFonts w:ascii="Consolas" w:hAnsi="Consolas"/>
          <w:sz w:val="21"/>
        </w:rPr>
        <w:t>BluetoothSerial</w:t>
      </w:r>
      <w:r>
        <w:rPr>
          <w:b w:val="0"/>
          <w:sz w:val="21"/>
        </w:rPr>
        <w:t xml:space="preserve"> tira dejaria mintiendo</w:t>
      </w:r>
    </w:p>
    <w:p>
      <w:pPr>
        <w:spacing w:after="120"/>
      </w:pPr>
      <w:r>
        <w:rPr>
          <w:b w:val="0"/>
          <w:sz w:val="21"/>
        </w:rPr>
        <w:t>al unico contador que se puede mirar desde fuera.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Quien atiende cada orden — las dos puntas NO aceptan lo mismo</w:t>
      </w:r>
    </w:p>
    <w:p>
      <w:pPr>
        <w:spacing w:after="120"/>
      </w:pPr>
      <w:r>
        <w:rPr>
          <w:b w:val="0"/>
          <w:sz w:val="21"/>
        </w:rPr>
        <w:t xml:space="preserve">La app enruta por </w:t>
      </w:r>
      <w:r>
        <w:rPr>
          <w:rFonts w:ascii="Consolas" w:hAnsi="Consolas"/>
          <w:sz w:val="21"/>
        </w:rPr>
        <w:t>NODE: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, no por lo que el operario suponga que tiene delante. Las listas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rFonts w:ascii="Consolas" w:hAnsi="Consolas"/>
          <w:sz w:val="21"/>
        </w:rPr>
        <w:t>SOLO_MAESTRO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SOLO_ESCLAVO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app_08_enrutado_por_punta</w:t>
      </w:r>
      <w:r>
        <w:rPr>
          <w:b w:val="0"/>
          <w:sz w:val="21"/>
        </w:rPr>
        <w:t xml:space="preserve"> recalcula el reparto</w:t>
      </w:r>
    </w:p>
    <w:p>
      <w:pPr>
        <w:spacing w:after="120"/>
      </w:pPr>
      <w:r>
        <w:rPr>
          <w:b w:val="0"/>
          <w:sz w:val="21"/>
        </w:rPr>
        <w:t xml:space="preserve">leyendo </w:t>
      </w:r>
      <w:r>
        <w:rPr>
          <w:b/>
          <w:sz w:val="21"/>
        </w:rPr>
        <w:t>los dos despachadores</w:t>
      </w:r>
      <w:r>
        <w:rPr>
          <w:b w:val="0"/>
          <w:sz w:val="21"/>
        </w:rPr>
        <w:t xml:space="preserve"> y prohibe que una lista reclame una orden que atienden las 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solo el 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solo el ESCLAVO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el PUENTE de cada poste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</w:t>
            </w:r>
            <w:r>
              <w:rPr>
                <w:b w:val="0"/>
                <w:sz w:val="19"/>
              </w:rPr>
              <w:t xml:space="preserve"> AUTO · MANUAL · AMBAR · MENU · ALCANCE · INTELIGENTE · </w:t>
            </w:r>
            <w:r>
              <w:rPr>
                <w:rFonts w:ascii="Consolas" w:hAnsi="Consolas"/>
                <w:sz w:val="19"/>
              </w:rPr>
              <w:t>MANUAL:CAMBIAR_TURNO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SET_TIEMPOS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TEST_LEDS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DEMANDA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REINICIAR_RELOJ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CANCELAR_AMBAR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LEER_RTC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SET_RTC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Las dos puntas atienden </w:t>
      </w:r>
      <w:r>
        <w:rPr>
          <w:rFonts w:ascii="Consolas" w:hAnsi="Consolas"/>
          <w:sz w:val="21"/>
        </w:rPr>
        <w:t>SET_MODO:DEG_T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SET_DEG_AUTO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CONSULTA_DEG_AUTO</w:t>
      </w:r>
      <w:r>
        <w:rPr>
          <w:b w:val="0"/>
          <w:sz w:val="21"/>
        </w:rPr>
        <w:t xml:space="preserve"> (§3.1, §3.2). ⬇️ ~~</w:t>
      </w:r>
      <w:r>
        <w:rPr>
          <w:rFonts w:ascii="Consolas" w:hAnsi="Consolas"/>
          <w:sz w:val="21"/>
        </w:rPr>
        <w:t>SET_MODO:DEGRADADO</w:t>
      </w:r>
    </w:p>
    <w:p>
      <w:pPr>
        <w:spacing w:after="120"/>
      </w:pPr>
      <w:r>
        <w:rPr>
          <w:b w:val="0"/>
          <w:sz w:val="21"/>
        </w:rPr>
        <w:t xml:space="preserve">la atienden las DOS~~ → </w:t>
      </w:r>
      <w:r>
        <w:rPr>
          <w:b/>
          <w:sz w:val="21"/>
        </w:rPr>
        <w:t>salio de las dos con `D-46` (`f9cad1f`, 02/10; sin banco)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SOLICITAR_PASO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Esclavo con ella: las dos caen en el </w:t>
      </w:r>
      <w:r>
        <w:rPr>
          <w:rFonts w:ascii="Consolas" w:hAnsi="Consolas"/>
          <w:sz w:val="21"/>
        </w:rPr>
        <w:t>else</w:t>
      </w:r>
      <w:r>
        <w:rPr>
          <w:b w:val="0"/>
          <w:sz w:val="21"/>
        </w:rPr>
        <w:t xml:space="preserve"> final de </w:t>
      </w:r>
      <w:r>
        <w:rPr>
          <w:rFonts w:ascii="Consolas" w:hAnsi="Consolas"/>
          <w:sz w:val="21"/>
        </w:rPr>
        <w:t>procesarComando()</w:t>
      </w:r>
      <w:r>
        <w:rPr>
          <w:b w:val="0"/>
          <w:sz w:val="21"/>
        </w:rPr>
        <w:t xml:space="preserve"> y contestan</w:t>
      </w:r>
    </w:p>
    <w:p>
      <w:pPr>
        <w:spacing w:after="120"/>
      </w:pPr>
      <w:r>
        <w:rPr>
          <w:rFonts w:ascii="Consolas" w:hAnsi="Consolas"/>
          <w:sz w:val="21"/>
        </w:rPr>
        <w:t>$ERR,CMD:DESCONOCIDO,DESC:COMANDO_NO_SOPORTADO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..._EN_ESCLAVO</w:t>
      </w:r>
      <w:r>
        <w:rPr>
          <w:b w:val="0"/>
          <w:sz w:val="21"/>
        </w:rPr>
        <w:t xml:space="preserve"> en el Poste 2).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`FORZAR_ROJO` no significa lo mismo en las dos puntas, y por eso el Esclavo ya no lo acepta:</w:t>
      </w:r>
      <w:r>
        <w:rPr>
          <w:b w:val="0"/>
          <w:sz w:val="21"/>
        </w:rPr>
        <w:t xml:space="preserve"> alli</w:t>
      </w:r>
    </w:p>
    <w:p>
      <w:pPr>
        <w:spacing w:after="120"/>
      </w:pPr>
      <w:r>
        <w:rPr>
          <w:b w:val="0"/>
          <w:sz w:val="21"/>
        </w:rPr>
        <w:t xml:space="preserve">prometia rojo y hacia ambar con la talanquera arriba. Lo rechaza </w:t>
      </w:r>
      <w:r>
        <w:rPr>
          <w:b/>
          <w:sz w:val="21"/>
        </w:rPr>
        <w:t>nombrando el literal nuevo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>), no en silencio y no como alias.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Las ordenes, y QUE CONTESTA el equipo a cada una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regla que gobierna esta tabla (`CLAUDE.md` §2): un `ACK` que no depende de lo que la llamada devolvio es una mentira con formato de exito.</w:t>
      </w:r>
      <w:r>
        <w:rPr>
          <w:b w:val="0"/>
          <w:color w:val="960000"/>
          <w:sz w:val="20"/>
        </w:rPr>
        <w:t xml:space="preserve"> El molde bien hecho es 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pregunta DENTRO del `if`</w:t>
      </w:r>
      <w:r>
        <w:rPr>
          <w:b w:val="0"/>
          <w:color w:val="960000"/>
          <w:sz w:val="20"/>
        </w:rPr>
        <w:t xml:space="preserve"> y tiene </w:t>
      </w:r>
      <w:r>
        <w:rPr>
          <w:b/>
          <w:color w:val="960000"/>
          <w:sz w:val="20"/>
        </w:rPr>
        <w:t>un `ERR` por cada motivo de rechazo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3.1 Maestro (poste 1) — </w:t>
      </w:r>
      <w:r>
        <w:rPr>
          <w:rFonts w:ascii="Consolas" w:hAnsi="Consolas"/>
          <w:color w:val="003366"/>
          <w:sz w:val="23"/>
        </w:rPr>
        <w:t>Maestro/src/bluetooth.cpp</w:t>
      </w:r>
      <w:r>
        <w:rPr>
          <w:b/>
          <w:color w:val="003366"/>
          <w:sz w:val="23"/>
        </w:rPr>
        <w:t xml:space="preserve">, </w:t>
      </w:r>
      <w:r>
        <w:rPr>
          <w:rFonts w:ascii="Consolas" w:hAnsi="Consolas"/>
          <w:color w:val="003366"/>
          <w:sz w:val="23"/>
        </w:rPr>
        <w:t>procesarComando()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que contesta, y </w:t>
            </w:r>
            <w:r>
              <w:rPr>
                <w:b/>
                <w:sz w:val="19"/>
              </w:rPr>
              <w:t>de que depende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SET_MODO:AUTO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incondicional</w:t>
            </w:r>
            <w:r>
              <w:rPr>
                <w:b w:val="0"/>
                <w:sz w:val="19"/>
              </w:rPr>
              <w:t xml:space="preserve">. La rama llama ella misma a </w:t>
            </w:r>
            <w:r>
              <w:rPr>
                <w:rFonts w:ascii="Consolas" w:hAnsi="Consolas"/>
                <w:sz w:val="19"/>
              </w:rPr>
              <w:t>coordinador_iniciarModo()</w:t>
            </w:r>
            <w:r>
              <w:rPr>
                <w:b w:val="0"/>
                <w:sz w:val="19"/>
              </w:rPr>
              <w:t xml:space="preserve"> —el todo-rojo de entrada—, asi que no depende del flanco de </w:t>
            </w:r>
            <w:r>
              <w:rPr>
                <w:rFonts w:ascii="Consolas" w:hAnsi="Consolas"/>
                <w:sz w:val="19"/>
              </w:rPr>
              <w:t>main.cpp</w:t>
            </w:r>
            <w:r>
              <w:rPr>
                <w:b w:val="0"/>
                <w:sz w:val="19"/>
              </w:rPr>
              <w:t xml:space="preserve">; las dos llamadas son </w:t>
            </w:r>
            <w:r>
              <w:rPr>
                <w:rFonts w:ascii="Consolas" w:hAnsi="Consolas"/>
                <w:sz w:val="19"/>
              </w:rPr>
              <w:t>void</w:t>
            </w:r>
            <w:r>
              <w:rPr>
                <w:b w:val="0"/>
                <w:sz w:val="19"/>
              </w:rPr>
              <w:t xml:space="preserve"> y no hay rechazo posible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SET_MODO:MANUAL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incondicional, por lo mismo: la rama llama a </w:t>
            </w:r>
            <w:r>
              <w:rPr>
                <w:rFonts w:ascii="Consolas" w:hAnsi="Consolas"/>
                <w:sz w:val="19"/>
              </w:rPr>
              <w:t>coordinador_forzarRojoTotal()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N-147</w:t>
            </w:r>
            <w:r>
              <w:rPr>
                <w:b w:val="0"/>
                <w:sz w:val="19"/>
              </w:rPr>
              <w:t>: se entra por el todo-rojo que no programa nada)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dos respuestas</w:t>
            </w:r>
            <w:r>
              <w:rPr>
                <w:b w:val="0"/>
                <w:sz w:val="19"/>
              </w:rPr>
              <w:t xml:space="preserve">, y dependen de </w:t>
            </w:r>
            <w:r>
              <w:rPr>
                <w:rFonts w:ascii="Consolas" w:hAnsi="Consolas"/>
                <w:sz w:val="19"/>
              </w:rPr>
              <w:t>modoActual_get()</w:t>
            </w:r>
            <w:r>
              <w:rPr>
                <w:b w:val="0"/>
                <w:sz w:val="19"/>
              </w:rPr>
              <w:t xml:space="preserve"> leido ANTES de escribirlo: </w:t>
            </w:r>
            <w:r>
              <w:rPr>
                <w:rFonts w:ascii="Consolas" w:hAnsi="Consolas"/>
                <w:sz w:val="19"/>
              </w:rPr>
              <w:t>RESULT:REARMADO</w:t>
            </w:r>
            <w:r>
              <w:rPr>
                <w:b w:val="0"/>
                <w:sz w:val="19"/>
              </w:rPr>
              <w:t xml:space="preserve"> si ya estaba en </w:t>
            </w:r>
            <w:r>
              <w:rPr>
                <w:rFonts w:ascii="Consolas" w:hAnsi="Consolas"/>
                <w:sz w:val="19"/>
              </w:rPr>
              <w:t>MODO_AMBAR</w:t>
            </w:r>
            <w:r>
              <w:rPr>
                <w:b w:val="0"/>
                <w:sz w:val="19"/>
              </w:rPr>
              <w:t xml:space="preserve"> —la rama re-arma con </w:t>
            </w:r>
            <w:r>
              <w:rPr>
                <w:rFonts w:ascii="Consolas" w:hAnsi="Consolas"/>
                <w:sz w:val="19"/>
              </w:rPr>
              <w:t>modo_ambar_setup()</w:t>
            </w:r>
            <w:r>
              <w:rPr>
                <w:b w:val="0"/>
                <w:sz w:val="19"/>
              </w:rPr>
              <w:t xml:space="preserve">— y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si no. </w:t>
            </w:r>
            <w:r>
              <w:rPr>
                <w:rFonts w:ascii="Consolas" w:hAnsi="Consolas"/>
                <w:sz w:val="19"/>
              </w:rPr>
              <w:t>N-146</w:t>
            </w:r>
            <w:r>
              <w:rPr>
                <w:b w:val="0"/>
                <w:sz w:val="19"/>
              </w:rPr>
              <w:t>: sin esto el equipo contestaba OK seis veces sin encender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SET_MODO:MENU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tres</w:t>
            </w:r>
            <w:r>
              <w:rPr>
                <w:b w:val="0"/>
                <w:sz w:val="19"/>
              </w:rPr>
              <w:t xml:space="preserve">: en </w:t>
            </w:r>
            <w:r>
              <w:rPr>
                <w:rFonts w:ascii="Consolas" w:hAnsi="Consolas"/>
                <w:sz w:val="19"/>
              </w:rPr>
              <w:t>MODO_DEGRADADO</w:t>
            </w:r>
            <w:r>
              <w:rPr>
                <w:b w:val="0"/>
                <w:sz w:val="19"/>
              </w:rPr>
              <w:t xml:space="preserve"> depende del bool de </w:t>
            </w:r>
            <w:r>
              <w:rPr>
                <w:rFonts w:ascii="Consolas" w:hAnsi="Consolas"/>
                <w:sz w:val="19"/>
              </w:rPr>
              <w:t>modo_degradado_pedirSalida()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RESULT:SALIENDO_TODO_ROJO</w:t>
            </w:r>
            <w:r>
              <w:rPr>
                <w:b w:val="0"/>
                <w:sz w:val="19"/>
              </w:rPr>
              <w:t xml:space="preserve"> si arranco la salida, </w:t>
            </w:r>
            <w:r>
              <w:rPr>
                <w:rFonts w:ascii="Consolas" w:hAnsi="Consolas"/>
                <w:sz w:val="19"/>
              </w:rPr>
              <w:t>$ERR ... YA_VUELVE_AL_MENU</w:t>
            </w:r>
            <w:r>
              <w:rPr>
                <w:b w:val="0"/>
                <w:sz w:val="19"/>
              </w:rPr>
              <w:t xml:space="preserve"> si ya estaba en marcha. Ninguno es OK: el menu tarda el todo-rojo. Fuera del Degradado,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Construido (`a4545bb`), sin banco:</w:t>
            </w:r>
            <w:r>
              <w:rPr>
                <w:b w:val="0"/>
                <w:sz w:val="19"/>
              </w:rPr>
              <w:t xml:space="preserve"> sigue siendo la salida INMEDIATA del poste conectado, con el aviso de paleteros; con el Maestro en </w:t>
            </w:r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 esperando la siembra de </w:t>
            </w:r>
            <w:r>
              <w:rPr>
                <w:rFonts w:ascii="Consolas" w:hAnsi="Consolas"/>
                <w:sz w:val="19"/>
              </w:rPr>
              <w:t>D-29</w:t>
            </w:r>
            <w:r>
              <w:rPr>
                <w:b w:val="0"/>
                <w:sz w:val="19"/>
              </w:rPr>
              <w:t xml:space="preserve">, revoca el permiso y contesta </w:t>
            </w:r>
            <w:r>
              <w:rPr>
                <w:rFonts w:ascii="Consolas" w:hAnsi="Consolas"/>
                <w:sz w:val="19"/>
              </w:rPr>
              <w:t>RESULT:OK_REANUDACION_CANCELADA</w:t>
            </w:r>
            <w:r>
              <w:rPr>
                <w:b w:val="0"/>
                <w:sz w:val="19"/>
              </w:rPr>
              <w:t>. Hueco sin radio: SPEC 2 §7.quater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SET_MODO:ALCANCE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$ERR ... EN_MARCHA_PARE_EL_MODO</w:t>
            </w:r>
            <w:r>
              <w:rPr>
                <w:b w:val="0"/>
                <w:sz w:val="19"/>
              </w:rPr>
              <w:t xml:space="preserve"> si </w:t>
            </w:r>
            <w:r>
              <w:rPr>
                <w:rFonts w:ascii="Consolas" w:hAnsi="Consolas"/>
                <w:sz w:val="19"/>
              </w:rPr>
              <w:t>modoActual_get()</w:t>
            </w:r>
            <w:r>
              <w:rPr>
                <w:b w:val="0"/>
                <w:sz w:val="19"/>
              </w:rPr>
              <w:t xml:space="preserve"> es </w:t>
            </w:r>
            <w:r>
              <w:rPr>
                <w:rFonts w:ascii="Consolas" w:hAnsi="Consolas"/>
                <w:sz w:val="19"/>
              </w:rPr>
              <w:t>MODO_DEGRADADO</w:t>
            </w:r>
            <w:r>
              <w:rPr>
                <w:b w:val="0"/>
                <w:sz w:val="19"/>
              </w:rPr>
              <w:t xml:space="preserve">; si no,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incondicional</w:t>
            </w:r>
            <w:r>
              <w:rPr>
                <w:b w:val="0"/>
                <w:sz w:val="19"/>
              </w:rPr>
              <w:t xml:space="preserve"> —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SET_MODO:INTELIGENTE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igual que la anterior, y con la misma reserva de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SET_MODO:DEGRADADO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Salio con `D-46` (`f9cad1f`; sin banco):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$ERR,CMD:DESCONOCIDO,DESC:COMANDO_NO_SOPORTADO</w:t>
            </w:r>
            <w:r>
              <w:rPr>
                <w:b w:val="0"/>
                <w:sz w:val="19"/>
              </w:rPr>
              <w:t xml:space="preserve">. Su puerta, </w:t>
            </w:r>
            <w:r>
              <w:rPr>
                <w:rFonts w:ascii="Consolas" w:hAnsi="Consolas"/>
                <w:sz w:val="19"/>
              </w:rPr>
              <w:t>modo_degradado_evaluarEntrada()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DEG_RECHAZO</w:t>
            </w:r>
            <w:r>
              <w:rPr>
                <w:b w:val="0"/>
                <w:sz w:val="19"/>
              </w:rPr>
              <w:t>, queda en el fuente sin llamador que la alcance y se conserva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SET_MODO:DEG_T:ahora,inicio,verde,despeje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Construido (</w:t>
            </w:r>
            <w:r>
              <w:rPr>
                <w:rFonts w:ascii="Consolas" w:hAnsi="Consolas"/>
                <w:sz w:val="19"/>
              </w:rPr>
              <w:t>990c278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D-35</w:t>
            </w:r>
            <w:r>
              <w:rPr>
                <w:b w:val="0"/>
                <w:sz w:val="19"/>
              </w:rPr>
              <w:t xml:space="preserve">, SPEC 2 §7.bis). </w:t>
            </w:r>
            <w:r>
              <w:rPr>
                <w:b/>
                <w:sz w:val="19"/>
              </w:rPr>
              <w:t>La unica orden de entrada al Degradado.</w:t>
            </w:r>
            <w:r>
              <w:rPr>
                <w:b w:val="0"/>
                <w:sz w:val="19"/>
              </w:rPr>
              <w:t xml:space="preserve"> Puerta paralela a </w:t>
            </w:r>
            <w:r>
              <w:rPr>
                <w:rFonts w:ascii="Consolas" w:hAnsi="Consolas"/>
                <w:sz w:val="19"/>
              </w:rPr>
              <w:t>modo_degradado_evaluarEntrada()</w:t>
            </w:r>
            <w:r>
              <w:rPr>
                <w:b w:val="0"/>
                <w:sz w:val="19"/>
              </w:rPr>
              <w:t xml:space="preserve">, sin sync de radio: </w:t>
            </w:r>
            <w:r>
              <w:rPr>
                <w:rFonts w:ascii="Consolas" w:hAnsi="Consolas"/>
                <w:sz w:val="19"/>
              </w:rPr>
              <w:t>ERR ... DESC:&lt;texto&gt;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modo_degradado_textoTestigo()</w:t>
            </w:r>
            <w:r>
              <w:rPr>
                <w:b w:val="0"/>
                <w:sz w:val="19"/>
              </w:rPr>
              <w:t xml:space="preserve">) por </w:t>
            </w:r>
            <w:r>
              <w:rPr>
                <w:rFonts w:ascii="Consolas" w:hAnsi="Consolas"/>
                <w:sz w:val="19"/>
              </w:rPr>
              <w:t>MDT_FALTA_HORA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MDT_AHORA_DESFASADO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TOLERANCIA_TESTIGO_S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MDT_DESPEJE_RANGO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MDT_INICIO_VENCIDO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MDT_AMBAR_VIGENTE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MDT_EN_VERDE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MDT_NO_GUARDADO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RESULT:RENOVADO</w:t>
            </w:r>
            <w:r>
              <w:rPr>
                <w:b w:val="0"/>
                <w:sz w:val="19"/>
              </w:rPr>
              <w:t>. Con salida programada (</w:t>
            </w:r>
            <w:r>
              <w:rPr>
                <w:rFonts w:ascii="Consolas" w:hAnsi="Consolas"/>
                <w:sz w:val="19"/>
              </w:rPr>
              <w:t>D-52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ERR ... DESC:Cancele antes la salida programada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SET_DEG_AUTO:1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SET_DEG_AUTO:0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Construido (</w:t>
            </w:r>
            <w:r>
              <w:rPr>
                <w:rFonts w:ascii="Consolas" w:hAnsi="Consolas"/>
                <w:sz w:val="19"/>
              </w:rPr>
              <w:t>A-15</w:t>
            </w:r>
            <w:r>
              <w:rPr>
                <w:b w:val="0"/>
                <w:sz w:val="19"/>
              </w:rPr>
              <w:t xml:space="preserve">, SPEC 2 §7.ter (a)). </w:t>
            </w:r>
            <w:r>
              <w:rPr>
                <w:b/>
                <w:sz w:val="19"/>
              </w:rPr>
              <w:t>El `ACK` sale DIFERIDO</w:t>
            </w:r>
            <w:r>
              <w:rPr>
                <w:b w:val="0"/>
                <w:sz w:val="19"/>
              </w:rPr>
              <w:t xml:space="preserve">, cuando el </w:t>
            </w:r>
            <w:r>
              <w:rPr>
                <w:rFonts w:ascii="Consolas" w:hAnsi="Consolas"/>
                <w:sz w:val="19"/>
              </w:rPr>
              <w:t>ECO</w:t>
            </w:r>
            <w:r>
              <w:rPr>
                <w:b w:val="0"/>
                <w:sz w:val="19"/>
              </w:rPr>
              <w:t xml:space="preserve"> del otro poste refleja el cambio: </w:t>
            </w:r>
            <w:r>
              <w:rPr>
                <w:rFonts w:ascii="Consolas" w:hAnsi="Consolas"/>
                <w:sz w:val="19"/>
              </w:rPr>
              <w:t>RESULT:ON_EFECTIVO</w:t>
            </w:r>
            <w:r>
              <w:rPr>
                <w:b w:val="0"/>
                <w:sz w:val="19"/>
              </w:rPr>
              <w:t xml:space="preserve"> (el otro tambien apto) / </w:t>
            </w:r>
            <w:r>
              <w:rPr>
                <w:rFonts w:ascii="Consolas" w:hAnsi="Consolas"/>
                <w:sz w:val="19"/>
              </w:rPr>
              <w:t>RESULT:ON_FALTA_EL_OTRO_POSTE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RESULT:OFF</w:t>
            </w:r>
            <w:r>
              <w:rPr>
                <w:b w:val="0"/>
                <w:sz w:val="19"/>
              </w:rPr>
              <w:t xml:space="preserve">. Rechazos: </w:t>
            </w:r>
            <w:r>
              <w:rPr>
                <w:rFonts w:ascii="Consolas" w:hAnsi="Consolas"/>
                <w:sz w:val="19"/>
              </w:rPr>
              <w:t>ERR ... SIN_ENLACE_CON_EL_OTRO_POSTE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EN_DEGRADADO_SALGA_PRIMERO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FORMATO_INVALIDO</w:t>
            </w:r>
            <w:r>
              <w:rPr>
                <w:b w:val="0"/>
                <w:sz w:val="19"/>
              </w:rPr>
              <w:t xml:space="preserve">; sin </w:t>
            </w:r>
            <w:r>
              <w:rPr>
                <w:rFonts w:ascii="Consolas" w:hAnsi="Consolas"/>
                <w:sz w:val="19"/>
              </w:rPr>
              <w:t>ECO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DEG_AUTO_ACUSE_MS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ERR ... CAMBIADO_AQUI_SIN_ACUSE_DEL_OTRO_POSTE</w:t>
            </w:r>
            <w:r>
              <w:rPr>
                <w:b w:val="0"/>
                <w:sz w:val="19"/>
              </w:rPr>
              <w:t xml:space="preserve"> (el cambio queda y se sigue publicando). Maestro en </w:t>
            </w:r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: siempre ese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(SPEC 2 §7.ter (a)). Misma orden y mismos literales en el 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CONSULTA_DEG_AUTO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(es una consulta)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Construido. </w:t>
            </w:r>
            <w:r>
              <w:rPr>
                <w:rFonts w:ascii="Consolas" w:hAnsi="Consolas"/>
                <w:sz w:val="19"/>
              </w:rPr>
              <w:t>RESULT:ESTE_&lt;ON/OFF&gt;_OTRO_&lt;ON/OFF&gt;_APTO_&lt;SI/NO&gt;</w:t>
            </w:r>
            <w:r>
              <w:rPr>
                <w:b w:val="0"/>
                <w:sz w:val="19"/>
              </w:rPr>
              <w:t xml:space="preserve">: la opcion propia, el ultimo </w:t>
            </w:r>
            <w:r>
              <w:rPr>
                <w:rFonts w:ascii="Consolas" w:hAnsi="Consolas"/>
                <w:sz w:val="19"/>
              </w:rPr>
              <w:t>APTO</w:t>
            </w:r>
            <w:r>
              <w:rPr>
                <w:b w:val="0"/>
                <w:sz w:val="19"/>
              </w:rPr>
              <w:t xml:space="preserve"> oido del otro y el </w:t>
            </w:r>
            <w:r>
              <w:rPr>
                <w:rFonts w:ascii="Consolas" w:hAnsi="Consolas"/>
                <w:sz w:val="19"/>
              </w:rPr>
              <w:t>APTO</w:t>
            </w:r>
            <w:r>
              <w:rPr>
                <w:b w:val="0"/>
                <w:sz w:val="19"/>
              </w:rPr>
              <w:t xml:space="preserve"> propio. Igual en el 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(y con PIN tambien)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Fuera de Degradado: </w:t>
            </w:r>
            <w:r>
              <w:rPr>
                <w:rFonts w:ascii="Consolas" w:hAnsi="Consolas"/>
                <w:sz w:val="19"/>
              </w:rPr>
              <w:t>coordinador_forzarRojoTotal()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>, 3 s de amarillo y rojo (</w:t>
            </w:r>
            <w:r>
              <w:rPr>
                <w:rFonts w:ascii="Consolas" w:hAnsi="Consolas"/>
                <w:sz w:val="19"/>
              </w:rPr>
              <w:t>D-45</w:t>
            </w:r>
            <w:r>
              <w:rPr>
                <w:b w:val="0"/>
                <w:sz w:val="19"/>
              </w:rPr>
              <w:t xml:space="preserve">). En Degradado, </w:t>
            </w:r>
            <w:r>
              <w:rPr>
                <w:b/>
                <w:sz w:val="19"/>
              </w:rPr>
              <w:t>construido el 04/10 (`a4545bb`, `D-51`), sin banco:</w:t>
            </w:r>
            <w:r>
              <w:rPr>
                <w:b w:val="0"/>
                <w:sz w:val="19"/>
              </w:rPr>
              <w:t xml:space="preserve"> rojo FIJO inmediato en ese poste (</w:t>
            </w:r>
            <w:r>
              <w:rPr>
                <w:rFonts w:ascii="Consolas" w:hAnsi="Consolas"/>
                <w:sz w:val="19"/>
              </w:rPr>
              <w:t>DEG_ROJO_SIN_HORA</w:t>
            </w:r>
            <w:r>
              <w:rPr>
                <w:b w:val="0"/>
                <w:sz w:val="19"/>
              </w:rPr>
              <w:t xml:space="preserve">; tambien en la ventana de </w:t>
            </w:r>
            <w:r>
              <w:rPr>
                <w:rFonts w:ascii="Consolas" w:hAnsi="Consolas"/>
                <w:sz w:val="19"/>
              </w:rPr>
              <w:t>D-29</w:t>
            </w:r>
            <w:r>
              <w:rPr>
                <w:b w:val="0"/>
                <w:sz w:val="19"/>
              </w:rPr>
              <w:t>), sin aviso de paleteros (decidido); respuestas en §3.ter.ter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SET_MODO:DEG_FIN:ahora,salida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SET_MODO:DEG_FIN:CANCELAR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Construido el 04/10 (</w:t>
            </w:r>
            <w:r>
              <w:rPr>
                <w:rFonts w:ascii="Consolas" w:hAnsi="Consolas"/>
                <w:sz w:val="19"/>
              </w:rPr>
              <w:t>a4545bb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D-52</w:t>
            </w:r>
            <w:r>
              <w:rPr>
                <w:b w:val="0"/>
                <w:sz w:val="19"/>
              </w:rPr>
              <w:t xml:space="preserve">), sin banco; SPEC 2 §7.quater (c): </w:t>
            </w:r>
            <w:r>
              <w:rPr>
                <w:rFonts w:ascii="Consolas" w:hAnsi="Consolas"/>
                <w:sz w:val="19"/>
              </w:rPr>
              <w:t>salida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HH:MM:SS</w:t>
            </w:r>
            <w:r>
              <w:rPr>
                <w:b w:val="0"/>
                <w:sz w:val="19"/>
              </w:rPr>
              <w:t xml:space="preserve"> a la que esta punta sale por su reloj; aviso de paleteros; un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por motivo y 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solo si quedo programada (listas en §3.ter.ter)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CONSULTA_DEG_FIN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(es una consulta)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Construido el 04/10, sin banco. </w:t>
            </w:r>
            <w:r>
              <w:rPr>
                <w:rFonts w:ascii="Consolas" w:hAnsi="Consolas"/>
                <w:sz w:val="19"/>
              </w:rPr>
              <w:t>RESULT:NINGUNA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RESULT:SALE_HHMMSS_FALTAN_&lt;s&gt;S_&lt;RESPALDADA/SIN_RESPALDO&gt;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_SIN_RESPALDO</w:t>
            </w:r>
            <w:r>
              <w:rPr>
                <w:b w:val="0"/>
                <w:sz w:val="19"/>
              </w:rPr>
              <w:t xml:space="preserve"> tambien tras 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 xml:space="preserve"> o hora perdida). Molde </w:t>
            </w:r>
            <w:r>
              <w:rPr>
                <w:rFonts w:ascii="Consolas" w:hAnsi="Consolas"/>
                <w:sz w:val="19"/>
              </w:rPr>
              <w:t>CONSULTA_DEG_AUTO</w:t>
            </w:r>
            <w:r>
              <w:rPr>
                <w:b w:val="0"/>
                <w:sz w:val="19"/>
              </w:rPr>
              <w:t xml:space="preserve">; el contador no cabe en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(SPEC 2 §7.quater (c)). Igual en el 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MANUAL:CAMBIAR_TURNO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tres, y el ORDEN importa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N-151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ERR ... MODO_SIN_CICLO_SALGA_PRIMERO</w:t>
            </w:r>
            <w:r>
              <w:rPr>
                <w:b w:val="0"/>
                <w:sz w:val="19"/>
              </w:rPr>
              <w:t xml:space="preserve"> si </w:t>
            </w:r>
            <w:r>
              <w:rPr>
                <w:rFonts w:ascii="Consolas" w:hAnsi="Consolas"/>
                <w:sz w:val="19"/>
              </w:rPr>
              <w:t>modoMueveElCoordinador()</w:t>
            </w:r>
            <w:r>
              <w:rPr>
                <w:b w:val="0"/>
                <w:sz w:val="19"/>
              </w:rPr>
              <w:t xml:space="preserve"> es falso; si no,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cuando </w:t>
            </w:r>
            <w:r>
              <w:rPr>
                <w:rFonts w:ascii="Consolas" w:hAnsi="Consolas"/>
                <w:sz w:val="19"/>
              </w:rPr>
              <w:t>pedirCambioVerificado()</w:t>
            </w:r>
            <w:r>
              <w:rPr>
                <w:b w:val="0"/>
                <w:sz w:val="19"/>
              </w:rPr>
              <w:t xml:space="preserve"> devuelve true, y </w:t>
            </w:r>
            <w:r>
              <w:rPr>
                <w:rFonts w:ascii="Consolas" w:hAnsi="Consolas"/>
                <w:sz w:val="19"/>
              </w:rPr>
              <w:t>ERR ... EN_TRANSICION_REINTENTE</w:t>
            </w:r>
            <w:r>
              <w:rPr>
                <w:b w:val="0"/>
                <w:sz w:val="19"/>
              </w:rPr>
              <w:t xml:space="preserve"> cuando 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Solo fuera de servicio (</w:t>
            </w:r>
            <w:r>
              <w:rPr>
                <w:rFonts w:ascii="Consolas" w:hAnsi="Consolas"/>
                <w:sz w:val="19"/>
              </w:rPr>
              <w:t>N-82.bis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testLedsAdmitido()</w:t>
            </w:r>
            <w:r>
              <w:rPr>
                <w:b w:val="0"/>
                <w:sz w:val="19"/>
              </w:rPr>
              <w:t xml:space="preserve"> exige modo </w:t>
            </w:r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ALCANCE</w:t>
            </w:r>
            <w:r>
              <w:rPr>
                <w:b w:val="0"/>
                <w:sz w:val="19"/>
              </w:rPr>
              <w:t xml:space="preserve">, luz en </w:t>
            </w:r>
            <w:r>
              <w:rPr>
                <w:rFonts w:ascii="Consolas" w:hAnsi="Consolas"/>
                <w:sz w:val="19"/>
              </w:rPr>
              <w:t>S_ROJO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ACK_RED</w:t>
            </w:r>
            <w:r>
              <w:rPr>
                <w:b w:val="0"/>
                <w:sz w:val="19"/>
              </w:rPr>
              <w:t xml:space="preserve"> del Esclavo (</w:t>
            </w:r>
            <w:r>
              <w:rPr>
                <w:rFonts w:ascii="Consolas" w:hAnsi="Consolas"/>
                <w:sz w:val="19"/>
              </w:rPr>
              <w:t>coordinador_rojoEsclavoConfirmado()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rFonts w:ascii="Consolas" w:hAnsi="Consolas"/>
                <w:sz w:val="19"/>
              </w:rPr>
              <w:t>RESULT:STARTING_6S</w:t>
            </w:r>
            <w:r>
              <w:rPr>
                <w:b w:val="0"/>
                <w:sz w:val="19"/>
              </w:rPr>
              <w:t xml:space="preserve"> si quedo armado;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SIN_ENLACE_AMBAR_NO_SE_PRUEBA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ESPERANDO_ROJO_DEL_ESCLAVO</w:t>
            </w:r>
            <w:r>
              <w:rPr>
                <w:b w:val="0"/>
                <w:sz w:val="19"/>
              </w:rPr>
              <w:t xml:space="preserve"> sin acuse, </w:t>
            </w:r>
            <w:r>
              <w:rPr>
                <w:rFonts w:ascii="Consolas" w:hAnsi="Consolas"/>
                <w:sz w:val="19"/>
              </w:rPr>
              <w:t>EN_SERVICIO_PASE_A_MENU</w:t>
            </w:r>
            <w:r>
              <w:rPr>
                <w:b w:val="0"/>
                <w:sz w:val="19"/>
              </w:rPr>
              <w:t xml:space="preserve"> en el resto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SET_TIEMPOS:v,r,d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MOLDE. Cuatro respuestas, una por motivo: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ERR ... FORMATO_INVALIDO</w:t>
            </w:r>
            <w:r>
              <w:rPr>
                <w:b w:val="0"/>
                <w:sz w:val="19"/>
              </w:rPr>
              <w:t xml:space="preserve"> si el </w:t>
            </w:r>
            <w:r>
              <w:rPr>
                <w:rFonts w:ascii="Consolas" w:hAnsi="Consolas"/>
                <w:sz w:val="19"/>
              </w:rPr>
              <w:t>sscanf</w:t>
            </w:r>
            <w:r>
              <w:rPr>
                <w:b w:val="0"/>
                <w:sz w:val="19"/>
              </w:rPr>
              <w:t xml:space="preserve"> con el </w:t>
            </w:r>
            <w:r>
              <w:rPr>
                <w:rFonts w:ascii="Consolas" w:hAnsi="Consolas"/>
                <w:sz w:val="19"/>
              </w:rPr>
              <w:t>%c</w:t>
            </w:r>
            <w:r>
              <w:rPr>
                <w:b w:val="0"/>
                <w:sz w:val="19"/>
              </w:rPr>
              <w:t xml:space="preserve"> centinela no convierte 3 exactos —dos ordenes pegadas convierten 4—; </w:t>
            </w:r>
            <w:r>
              <w:rPr>
                <w:rFonts w:ascii="Consolas" w:hAnsi="Consolas"/>
                <w:sz w:val="19"/>
              </w:rPr>
              <w:t>ERR ... EN_MARCHA_PARE_EL_MODO</w:t>
            </w:r>
            <w:r>
              <w:rPr>
                <w:b w:val="0"/>
                <w:sz w:val="19"/>
              </w:rPr>
              <w:t xml:space="preserve"> si </w:t>
            </w:r>
            <w:r>
              <w:rPr>
                <w:rFonts w:ascii="Consolas" w:hAnsi="Consolas"/>
                <w:sz w:val="19"/>
              </w:rPr>
              <w:t>modoAutomatico_enMarcha()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$ERR ... RANGO</w:t>
            </w:r>
            <w:r>
              <w:rPr>
                <w:b w:val="0"/>
                <w:sz w:val="19"/>
              </w:rPr>
              <w:t xml:space="preserve"> si </w:t>
            </w:r>
            <w:r>
              <w:rPr>
                <w:rFonts w:ascii="Consolas" w:hAnsi="Consolas"/>
                <w:sz w:val="19"/>
              </w:rPr>
              <w:t>modoAutomatico_fijarTiempos()</w:t>
            </w:r>
            <w:r>
              <w:rPr>
                <w:b w:val="0"/>
                <w:sz w:val="19"/>
              </w:rPr>
              <w:t xml:space="preserve"> devuelve false;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solo</w:t>
            </w:r>
            <w:r>
              <w:rPr>
                <w:b w:val="0"/>
                <w:sz w:val="19"/>
              </w:rPr>
              <w:t xml:space="preserve"> si devolvio true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REINICIAR_RELOJ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cuatro, y el `ACK` NO sale en la rama</w:t>
            </w:r>
            <w:r>
              <w:rPr>
                <w:b w:val="0"/>
                <w:sz w:val="19"/>
              </w:rPr>
              <w:t xml:space="preserve"> (1.49 (a), </w:t>
            </w:r>
            <w:r>
              <w:rPr>
                <w:rFonts w:ascii="Consolas" w:hAnsi="Consolas"/>
                <w:sz w:val="19"/>
              </w:rPr>
              <w:t>622a20b</w:t>
            </w:r>
            <w:r>
              <w:rPr>
                <w:b w:val="0"/>
                <w:sz w:val="19"/>
              </w:rPr>
              <w:t xml:space="preserve">). ~~depende del bool de </w:t>
            </w:r>
            <w:r>
              <w:rPr>
                <w:rFonts w:ascii="Consolas" w:hAnsi="Consolas"/>
                <w:sz w:val="19"/>
              </w:rPr>
              <w:t>reloj_reiniciarDominioRespaldo()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RESULT:CRISTAL_OK_PONGA_LA_HORA</w:t>
            </w:r>
            <w:r>
              <w:rPr>
                <w:b w:val="0"/>
                <w:sz w:val="19"/>
              </w:rPr>
              <w:t xml:space="preserve"> o ...~~ → el bool solo decide si hay algo que verificar. </w:t>
            </w:r>
            <w:r>
              <w:rPr>
                <w:rFonts w:ascii="Consolas" w:hAnsi="Consolas"/>
                <w:sz w:val="19"/>
              </w:rPr>
              <w:t>ERR ... REPITA_EN_UNOS_SEGUNDOS</w:t>
            </w:r>
            <w:r>
              <w:rPr>
                <w:b w:val="0"/>
                <w:sz w:val="19"/>
              </w:rPr>
              <w:t xml:space="preserve"> si ya hay una orden esperando veredicto —sin tocar nada: reiniciar otra vez abriria otra ventana y dejaria dos ordenes para un veredicto—; </w:t>
            </w:r>
            <w:r>
              <w:rPr>
                <w:rFonts w:ascii="Consolas" w:hAnsi="Consolas"/>
                <w:sz w:val="19"/>
              </w:rPr>
              <w:t>ERR ... SIGUE_PARADO_VEA_CONSULTA_RELOJ</w:t>
            </w:r>
            <w:r>
              <w:rPr>
                <w:b w:val="0"/>
                <w:sz w:val="19"/>
              </w:rPr>
              <w:t xml:space="preserve"> si el oscilador no arranca, con el </w:t>
            </w:r>
            <w:r>
              <w:rPr>
                <w:rFonts w:ascii="Consolas" w:hAnsi="Consolas"/>
                <w:sz w:val="19"/>
              </w:rPr>
              <w:t>EVENT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ORIGEN:RELOJ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reportarBitsDelReloj()</w:t>
            </w:r>
            <w:r>
              <w:rPr>
                <w:b w:val="0"/>
                <w:sz w:val="19"/>
              </w:rPr>
              <w:t xml:space="preserve">; y si arranca, </w:t>
            </w:r>
            <w:r>
              <w:rPr>
                <w:b/>
                <w:sz w:val="19"/>
              </w:rPr>
              <w:t>no contesta todavia</w:t>
            </w:r>
            <w:r>
              <w:rPr>
                <w:b w:val="0"/>
                <w:sz w:val="19"/>
              </w:rPr>
              <w:t xml:space="preserve">: publica </w:t>
            </w:r>
            <w:r>
              <w:rPr>
                <w:rFonts w:ascii="Consolas" w:hAnsi="Consolas"/>
                <w:sz w:val="19"/>
              </w:rPr>
              <w:t>EVENT ... ORIGEN:APP_BLUETOOTH, DETALLE:RELOJ_REINICIADO_VERIFICANDO</w:t>
            </w:r>
            <w:r>
              <w:rPr>
                <w:b w:val="0"/>
                <w:sz w:val="19"/>
              </w:rPr>
              <w:t xml:space="preserve"> y deja la orden pendiente. </w:t>
            </w:r>
            <w:r>
              <w:rPr>
                <w:b/>
                <w:sz w:val="19"/>
              </w:rPr>
              <w:t>El veredicto sale despues, una sola vez</w:t>
            </w:r>
            <w:r>
              <w:rPr>
                <w:b w:val="0"/>
                <w:sz w:val="19"/>
              </w:rPr>
              <w:t xml:space="preserve">, desde </w:t>
            </w:r>
            <w:r>
              <w:rPr>
                <w:rFonts w:ascii="Consolas" w:hAnsi="Consolas"/>
                <w:sz w:val="19"/>
              </w:rPr>
              <w:t>bluetooth_loop()</w:t>
            </w:r>
            <w:r>
              <w:rPr>
                <w:b w:val="0"/>
                <w:sz w:val="19"/>
              </w:rPr>
              <w:t xml:space="preserve"> cuando </w:t>
            </w:r>
            <w:r>
              <w:rPr>
                <w:rFonts w:ascii="Consolas" w:hAnsi="Consolas"/>
                <w:sz w:val="19"/>
              </w:rPr>
              <w:t>reloj_estadoCristal()</w:t>
            </w:r>
            <w:r>
              <w:rPr>
                <w:b w:val="0"/>
                <w:sz w:val="19"/>
              </w:rPr>
              <w:t xml:space="preserve"> deja de decir VIGILANDO: </w:t>
            </w:r>
            <w:r>
              <w:rPr>
                <w:rFonts w:ascii="Consolas" w:hAnsi="Consolas"/>
                <w:sz w:val="19"/>
              </w:rPr>
              <w:t>RESULT:CRISTAL_OK_PONGA_LA_HORA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solo</w:t>
            </w:r>
            <w:r>
              <w:rPr>
                <w:b w:val="0"/>
                <w:sz w:val="19"/>
              </w:rPr>
              <w:t xml:space="preserve"> con CUENTA, o </w:t>
            </w:r>
            <w:r>
              <w:rPr>
                <w:rFonts w:ascii="Consolas" w:hAnsi="Consolas"/>
                <w:sz w:val="19"/>
              </w:rPr>
              <w:t>ERR ... ARRANCA_Y_NO_CUENTA_VEA_CONSULTA_RELOJ</w:t>
            </w:r>
            <w:r>
              <w:rPr>
                <w:b w:val="0"/>
                <w:sz w:val="19"/>
              </w:rPr>
              <w:t xml:space="preserve"> con CONGELADO, otra vez con los bits. </w:t>
            </w:r>
            <w:r>
              <w:rPr>
                <w:b/>
                <w:sz w:val="19"/>
              </w:rPr>
              <w:t>Llega unos segundos despues de pulsar</w:t>
            </w:r>
            <w:r>
              <w:rPr>
                <w:b w:val="0"/>
                <w:sz w:val="19"/>
              </w:rPr>
              <w:t xml:space="preserve">: el plazo es la ventana de vigilancia del cristal y no se copia aqui. La app traduce los tres </w:t>
            </w:r>
            <w:r>
              <w:rPr>
                <w:rFonts w:ascii="Consolas" w:hAnsi="Consolas"/>
                <w:sz w:val="19"/>
              </w:rPr>
              <w:t>DESC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DEMANDA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tres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ERR ... SOLO_EN_MODO_INTELIGENTE</w:t>
            </w:r>
            <w:r>
              <w:rPr>
                <w:b w:val="0"/>
                <w:sz w:val="19"/>
              </w:rPr>
              <w:t xml:space="preserve"> fuera del modo —registrar una peticion que ningun ciclo va a mirar es fingirla—; </w:t>
            </w:r>
            <w:r>
              <w:rPr>
                <w:rFonts w:ascii="Consolas" w:hAnsi="Consolas"/>
                <w:sz w:val="19"/>
              </w:rPr>
              <w:t>RESULT:REGISTRADA</w:t>
            </w:r>
            <w:r>
              <w:rPr>
                <w:b w:val="0"/>
                <w:sz w:val="19"/>
              </w:rPr>
              <w:t xml:space="preserve"> si </w:t>
            </w:r>
            <w:r>
              <w:rPr>
                <w:rFonts w:ascii="Consolas" w:hAnsi="Consolas"/>
                <w:sz w:val="19"/>
              </w:rPr>
              <w:t>demanda_solicitar()</w:t>
            </w:r>
            <w:r>
              <w:rPr>
                <w:b w:val="0"/>
                <w:sz w:val="19"/>
              </w:rPr>
              <w:t xml:space="preserve"> devuelve true; </w:t>
            </w:r>
            <w:r>
              <w:rPr>
                <w:rFonts w:ascii="Consolas" w:hAnsi="Consolas"/>
                <w:sz w:val="19"/>
              </w:rPr>
              <w:t>ERR ... REPITA_EN_UNOS_SEGUNDOS</w:t>
            </w:r>
            <w:r>
              <w:rPr>
                <w:b w:val="0"/>
                <w:sz w:val="19"/>
              </w:rPr>
              <w:t xml:space="preserve"> si devuelve false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3.2 Esclavo (poste 2) — </w:t>
      </w:r>
      <w:r>
        <w:rPr>
          <w:rFonts w:ascii="Consolas" w:hAnsi="Consolas"/>
          <w:color w:val="003366"/>
          <w:sz w:val="23"/>
        </w:rPr>
        <w:t>Esclavo/src/bluetooth.cpp</w:t>
      </w:r>
      <w:r>
        <w:rPr>
          <w:b/>
          <w:color w:val="003366"/>
          <w:sz w:val="23"/>
        </w:rPr>
        <w:t xml:space="preserve">, </w:t>
      </w:r>
      <w:r>
        <w:rPr>
          <w:rFonts w:ascii="Consolas" w:hAnsi="Consolas"/>
          <w:color w:val="003366"/>
          <w:sz w:val="23"/>
        </w:rPr>
        <w:t>procesarComando()</w:t>
      </w:r>
    </w:p>
    <w:p>
      <w:pPr>
        <w:spacing w:after="120"/>
      </w:pPr>
      <w:r>
        <w:rPr>
          <w:b/>
          <w:sz w:val="21"/>
        </w:rPr>
        <w:t>`AMBAR_EMERGENCIA` tiene DOS puertas —sin PIN y con PIN— con el MISMO bloque letra por letra.</w:t>
      </w:r>
      <w:r>
        <w:rPr>
          <w:b w:val="0"/>
          <w:sz w:val="21"/>
        </w:rPr>
        <w:t xml:space="preserve"> No se</w:t>
      </w:r>
    </w:p>
    <w:p>
      <w:pPr>
        <w:spacing w:after="120"/>
      </w:pPr>
      <w:r>
        <w:rPr>
          <w:b w:val="0"/>
          <w:sz w:val="21"/>
        </w:rPr>
        <w:t>factoriza a proposito: los packs (</w:t>
      </w:r>
      <w:r>
        <w:rPr>
          <w:rFonts w:ascii="Consolas" w:hAnsi="Consolas"/>
          <w:sz w:val="21"/>
        </w:rPr>
        <w:t>esclavo_07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esclavo_08</w:t>
      </w:r>
      <w:r>
        <w:rPr>
          <w:b w:val="0"/>
          <w:sz w:val="21"/>
        </w:rPr>
        <w:t>) leen el bloque de CADA rama, y una respuesta</w:t>
      </w:r>
    </w:p>
    <w:p>
      <w:pPr>
        <w:spacing w:after="120"/>
      </w:pPr>
      <w:r>
        <w:rPr>
          <w:b w:val="0"/>
          <w:sz w:val="21"/>
        </w:rPr>
        <w:t>que viviera en una funcion comun los dejaria midiendo un bloque vacio (</w:t>
      </w:r>
      <w:r>
        <w:rPr>
          <w:rFonts w:ascii="Consolas" w:hAnsi="Consolas"/>
          <w:sz w:val="21"/>
        </w:rPr>
        <w:t>N-89</w:t>
      </w:r>
      <w:r>
        <w:rPr>
          <w:b w:val="0"/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que contesta, y </w:t>
            </w:r>
            <w:r>
              <w:rPr>
                <w:b/>
                <w:sz w:val="19"/>
              </w:rPr>
              <w:t>de que depende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seis literales, y ninguno promete de mas.</w:t>
            </w:r>
            <w:r>
              <w:rPr>
                <w:b w:val="0"/>
                <w:sz w:val="19"/>
              </w:rPr>
              <w:t xml:space="preserve"> Con la luz libre (</w:t>
            </w:r>
            <w:r>
              <w:rPr>
                <w:rFonts w:ascii="Consolas" w:hAnsi="Consolas"/>
                <w:sz w:val="19"/>
              </w:rPr>
              <w:t>!degradado_gobiernaLuz()</w:t>
            </w:r>
            <w:r>
              <w:rPr>
                <w:b w:val="0"/>
                <w:sz w:val="19"/>
              </w:rPr>
              <w:t xml:space="preserve">) el ambar se enciende ya; lo que el </w:t>
            </w:r>
            <w:r>
              <w:rPr>
                <w:rFonts w:ascii="Consolas" w:hAnsi="Consolas"/>
                <w:sz w:val="19"/>
              </w:rPr>
              <w:t>RESULT</w:t>
            </w:r>
            <w:r>
              <w:rPr>
                <w:b w:val="0"/>
                <w:sz w:val="19"/>
              </w:rPr>
              <w:t xml:space="preserve"> anade es </w:t>
            </w:r>
            <w:r>
              <w:rPr>
                <w:b/>
                <w:sz w:val="19"/>
              </w:rPr>
              <w:t>si el aviso al Poste 1 puede haber sido oido</w:t>
            </w:r>
            <w:r>
              <w:rPr>
                <w:b w:val="0"/>
                <w:sz w:val="19"/>
              </w:rPr>
              <w:t xml:space="preserve">, y eso NO sale de </w:t>
            </w:r>
            <w:r>
              <w:rPr>
                <w:rFonts w:ascii="Consolas" w:hAnsi="Consolas"/>
                <w:sz w:val="19"/>
              </w:rPr>
              <w:t>protocolo_enviarPaquete()</w:t>
            </w:r>
            <w:r>
              <w:rPr>
                <w:b w:val="0"/>
                <w:sz w:val="19"/>
              </w:rPr>
              <w:t xml:space="preserve"> —que es </w:t>
            </w:r>
            <w:r>
              <w:rPr>
                <w:rFonts w:ascii="Consolas" w:hAnsi="Consolas"/>
                <w:sz w:val="19"/>
              </w:rPr>
              <w:t>void</w:t>
            </w:r>
            <w:r>
              <w:rPr>
                <w:b w:val="0"/>
                <w:sz w:val="19"/>
              </w:rPr>
              <w:t xml:space="preserve">— sino de dos banderas: </w:t>
            </w:r>
            <w:r>
              <w:rPr>
                <w:rFonts w:ascii="Consolas" w:hAnsi="Consolas"/>
                <w:sz w:val="19"/>
              </w:rPr>
              <w:t>enlaceCaidoAnunciado</w:t>
            </w:r>
            <w:r>
              <w:rPr>
                <w:b w:val="0"/>
                <w:sz w:val="19"/>
              </w:rPr>
              <w:t xml:space="preserve"> (esta punta ya declaro que se quedo sin radio) y </w:t>
            </w:r>
            <w:r>
              <w:rPr>
                <w:rFonts w:ascii="Consolas" w:hAnsi="Consolas"/>
                <w:sz w:val="19"/>
              </w:rPr>
              <w:t>avisoAmbarConfirmado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D-31</w:t>
            </w:r>
            <w:r>
              <w:rPr>
                <w:b w:val="0"/>
                <w:sz w:val="19"/>
              </w:rPr>
              <w:t xml:space="preserve">: el Poste 1 acuso un aviso anterior de ESTE ambar). De ahi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OK_SIN_RADIO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OK_POSTE1_AVISADO</w:t>
            </w:r>
            <w:r>
              <w:rPr>
                <w:b w:val="0"/>
                <w:sz w:val="19"/>
              </w:rPr>
              <w:t xml:space="preserve"> y sus tres gemelos </w:t>
            </w:r>
            <w:r>
              <w:rPr>
                <w:rFonts w:ascii="Consolas" w:hAnsi="Consolas"/>
                <w:sz w:val="19"/>
              </w:rPr>
              <w:t>YA_EN_AMBAR_LATCH_PUESTO...</w:t>
            </w:r>
            <w:r>
              <w:rPr>
                <w:b w:val="0"/>
                <w:sz w:val="19"/>
              </w:rPr>
              <w:t xml:space="preserve"> cuando la luz ya estaba en ambar y lo unico nuevo es el latch. </w:t>
            </w:r>
            <w:r>
              <w:rPr>
                <w:b/>
                <w:sz w:val="19"/>
              </w:rPr>
              <w:t>`SIN_RADIO` gana a `POSTE1_AVISADO`</w:t>
            </w:r>
            <w:r>
              <w:rPr>
                <w:b w:val="0"/>
                <w:sz w:val="19"/>
              </w:rPr>
              <w:t>: el acuse es de hace un rato, la caida es de ahora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(con el Degradado gobernando)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RESULT:SALIENDO_TODO_ROJO</w:t>
            </w:r>
            <w:r>
              <w:rPr>
                <w:b w:val="0"/>
                <w:sz w:val="19"/>
              </w:rPr>
              <w:t xml:space="preserve"> si hay salida iniciada y </w:t>
            </w:r>
            <w:r>
              <w:rPr>
                <w:rFonts w:ascii="Consolas" w:hAnsi="Consolas"/>
                <w:sz w:val="19"/>
              </w:rPr>
              <w:t>RESULT:SALIDA_YA_EN_CURSO</w:t>
            </w:r>
            <w:r>
              <w:rPr>
                <w:b w:val="0"/>
                <w:sz w:val="19"/>
              </w:rPr>
              <w:t xml:space="preserve"> si es una rendicion (</w:t>
            </w:r>
            <w:r>
              <w:rPr>
                <w:rFonts w:ascii="Consolas" w:hAnsi="Consolas"/>
                <w:sz w:val="19"/>
              </w:rPr>
              <w:t>degradado_rendicionEnCurso()</w:t>
            </w:r>
            <w:r>
              <w:rPr>
                <w:b w:val="0"/>
                <w:sz w:val="19"/>
              </w:rPr>
              <w:t xml:space="preserve">) — </w:t>
            </w:r>
            <w:r>
              <w:rPr>
                <w:b/>
                <w:sz w:val="19"/>
              </w:rPr>
              <w:t>no `OK`</w:t>
            </w:r>
            <w:r>
              <w:rPr>
                <w:b w:val="0"/>
                <w:sz w:val="19"/>
              </w:rPr>
              <w:t xml:space="preserve">, porque el ambar tarda el todo-rojo entero. Y si la salida en curso termina en ROJO porque la pidio otro: </w:t>
            </w:r>
            <w:r>
              <w:rPr>
                <w:rFonts w:ascii="Consolas" w:hAnsi="Consolas"/>
                <w:sz w:val="19"/>
              </w:rPr>
              <w:t>$ERR ... SALIDA_A_ROJO_EN_CURSO_REPITA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armar el latch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CANCELAR_AMBAR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PIDE PIN al reves que armar</w:t>
            </w:r>
            <w:r>
              <w:rPr>
                <w:b w:val="0"/>
                <w:sz w:val="19"/>
              </w:rPr>
              <w:t xml:space="preserve">, y es deliberado: quitar el ambar devuelve el cruce a dar verdes, o sea </w:t>
            </w:r>
            <w:r>
              <w:rPr>
                <w:b/>
                <w:sz w:val="19"/>
              </w:rPr>
              <w:t>abre paso</w:t>
            </w:r>
            <w:r>
              <w:rPr>
                <w:b w:val="0"/>
                <w:sz w:val="19"/>
              </w:rPr>
              <w:t xml:space="preserve">. Depende de </w:t>
            </w:r>
            <w:r>
              <w:rPr>
                <w:rFonts w:ascii="Consolas" w:hAnsi="Consolas"/>
                <w:sz w:val="19"/>
              </w:rPr>
              <w:t>ambarEmergencia</w:t>
            </w:r>
            <w:r>
              <w:rPr>
                <w:b w:val="0"/>
                <w:sz w:val="19"/>
              </w:rPr>
              <w:t xml:space="preserve">: con latch puesto lo retira, avisa al Poste 1 y contesta </w:t>
            </w:r>
            <w:r>
              <w:rPr>
                <w:rFonts w:ascii="Consolas" w:hAnsi="Consolas"/>
                <w:sz w:val="19"/>
              </w:rPr>
              <w:t>RESULT:RETIRADO</w:t>
            </w:r>
            <w:r>
              <w:rPr>
                <w:b w:val="0"/>
                <w:sz w:val="19"/>
              </w:rPr>
              <w:t xml:space="preserve"> (la rama del mando salio con el, </w:t>
            </w:r>
            <w:r>
              <w:rPr>
                <w:rFonts w:ascii="Consolas" w:hAnsi="Consolas"/>
                <w:sz w:val="19"/>
              </w:rPr>
              <w:t>D-30</w:t>
            </w:r>
            <w:r>
              <w:rPr>
                <w:b w:val="0"/>
                <w:sz w:val="19"/>
              </w:rPr>
              <w:t xml:space="preserve">). Sin latch, </w:t>
            </w:r>
            <w:r>
              <w:rPr>
                <w:rFonts w:ascii="Consolas" w:hAnsi="Consolas"/>
                <w:sz w:val="19"/>
              </w:rPr>
              <w:t>RESULT:REENVIADO_AL_MAESTRO</w:t>
            </w:r>
            <w:r>
              <w:rPr>
                <w:b w:val="0"/>
                <w:sz w:val="19"/>
              </w:rPr>
              <w:t xml:space="preserve"> si esta punta </w:t>
            </w:r>
            <w:r>
              <w:rPr>
                <w:b/>
                <w:sz w:val="19"/>
              </w:rPr>
              <w:t>sigue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 (la red de la trama perdida, </w:t>
            </w:r>
            <w:r>
              <w:rPr>
                <w:rFonts w:ascii="Consolas" w:hAnsi="Consolas"/>
                <w:sz w:val="19"/>
              </w:rPr>
              <w:t>N-152</w:t>
            </w:r>
            <w:r>
              <w:rPr>
                <w:b w:val="0"/>
                <w:sz w:val="19"/>
              </w:rPr>
              <w:t xml:space="preserve">), y </w:t>
            </w:r>
            <w:r>
              <w:rPr>
                <w:rFonts w:ascii="Consolas" w:hAnsi="Consolas"/>
                <w:sz w:val="19"/>
              </w:rPr>
              <w:t>$ERR ... NO_HAY_AMBAR_VIGENTE</w:t>
            </w:r>
            <w:r>
              <w:rPr>
                <w:b w:val="0"/>
                <w:sz w:val="19"/>
              </w:rPr>
              <w:t xml:space="preserve"> si 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SOLICITAR_PASO</w:t>
            </w:r>
            <w:r>
              <w:rPr>
                <w:b w:val="0"/>
                <w:sz w:val="19"/>
              </w:rPr>
              <w:t>~~ · ~~</w:t>
            </w:r>
            <w:r>
              <w:rPr>
                <w:rFonts w:ascii="Consolas" w:hAnsi="Consolas"/>
                <w:sz w:val="19"/>
              </w:rPr>
              <w:t>SET_MODO:DEGRADADO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Salieron con `D-46` (`f9cad1f`; sin banco):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$ERR,CMD:DESCONOCIDO,DESC:COMANDO_NO_SOPORTADO_EN_ESCLAVO</w:t>
            </w:r>
            <w:r>
              <w:rPr>
                <w:b w:val="0"/>
                <w:sz w:val="19"/>
              </w:rPr>
              <w:t>. La app ya no las ofrecia (</w:t>
            </w:r>
            <w:r>
              <w:rPr>
                <w:rFonts w:ascii="Consolas" w:hAnsi="Consolas"/>
                <w:sz w:val="19"/>
              </w:rPr>
              <w:t>D-36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D-37</w:t>
            </w:r>
            <w:r>
              <w:rPr>
                <w:b w:val="0"/>
                <w:sz w:val="19"/>
              </w:rPr>
              <w:t>). El paso se da desde el Maestro (Manual y DAR PASO, SPEC 1 §8); al Degradado se entra por el testigo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SET_MODO:DEG_T:ahora,inicio,verde,despeje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Construido (</w:t>
            </w:r>
            <w:r>
              <w:rPr>
                <w:rFonts w:ascii="Consolas" w:hAnsi="Consolas"/>
                <w:sz w:val="19"/>
              </w:rPr>
              <w:t>990c278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D-35</w:t>
            </w:r>
            <w:r>
              <w:rPr>
                <w:b w:val="0"/>
                <w:sz w:val="19"/>
              </w:rPr>
              <w:t xml:space="preserve">, SPEC 2 §7.bis). Misma orden, </w:t>
            </w:r>
            <w:r>
              <w:rPr>
                <w:rFonts w:ascii="Consolas" w:hAnsi="Consolas"/>
                <w:sz w:val="19"/>
              </w:rPr>
              <w:t>RechazoTestigo</w:t>
            </w:r>
            <w:r>
              <w:rPr>
                <w:b w:val="0"/>
                <w:sz w:val="19"/>
              </w:rPr>
              <w:t xml:space="preserve"> propio: </w:t>
            </w:r>
            <w:r>
              <w:rPr>
                <w:rFonts w:ascii="Consolas" w:hAnsi="Consolas"/>
                <w:sz w:val="19"/>
              </w:rPr>
              <w:t>DEG_RECHAZO_T_SIN_HORA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_AHORA_DESFASADO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_INICIO_VENCIDO</w:t>
            </w:r>
            <w:r>
              <w:rPr>
                <w:b w:val="0"/>
                <w:sz w:val="19"/>
              </w:rPr>
              <w:t xml:space="preserve"> —texto «repita el testigo en el Maestro»— / </w:t>
            </w:r>
            <w:r>
              <w:rPr>
                <w:rFonts w:ascii="Consolas" w:hAnsi="Consolas"/>
                <w:sz w:val="19"/>
              </w:rPr>
              <w:t>_DESPEJE_RANGO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_AMBAR_VIGENTE</w:t>
            </w:r>
            <w:r>
              <w:rPr>
                <w:b w:val="0"/>
                <w:sz w:val="19"/>
              </w:rPr>
              <w:t xml:space="preserve">, o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RESULT:RENOVADO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SET_MODO:DEG_FIN:ahora,salida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...:CANCELAR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CONSULTA_DEG_FIN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· si · 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Construidos el 04/10 (</w:t>
            </w:r>
            <w:r>
              <w:rPr>
                <w:rFonts w:ascii="Consolas" w:hAnsi="Consolas"/>
                <w:sz w:val="19"/>
              </w:rPr>
              <w:t>a4545bb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D-52</w:t>
            </w:r>
            <w:r>
              <w:rPr>
                <w:b w:val="0"/>
                <w:sz w:val="19"/>
              </w:rPr>
              <w:t xml:space="preserve">), sin banco. Misma orden y mismos literales que el Maestro (§3.1), con </w:t>
            </w:r>
            <w:r>
              <w:rPr>
                <w:rFonts w:ascii="Consolas" w:hAnsi="Consolas"/>
                <w:sz w:val="19"/>
              </w:rPr>
              <w:t>RechazoSalida</w:t>
            </w:r>
            <w:r>
              <w:rPr>
                <w:b w:val="0"/>
                <w:sz w:val="19"/>
              </w:rPr>
              <w:t xml:space="preserve"> propio; aqui muerde «Salida ya vencida», con el MISMO literal que el Maestro (el consejo lo dice la app). Al llegar la hora llama a </w:t>
            </w:r>
            <w:r>
              <w:rPr>
                <w:rFonts w:ascii="Consolas" w:hAnsi="Consolas"/>
                <w:sz w:val="19"/>
              </w:rPr>
              <w:t>iniciarSalida(false)</w:t>
            </w:r>
            <w:r>
              <w:rPr>
                <w:b w:val="0"/>
                <w:sz w:val="19"/>
              </w:rPr>
              <w:t xml:space="preserve">: rojo, el despeje y </w:t>
            </w:r>
            <w:r>
              <w:rPr>
                <w:rFonts w:ascii="Consolas" w:hAnsi="Consolas"/>
                <w:sz w:val="19"/>
              </w:rPr>
              <w:t>DEG_INACTIVO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menu</w:t>
            </w:r>
            <w:r>
              <w:rPr>
                <w:b w:val="0"/>
                <w:sz w:val="19"/>
              </w:rPr>
              <w:t xml:space="preserve">: sin radio queda en ambar por silencio. </w:t>
            </w:r>
            <w:r>
              <w:rPr>
                <w:rFonts w:ascii="Consolas" w:hAnsi="Consolas"/>
                <w:sz w:val="19"/>
              </w:rPr>
              <w:t>DEG_T</w:t>
            </w:r>
            <w:r>
              <w:rPr>
                <w:b w:val="0"/>
                <w:sz w:val="19"/>
              </w:rPr>
              <w:t xml:space="preserve"> con salida programada se rechaza igual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SET_DEG_AUTO:1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SET_DEG_AUTO:0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CONSULTA_DEG_AUTO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· 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Construidos. Los del Maestro (§3.1); aqui el enlace es una orden de gobierno del Maestro en los ultimos </w:t>
            </w:r>
            <w:r>
              <w:rPr>
                <w:rFonts w:ascii="Consolas" w:hAnsi="Consolas"/>
                <w:sz w:val="19"/>
              </w:rPr>
              <w:t>SFTY6_SILENCIO_MS</w:t>
            </w:r>
            <w:r>
              <w:rPr>
                <w:b w:val="0"/>
                <w:sz w:val="19"/>
              </w:rPr>
              <w:t xml:space="preserve">, y el </w:t>
            </w:r>
            <w:r>
              <w:rPr>
                <w:rFonts w:ascii="Consolas" w:hAnsi="Consolas"/>
                <w:sz w:val="19"/>
              </w:rPr>
              <w:t>ECO</w:t>
            </w:r>
            <w:r>
              <w:rPr>
                <w:b w:val="0"/>
                <w:sz w:val="19"/>
              </w:rPr>
              <w:t xml:space="preserve"> llega en su </w:t>
            </w:r>
            <w:r>
              <w:rPr>
                <w:rFonts w:ascii="Consolas" w:hAnsi="Consolas"/>
                <w:sz w:val="19"/>
              </w:rPr>
              <w:t>PING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las dos formas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$ERR ... RENOMBRADO_USE_AMBAR_EMERGENCIA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Se rechaza ensenando el nombre bueno</w:t>
            </w:r>
            <w:r>
              <w:rPr>
                <w:b w:val="0"/>
                <w:sz w:val="19"/>
              </w:rPr>
              <w:t>, no en silencio: quien lo manda tiene una app o un manual anteriores al cambio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$ERR ... NO_EN_SERVICIO_USE_EL_MAESTRO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rechazado a proposito</w:t>
            </w:r>
            <w:r>
              <w:rPr>
                <w:b w:val="0"/>
                <w:sz w:val="19"/>
              </w:rPr>
              <w:t>: la secuencia enciende VERDE sin mirar nada, y ese verde saldria mientras el Maestro da paso al otro sentido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3.3 El puente ESP32 de cada poste — </w:t>
      </w:r>
      <w:r>
        <w:rPr>
          <w:rFonts w:ascii="Consolas" w:hAnsi="Consolas"/>
          <w:color w:val="003366"/>
          <w:sz w:val="23"/>
        </w:rPr>
        <w:t>ESP32_Expansion/src/despachador.cpp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que contesta, y </w:t>
            </w:r>
            <w:r>
              <w:rPr>
                <w:b/>
                <w:sz w:val="19"/>
              </w:rPr>
              <w:t>de que depende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CMD:LEER_RTC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(es una consulta: no abre, no para, no cambia)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ACK,NODE:PUENTE,...,RESULT:OK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FECHA: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HORA: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releidas del chip ahora mismo</w:t>
            </w:r>
            <w:r>
              <w:rPr>
                <w:b w:val="0"/>
                <w:sz w:val="19"/>
              </w:rPr>
              <w:t xml:space="preserve">, o </w:t>
            </w:r>
            <w:r>
              <w:rPr>
                <w:b/>
                <w:sz w:val="19"/>
              </w:rPr>
              <w:t>siete `ERR` distintos</w:t>
            </w:r>
            <w:r>
              <w:rPr>
                <w:b w:val="0"/>
                <w:sz w:val="19"/>
              </w:rPr>
              <w:t xml:space="preserve">, uno por cada valor de </w:t>
            </w:r>
            <w:r>
              <w:rPr>
                <w:rFonts w:ascii="Consolas" w:hAnsi="Consolas"/>
                <w:sz w:val="19"/>
              </w:rPr>
              <w:t>MotivoSinHora</w:t>
            </w:r>
            <w:r>
              <w:rPr>
                <w:b w:val="0"/>
                <w:sz w:val="19"/>
              </w:rPr>
              <w:t xml:space="preserve"> —incluido </w:t>
            </w:r>
            <w:r>
              <w:rPr>
                <w:rFonts w:ascii="Consolas" w:hAnsi="Consolas"/>
                <w:sz w:val="19"/>
              </w:rPr>
              <w:t>BARRERA_INCOHERENTE</w:t>
            </w:r>
            <w:r>
              <w:rPr>
                <w:b w:val="0"/>
                <w:sz w:val="19"/>
              </w:rPr>
              <w:t xml:space="preserve">, que existe para que un defecto del firmware no se disfrace de averia del modulo—, mas un octavo, </w:t>
            </w:r>
            <w:r>
              <w:rPr>
                <w:rFonts w:ascii="Consolas" w:hAnsi="Consolas"/>
                <w:sz w:val="19"/>
              </w:rPr>
              <w:t>MOTIVO_NO_CONTEMPLADO</w:t>
            </w:r>
            <w:r>
              <w:rPr>
                <w:b w:val="0"/>
                <w:sz w:val="19"/>
              </w:rPr>
              <w:t xml:space="preserve">, para que nadie anada un valor al enum y deje la consulta muda—. Cada literal vive </w:t>
            </w:r>
            <w:r>
              <w:rPr>
                <w:b/>
                <w:sz w:val="19"/>
              </w:rPr>
              <w:t>dentro</w:t>
            </w:r>
            <w:r>
              <w:rPr>
                <w:b w:val="0"/>
                <w:sz w:val="19"/>
              </w:rPr>
              <w:t xml:space="preserve"> de su rama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SET_RTC:&lt;fecha&gt;,&lt;hora&gt;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PIN viaja y no lo comprueba nadie</w:t>
            </w:r>
            <w:r>
              <w:rPr>
                <w:b w:val="0"/>
                <w:sz w:val="19"/>
              </w:rPr>
              <w:t xml:space="preserve"> — ver §7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siete motivos, uno por valor de </w:t>
            </w:r>
            <w:r>
              <w:rPr>
                <w:rFonts w:ascii="Consolas" w:hAnsi="Consolas"/>
                <w:sz w:val="19"/>
              </w:rPr>
              <w:t>ResultadoReloj</w:t>
            </w:r>
            <w:r>
              <w:rPr>
                <w:b w:val="0"/>
                <w:sz w:val="19"/>
              </w:rPr>
              <w:t xml:space="preserve">, y el 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final </w:t>
            </w:r>
            <w:r>
              <w:rPr>
                <w:b/>
                <w:sz w:val="19"/>
              </w:rPr>
              <w:t>devuelve la hora RELEIDA</w:t>
            </w:r>
            <w:r>
              <w:rPr>
                <w:b w:val="0"/>
                <w:sz w:val="19"/>
              </w:rPr>
              <w:t xml:space="preserve">, no la que se mando. Hay un octavo caso que es 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y no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RESULT:HORA_PUESTA_SIN_PROPAGAR</w:t>
            </w:r>
            <w:r>
              <w:rPr>
                <w:b w:val="0"/>
                <w:sz w:val="19"/>
              </w:rPr>
              <w:t xml:space="preserve"> cuando el DS3231 quedo puesto pero </w:t>
            </w:r>
            <w:r>
              <w:rPr>
                <w:rFonts w:ascii="Consolas" w:hAnsi="Consolas"/>
                <w:sz w:val="19"/>
              </w:rPr>
              <w:t>siembra_ahora()</w:t>
            </w:r>
            <w:r>
              <w:rPr>
                <w:b w:val="0"/>
                <w:sz w:val="19"/>
              </w:rPr>
              <w:t xml:space="preserve"> no pudo poner la linea entera en el cable. El detalle es de SPEC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cualquier linea con </w:t>
            </w:r>
            <w:r>
              <w:rPr>
                <w:rFonts w:ascii="Consolas" w:hAnsi="Consolas"/>
                <w:sz w:val="19"/>
              </w:rPr>
              <w:t>HORA_ESP32</w:t>
            </w:r>
            <w:r>
              <w:rPr>
                <w:b w:val="0"/>
                <w:sz w:val="19"/>
              </w:rPr>
              <w:t xml:space="preserve"> dentro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$ERR,NODE:PUENTE,CMD:HORA_ESP32,DESC:LINEA_RESERVADA_AL_PUENTE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y va la primera de todas</w:t>
            </w:r>
            <w:r>
              <w:rPr>
                <w:b w:val="0"/>
                <w:sz w:val="19"/>
              </w:rPr>
              <w:t>: esa orden solo la origina el modulo, y el STM32 la acepta sin PIN porque el puente no lo conoce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3.bis 🟢 LAS BOTONERAS A/B/C/D ESTAN ELIMINADAS — el equipo se opera SOLO por la app</w:t>
      </w:r>
    </w:p>
    <w:p>
      <w:pPr>
        <w:spacing w:after="120"/>
      </w:pPr>
      <w:r>
        <w:rPr>
          <w:b/>
          <w:sz w:val="21"/>
        </w:rPr>
        <w:t>El hardware ya no existe: se retiro del equipo el 05/09</w:t>
      </w:r>
      <w:r>
        <w:rPr>
          <w:b w:val="0"/>
          <w:sz w:val="21"/>
        </w:rPr>
        <w:t xml:space="preserve"> —*«se opera solo por app»*— y el</w:t>
      </w:r>
    </w:p>
    <w:p>
      <w:pPr>
        <w:spacing w:after="120"/>
      </w:pPr>
      <w:r>
        <w:rPr>
          <w:b w:val="0"/>
          <w:sz w:val="21"/>
        </w:rPr>
        <w:t>responsable lo reafirma el 14/09: *«eliminamos las botoneras A, B, C y D»*. **No hay superficie</w:t>
      </w:r>
    </w:p>
    <w:p>
      <w:pPr>
        <w:spacing w:after="120"/>
      </w:pPr>
      <w:r>
        <w:rPr>
          <w:b w:val="0"/>
          <w:sz w:val="21"/>
        </w:rPr>
        <w:t>fisica de operacion**: ni botones, ni receptor que comprar, ni pantalla —esa salio del firmware el</w:t>
      </w:r>
    </w:p>
    <w:p>
      <w:pPr>
        <w:spacing w:after="120"/>
      </w:pPr>
      <w:r>
        <w:rPr>
          <w:b w:val="0"/>
          <w:sz w:val="21"/>
        </w:rPr>
        <w:t>13/09—. La guia de campo ya retiro su paso de prueba del mando, y **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y p8 se quedan vacios:</w:t>
      </w:r>
    </w:p>
    <w:p>
      <w:pPr>
        <w:spacing w:after="120"/>
      </w:pPr>
      <w:r>
        <w:rPr>
          <w:b w:val="0"/>
          <w:sz w:val="21"/>
        </w:rPr>
        <w:t>no hay nada que cablear ahi**.</w:t>
      </w:r>
    </w:p>
    <w:p>
      <w:pPr>
        <w:spacing w:after="12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Y EL PROGRAMA YA NO COMPONE NADA CON ELLOS: el mando salio del firmware el 14/09.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mando.cpp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mando.h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b w:val="0"/>
          <w:sz w:val="21"/>
        </w:rPr>
        <w:t>las dos puntas estan retirados —681 lineas— y con ellos el reconocedor de secuencias, de modo que</w:t>
      </w:r>
    </w:p>
    <w:p>
      <w:pPr>
        <w:spacing w:after="120"/>
      </w:pPr>
      <w:r>
        <w:rPr>
          <w:b/>
          <w:sz w:val="21"/>
        </w:rPr>
        <w:t>un puente en `J16` p5 o p8 ya no compone nada</w:t>
      </w:r>
      <w:r>
        <w:rPr>
          <w:b w:val="0"/>
          <w:sz w:val="21"/>
        </w:rPr>
        <w:t>: era el unico riesgo que quedaba vivo, porque</w:t>
      </w:r>
    </w:p>
    <w:p>
      <w:pPr>
        <w:spacing w:after="120"/>
      </w:pPr>
      <w:r>
        <w:rPr>
          <w:b w:val="0"/>
          <w:sz w:val="21"/>
        </w:rPr>
        <w:t>puentear una bornera para probarla es lo primero que hace un instalador y entonces movia el cruce de</w:t>
      </w:r>
    </w:p>
    <w:p>
      <w:pPr>
        <w:spacing w:after="120"/>
      </w:pPr>
      <w:r>
        <w:rPr>
          <w:b w:val="0"/>
          <w:sz w:val="21"/>
        </w:rPr>
        <w:t xml:space="preserve">verdad. Los bornes siguen vacios y pelados, asi que </w:t>
      </w:r>
      <w:r>
        <w:rPr>
          <w:b/>
          <w:sz w:val="21"/>
        </w:rPr>
        <w:t>la instruccion de no cablearlos sigue en pie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>lo que cambia es que ya no es lo unico que lo impide.</w:t>
      </w:r>
    </w:p>
    <w:p>
      <w:pPr>
        <w:spacing w:after="120"/>
      </w:pPr>
      <w:r>
        <w:rPr>
          <w:b w:val="0"/>
          <w:sz w:val="21"/>
        </w:rPr>
        <w:t>✅ **Y lo que cuesta sacarlo esta MEDIDO hoy, porque el repositorio lo daba por mas caro de lo que</w:t>
      </w:r>
    </w:p>
    <w:p>
      <w:pPr>
        <w:spacing w:after="120"/>
      </w:pPr>
      <w:r>
        <w:rPr>
          <w:b w:val="0"/>
          <w:sz w:val="21"/>
        </w:rPr>
        <w:t>es** — dos frases que lo frenaban y son falsas: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decia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medido el 14/09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*«retirar el mando se lleva por delante parte de la barrera de salidas»*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La bandera que intercepta las luces la arman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funciones y sus </w:t>
            </w:r>
            <w:r>
              <w:rPr>
                <w:b/>
                <w:sz w:val="19"/>
              </w:rPr>
              <w:t>unicos</w:t>
            </w:r>
            <w:r>
              <w:rPr>
                <w:b w:val="0"/>
                <w:sz w:val="19"/>
              </w:rPr>
              <w:t xml:space="preserve"> llamadores son el mando. Sin ellos la bandera se queda en falso para siempre y la guarda que cuelga de ella </w:t>
            </w:r>
            <w:r>
              <w:rPr>
                <w:b/>
                <w:sz w:val="19"/>
              </w:rPr>
              <w:t>no dispara</w:t>
            </w:r>
            <w:r>
              <w:rPr>
                <w:b w:val="0"/>
                <w:sz w:val="19"/>
              </w:rPr>
              <w:t xml:space="preserve">: el equipo escribe las luces por el camino normal. </w:t>
            </w:r>
            <w:r>
              <w:rPr>
                <w:b/>
                <w:sz w:val="19"/>
              </w:rPr>
              <w:t>No deja ningun veto abierto — deja codigo muerto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*«borrar el menu borra el todo-rojo de las dos puntas»*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Tampoco.</w:t>
            </w:r>
            <w:r>
              <w:rPr>
                <w:b w:val="0"/>
                <w:sz w:val="19"/>
              </w:rPr>
              <w:t xml:space="preserve"> Ese todo-rojo tiene </w:t>
            </w:r>
            <w:r>
              <w:rPr>
                <w:b/>
                <w:sz w:val="19"/>
              </w:rPr>
              <w:t>tres</w:t>
            </w:r>
            <w:r>
              <w:rPr>
                <w:b w:val="0"/>
                <w:sz w:val="19"/>
              </w:rPr>
              <w:t xml:space="preserve"> llamadores: el menu, el Modo Alcance y el Modo Hora, </w:t>
            </w:r>
            <w:r>
              <w:rPr>
                <w:b/>
                <w:sz w:val="19"/>
              </w:rPr>
              <w:t>y los dos ultimos se alcanzan desde la app</w:t>
            </w:r>
            <w:r>
              <w:rPr>
                <w:b w:val="0"/>
                <w:sz w:val="19"/>
              </w:rPr>
              <w:t xml:space="preserve">. ⬇️ Con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 xml:space="preserve"> el Modo Hora salio y </w:t>
            </w:r>
            <w:r>
              <w:rPr>
                <w:rFonts w:ascii="Consolas" w:hAnsi="Consolas"/>
                <w:sz w:val="19"/>
              </w:rPr>
              <w:t>menu_setup()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se quedo</w:t>
            </w:r>
            <w:r>
              <w:rPr>
                <w:b w:val="0"/>
                <w:sz w:val="19"/>
              </w:rPr>
              <w:t xml:space="preserve">: es la puerta que piden </w:t>
            </w:r>
            <w:r>
              <w:rPr>
                <w:rFonts w:ascii="Consolas" w:hAnsi="Consolas"/>
                <w:sz w:val="19"/>
              </w:rPr>
              <w:t>SET_MODO:MENU</w:t>
            </w:r>
            <w:r>
              <w:rPr>
                <w:b w:val="0"/>
                <w:sz w:val="19"/>
              </w:rPr>
              <w:t xml:space="preserve"> y la salida de cada modo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✅ **Y la condicion que puso el responsable se cumplio: el camino de interceptar las luces SALIO</w:t>
      </w:r>
    </w:p>
    <w:p>
      <w:pPr>
        <w:spacing w:after="120"/>
      </w:pPr>
      <w:r>
        <w:rPr>
          <w:b w:val="0"/>
          <w:sz w:val="21"/>
        </w:rPr>
        <w:t xml:space="preserve">ENTERO con el mando**, en vez de quedarse dentro sin nadie que lo ejerza. Con el fuera, </w:t>
      </w:r>
      <w:r>
        <w:rPr>
          <w:rFonts w:ascii="Consolas" w:hAnsi="Consolas"/>
          <w:sz w:val="21"/>
        </w:rPr>
        <w:t>semaforo.cpp</w:t>
      </w:r>
    </w:p>
    <w:p>
      <w:pPr>
        <w:spacing w:after="120"/>
      </w:pPr>
      <w:r>
        <w:rPr>
          <w:b w:val="0"/>
          <w:sz w:val="21"/>
        </w:rPr>
        <w:t>escribe los pines por un solo sitio —</w:t>
      </w:r>
      <w:r>
        <w:rPr>
          <w:rFonts w:ascii="Consolas" w:hAnsi="Consolas"/>
          <w:sz w:val="21"/>
        </w:rPr>
        <w:t>aplicarSalidas()</w:t>
      </w:r>
      <w:r>
        <w:rPr>
          <w:b w:val="0"/>
          <w:sz w:val="21"/>
        </w:rPr>
        <w:t xml:space="preserve">, donde vive el enclavamiento </w:t>
      </w:r>
      <w:r>
        <w:rPr>
          <w:rFonts w:ascii="Consolas" w:hAnsi="Consolas"/>
          <w:sz w:val="21"/>
        </w:rPr>
        <w:t>SFTY-2</w:t>
      </w:r>
      <w:r>
        <w:rPr>
          <w:b w:val="0"/>
          <w:sz w:val="21"/>
        </w:rPr>
        <w:t>— y la</w:t>
      </w:r>
    </w:p>
    <w:p>
      <w:pPr>
        <w:spacing w:after="120"/>
      </w:pPr>
      <w:r>
        <w:rPr>
          <w:b w:val="0"/>
          <w:sz w:val="21"/>
        </w:rPr>
        <w:t xml:space="preserve">lista de funciones autorizadas a saltarselo </w:t>
      </w:r>
      <w:r>
        <w:rPr>
          <w:b/>
          <w:sz w:val="21"/>
        </w:rPr>
        <w:t>baja de cinco a una</w:t>
      </w:r>
      <w:r>
        <w:rPr>
          <w:b w:val="0"/>
          <w:sz w:val="21"/>
        </w:rPr>
        <w:t>: cualquier camino nuevo a una</w:t>
      </w:r>
    </w:p>
    <w:p>
      <w:pPr>
        <w:spacing w:after="120"/>
      </w:pPr>
      <w:r>
        <w:rPr>
          <w:b w:val="0"/>
          <w:sz w:val="21"/>
        </w:rPr>
        <w:t>lampara es ahora un rojo del banco en vez de una excepcion ya aprobada por su nombre.</w:t>
      </w:r>
    </w:p>
    <w:p>
      <w:pPr>
        <w:spacing w:after="12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Y CON `D-44` (`f9cad1f`, 02/10; sin banco) SALIO EL RESTO</w:t>
      </w:r>
      <w:r>
        <w:rPr>
          <w:b w:val="0"/>
          <w:sz w:val="21"/>
        </w:rPr>
        <w:t xml:space="preserve"> (SPEC 1 §12.2):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p5/p8 son </w:t>
      </w:r>
      <w:r>
        <w:rPr>
          <w:rFonts w:ascii="Consolas" w:hAnsi="Consolas"/>
          <w:sz w:val="21"/>
        </w:rPr>
        <w:t>J16_P5_SIN_USO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J16_P8_SIN_USO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sin lector (</w:t>
      </w:r>
      <w:r>
        <w:rPr>
          <w:rFonts w:ascii="Consolas" w:hAnsi="Consolas"/>
          <w:sz w:val="21"/>
        </w:rPr>
        <w:t>botones_actualizar()</w:t>
      </w:r>
      <w:r>
        <w:rPr>
          <w:b w:val="0"/>
          <w:sz w:val="21"/>
        </w:rPr>
        <w:t xml:space="preserve"> solo llama a </w:t>
      </w:r>
      <w:r>
        <w:rPr>
          <w:rFonts w:ascii="Consolas" w:hAnsi="Consolas"/>
          <w:sz w:val="21"/>
        </w:rPr>
        <w:t>camaras_actualizar()</w:t>
      </w:r>
      <w:r>
        <w:rPr>
          <w:b w:val="0"/>
          <w:sz w:val="21"/>
        </w:rPr>
        <w:t>); salieron</w:t>
      </w:r>
    </w:p>
    <w:p>
      <w:pPr>
        <w:spacing w:after="120"/>
      </w:pPr>
      <w:r>
        <w:rPr>
          <w:rFonts w:ascii="Consolas" w:hAnsi="Consolas"/>
          <w:sz w:val="21"/>
        </w:rPr>
        <w:t>botonArriba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Abajo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Aceptar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Cancelar</w:t>
      </w:r>
      <w:r>
        <w:rPr>
          <w:b w:val="0"/>
          <w:sz w:val="21"/>
        </w:rPr>
        <w:t xml:space="preserve">, la navegacion del menu, el Modo Hora y </w:t>
      </w:r>
      <w:r>
        <w:rPr>
          <w:rFonts w:ascii="Consolas" w:hAnsi="Consolas"/>
          <w:sz w:val="21"/>
        </w:rPr>
        <w:t>semaforo_toggle()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se queda: es el todo-rojo de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.</w:t>
      </w:r>
    </w:p>
    <w:p>
      <w:pPr>
        <w:spacing w:before="280" w:after="120"/>
      </w:pPr>
      <w:r>
        <w:rPr>
          <w:b/>
          <w:color w:val="003366"/>
          <w:sz w:val="26"/>
        </w:rPr>
        <w:t>3.ter EL DEGRADADO CON TESTIGO EN LA APP — flujo (</w:t>
      </w:r>
      <w:r>
        <w:rPr>
          <w:rFonts w:ascii="Consolas" w:hAnsi="Consolas"/>
          <w:color w:val="003366"/>
          <w:sz w:val="26"/>
        </w:rPr>
        <w:t>D-35</w:t>
      </w:r>
      <w:r>
        <w:rPr>
          <w:b/>
          <w:color w:val="003366"/>
          <w:sz w:val="26"/>
        </w:rPr>
        <w:t xml:space="preserve">, SPEC 2 §7.bis; construido en </w:t>
      </w:r>
      <w:r>
        <w:rPr>
          <w:rFonts w:ascii="Consolas" w:hAnsi="Consolas"/>
          <w:color w:val="003366"/>
          <w:sz w:val="26"/>
        </w:rPr>
        <w:t>11b57b3</w:t>
      </w:r>
      <w:r>
        <w:rPr>
          <w:b/>
          <w:color w:val="003366"/>
          <w:sz w:val="26"/>
        </w:rPr>
        <w:t>)</w:t>
      </w:r>
    </w:p>
    <w:p>
      <w:pPr>
        <w:spacing w:after="120"/>
      </w:pPr>
      <w:r>
        <w:rPr>
          <w:b/>
          <w:sz w:val="21"/>
        </w:rPr>
        <w:t>Boton nuevo, en LAS DOS pantallas</w:t>
      </w:r>
      <w:r>
        <w:rPr>
          <w:b w:val="0"/>
          <w:sz w:val="21"/>
        </w:rPr>
        <w:t xml:space="preserve"> —Maestro y Esclavo—, gobernado por </w:t>
      </w:r>
      <w:r>
        <w:rPr>
          <w:rFonts w:ascii="Consolas" w:hAnsi="Consolas"/>
          <w:sz w:val="21"/>
        </w:rPr>
        <w:t>puntaCorrecta()</w:t>
      </w:r>
      <w:r>
        <w:rPr>
          <w:b w:val="0"/>
          <w:sz w:val="21"/>
        </w:rPr>
        <w:t xml:space="preserve"> igual que los demas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, §7 hueco nuevo abajo): «Degradado con testigo». ~~Aparece junto a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~~ → desde </w:t>
      </w:r>
      <w:r>
        <w:rPr>
          <w:rFonts w:ascii="Consolas" w:hAnsi="Consolas"/>
          <w:sz w:val="21"/>
        </w:rPr>
        <w:t>D-46</w:t>
      </w:r>
      <w:r>
        <w:rPr>
          <w:b w:val="0"/>
          <w:sz w:val="21"/>
        </w:rPr>
        <w:t xml:space="preserve"> es</w:t>
      </w:r>
    </w:p>
    <w:p>
      <w:pPr>
        <w:spacing w:after="120"/>
      </w:pPr>
      <w:r>
        <w:rPr>
          <w:b w:val="0"/>
          <w:sz w:val="21"/>
        </w:rPr>
        <w:t xml:space="preserve">la unica entrada al Degradado: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salio del firmware.</w:t>
      </w:r>
    </w:p>
    <w:p>
      <w:pPr>
        <w:spacing w:after="120"/>
      </w:pPr>
      <w:r>
        <w:rPr>
          <w:b/>
          <w:sz w:val="21"/>
        </w:rPr>
        <w:t>En el Maestro (primera punta que se toca):</w:t>
      </w:r>
    </w:p>
    <w:p>
      <w:pPr>
        <w:pStyle w:val="ListNumber"/>
        <w:spacing w:after="60"/>
      </w:pPr>
      <w:r>
        <w:rPr>
          <w:b w:val="0"/>
          <w:sz w:val="21"/>
        </w:rPr>
        <w:t xml:space="preserve">El operario escribe el </w:t>
      </w:r>
      <w:r>
        <w:rPr>
          <w:b/>
          <w:sz w:val="21"/>
        </w:rPr>
        <w:t>traslado</w:t>
      </w:r>
      <w:r>
        <w:rPr>
          <w:b w:val="0"/>
          <w:sz w:val="21"/>
        </w:rPr>
        <w:t xml:space="preserve"> —minutos hasta el Esclavo, por defecto </w:t>
      </w:r>
      <w:r>
        <w:rPr>
          <w:b/>
          <w:sz w:val="21"/>
        </w:rPr>
        <w:t>20</w:t>
      </w:r>
      <w:r>
        <w:rPr>
          <w:b w:val="0"/>
          <w:sz w:val="21"/>
        </w:rPr>
        <w:t xml:space="preserve">— y el </w:t>
      </w:r>
      <w:r>
        <w:rPr>
          <w:b/>
          <w:sz w:val="21"/>
        </w:rPr>
        <w:t>despeje</w:t>
      </w:r>
      <w:r>
        <w:rPr>
          <w:b w:val="0"/>
          <w:sz w:val="21"/>
        </w:rPr>
        <w:t xml:space="preserve"> —30 a 255 s,</w:t>
      </w:r>
    </w:p>
    <w:p>
      <w:pPr>
        <w:spacing w:after="120"/>
      </w:pPr>
      <w:r>
        <w:rPr>
          <w:b w:val="0"/>
          <w:sz w:val="21"/>
        </w:rPr>
        <w:t xml:space="preserve">el mismo limite que el firmware exige (§3.1)—.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 no se pide: viaja fijo en </w:t>
      </w:r>
      <w:r>
        <w:rPr>
          <w:b/>
          <w:sz w:val="21"/>
        </w:rPr>
        <w:t>180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app manda </w:t>
      </w:r>
      <w:r>
        <w:rPr>
          <w:rFonts w:ascii="Consolas" w:hAnsi="Consolas"/>
          <w:sz w:val="21"/>
        </w:rPr>
        <w:t>SET_RTC:&lt;fecha del telefono&gt;,&lt;hora del telefono&gt;</w:t>
      </w:r>
      <w:r>
        <w:rPr>
          <w:b w:val="0"/>
          <w:sz w:val="21"/>
        </w:rPr>
        <w:t xml:space="preserve"> a ESTA punta, igual que siempre —**no bloquea</w:t>
      </w:r>
    </w:p>
    <w:p>
      <w:pPr>
        <w:spacing w:after="120"/>
      </w:pPr>
      <w:r>
        <w:rPr>
          <w:b w:val="0"/>
          <w:sz w:val="21"/>
        </w:rPr>
        <w:t>el paso siguiente**: el resultado (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HORA_PUESTA_SIN_PROPAGAR</w:t>
      </w:r>
      <w:r>
        <w:rPr>
          <w:b w:val="0"/>
          <w:sz w:val="21"/>
        </w:rPr>
        <w:t>) se registra en el Diario, pero</w:t>
      </w:r>
    </w:p>
    <w:p>
      <w:pPr>
        <w:spacing w:after="120"/>
      </w:pPr>
      <w:r>
        <w:rPr>
          <w:b w:val="0"/>
          <w:sz w:val="21"/>
        </w:rPr>
        <w:t xml:space="preserve">el testigo ya no depende de el (SPEC 2 §7.bis: la garantia la da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, no el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previo).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app LEE la hora del telefono OTRA VEZ, justo antes de enviar —es el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de la orden—, calcula</w:t>
      </w:r>
    </w:p>
    <w:p>
      <w:pPr>
        <w:spacing w:after="120"/>
      </w:pPr>
      <w:r>
        <w:rPr>
          <w:rFonts w:ascii="Consolas" w:hAnsi="Consolas"/>
          <w:sz w:val="21"/>
        </w:rPr>
        <w:t>inicio = ahora + traslado</w:t>
      </w:r>
      <w:r>
        <w:rPr>
          <w:b w:val="0"/>
          <w:sz w:val="21"/>
        </w:rPr>
        <w:t xml:space="preserve"> y manda </w:t>
      </w:r>
      <w:r>
        <w:rPr>
          <w:rFonts w:ascii="Consolas" w:hAnsi="Consolas"/>
          <w:sz w:val="21"/>
        </w:rPr>
        <w:t>SET_MODO:DEG_T:ahora,inicio,180,&lt;despeje&gt;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Lo que la app GUARDA, para el paso 2 del Esclavo</w:t>
      </w:r>
      <w:r>
        <w:rPr>
          <w:b w:val="0"/>
          <w:sz w:val="21"/>
        </w:rPr>
        <w:t xml:space="preserve"> (localmente, no en el equipo):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, la </w:t>
      </w:r>
      <w:r>
        <w:rPr>
          <w:rFonts w:ascii="Consolas" w:hAnsi="Consolas"/>
          <w:sz w:val="21"/>
        </w:rPr>
        <w:t>SERIE:</w:t>
      </w:r>
      <w:r>
        <w:rPr>
          <w:b w:val="0"/>
          <w:sz w:val="21"/>
        </w:rPr>
        <w:t xml:space="preserve"> del Maestro (del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NODE:</w:t>
      </w:r>
      <w:r>
        <w:rPr>
          <w:b w:val="0"/>
          <w:sz w:val="21"/>
        </w:rPr>
        <w:t xml:space="preserve"> distingue de cual poste vino) y el instante en</w:t>
      </w:r>
    </w:p>
    <w:p>
      <w:pPr>
        <w:spacing w:after="120"/>
      </w:pPr>
      <w:r>
        <w:rPr>
          <w:b w:val="0"/>
          <w:sz w:val="21"/>
        </w:rPr>
        <w:t>que se emitio. Sin este dato el operario tendria que teclear los mismos numeros dos veces, y un numero mal</w:t>
      </w:r>
    </w:p>
    <w:p>
      <w:pPr>
        <w:spacing w:after="120"/>
      </w:pPr>
      <w:r>
        <w:rPr>
          <w:b w:val="0"/>
          <w:sz w:val="21"/>
        </w:rPr>
        <w:t>repetido en el Esclavo es exactamente lo que este modo NO puede permitirse (§8(e): un ciclo distinto en cada</w:t>
      </w:r>
    </w:p>
    <w:p>
      <w:pPr>
        <w:spacing w:after="120"/>
      </w:pPr>
      <w:r>
        <w:rPr>
          <w:b w:val="0"/>
          <w:sz w:val="21"/>
        </w:rPr>
        <w:t>punta solapa verdes).</w:t>
      </w:r>
    </w:p>
    <w:p>
      <w:pPr>
        <w:spacing w:after="120"/>
      </w:pPr>
      <w:r>
        <w:rPr>
          <w:b/>
          <w:sz w:val="21"/>
        </w:rPr>
        <w:t>En el Esclavo (segunda punta, tras desplazarse):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pantalla ofrece «Aplicar testigo guardado — Maestro </w:t>
      </w:r>
      <w:r>
        <w:rPr>
          <w:rFonts w:ascii="Consolas" w:hAnsi="Consolas"/>
          <w:sz w:val="21"/>
        </w:rPr>
        <w:t>&lt;serie&gt;</w:t>
      </w:r>
      <w:r>
        <w:rPr>
          <w:b w:val="0"/>
          <w:sz w:val="21"/>
        </w:rPr>
        <w:t xml:space="preserve">, inicio </w:t>
      </w:r>
      <w:r>
        <w:rPr>
          <w:rFonts w:ascii="Consolas" w:hAnsi="Consolas"/>
          <w:sz w:val="21"/>
        </w:rPr>
        <w:t>HH:MM:SS</w:t>
      </w:r>
      <w:r>
        <w:rPr>
          <w:b w:val="0"/>
          <w:sz w:val="21"/>
        </w:rPr>
        <w:t xml:space="preserve">», con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verde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 del paso anterior, </w:t>
      </w:r>
      <w:r>
        <w:rPr>
          <w:b/>
          <w:sz w:val="21"/>
        </w:rPr>
        <w:t>no un formulario nuevo</w:t>
      </w:r>
      <w:r>
        <w:rPr>
          <w:b w:val="0"/>
          <w:sz w:val="21"/>
        </w:rPr>
        <w:t>: repetirlos a mano es el error que el guardado</w:t>
      </w:r>
    </w:p>
    <w:p>
      <w:pPr>
        <w:spacing w:after="120"/>
      </w:pPr>
      <w:r>
        <w:rPr>
          <w:b w:val="0"/>
          <w:sz w:val="21"/>
        </w:rPr>
        <w:t>del paso 4 evita.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app manda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a esta punta primero, igual que en el Maestro — tampoco bloquea aqui.</w:t>
      </w:r>
    </w:p>
    <w:p>
      <w:pPr>
        <w:pStyle w:val="ListNumber"/>
        <w:spacing w:after="60"/>
      </w:pPr>
      <w:r>
        <w:rPr>
          <w:b w:val="0"/>
          <w:sz w:val="21"/>
        </w:rPr>
        <w:t xml:space="preserve">La app LEE la hora del telefono de nuevo —un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distinto del que uso el Maestro, mas tarde por el</w:t>
      </w:r>
    </w:p>
    <w:p>
      <w:pPr>
        <w:spacing w:after="120"/>
      </w:pPr>
      <w:r>
        <w:rPr>
          <w:b w:val="0"/>
          <w:sz w:val="21"/>
        </w:rPr>
        <w:t xml:space="preserve">traslado— y manda </w:t>
      </w:r>
      <w:r>
        <w:rPr>
          <w:rFonts w:ascii="Consolas" w:hAnsi="Consolas"/>
          <w:sz w:val="21"/>
        </w:rPr>
        <w:t>SET_MODO:DEG_T:ahora,inicio,verde,despeje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 son los</w:t>
      </w:r>
    </w:p>
    <w:p>
      <w:pPr>
        <w:spacing w:after="120"/>
      </w:pPr>
      <w:r>
        <w:rPr>
          <w:b w:val="0"/>
          <w:sz w:val="21"/>
        </w:rPr>
        <w:t xml:space="preserve">GUARDADOS, no se recalculan aqui;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es fresco.</w:t>
      </w:r>
    </w:p>
    <w:p>
      <w:pPr>
        <w:pStyle w:val="ListNumber"/>
        <w:spacing w:after="60"/>
      </w:pPr>
      <w:r>
        <w:rPr>
          <w:b/>
          <w:sz w:val="21"/>
        </w:rPr>
        <w:t>Si `ahora` no coincide con el reloj de esta punta</w:t>
      </w:r>
      <w:r>
        <w:rPr>
          <w:b w:val="0"/>
          <w:sz w:val="21"/>
        </w:rPr>
        <w:t xml:space="preserve"> (mas de </w:t>
      </w:r>
      <w:r>
        <w:rPr>
          <w:rFonts w:ascii="Consolas" w:hAnsi="Consolas"/>
          <w:sz w:val="21"/>
        </w:rPr>
        <w:t>TOLERANCIA_TESTIGO_S</w:t>
      </w:r>
      <w:r>
        <w:rPr>
          <w:b w:val="0"/>
          <w:sz w:val="21"/>
        </w:rPr>
        <w:t>), se rechaza con</w:t>
      </w:r>
    </w:p>
    <w:p>
      <w:pPr>
        <w:spacing w:after="120"/>
      </w:pPr>
      <w:r>
        <w:rPr>
          <w:rFonts w:ascii="Consolas" w:hAnsi="Consolas"/>
          <w:sz w:val="21"/>
        </w:rPr>
        <w:t>DEG_RECHAZO_T_AHORA_DESFASADO</w:t>
      </w:r>
      <w:r>
        <w:rPr>
          <w:b w:val="0"/>
          <w:sz w:val="21"/>
        </w:rPr>
        <w:t xml:space="preserve">; la app sugiere repetir el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Si `inicio` ya pasó</w:t>
      </w:r>
      <w:r>
        <w:rPr>
          <w:b w:val="0"/>
          <w:sz w:val="21"/>
        </w:rPr>
        <w:t>, se rechaza con</w:t>
      </w:r>
    </w:p>
    <w:p>
      <w:pPr>
        <w:spacing w:after="120"/>
      </w:pPr>
      <w:r>
        <w:rPr>
          <w:rFonts w:ascii="Consolas" w:hAnsi="Consolas"/>
          <w:sz w:val="21"/>
        </w:rPr>
        <w:t>DEG_RECHAZO_T_INICIO_VENCIDO</w:t>
      </w:r>
      <w:r>
        <w:rPr>
          <w:b w:val="0"/>
          <w:sz w:val="21"/>
        </w:rPr>
        <w:t xml:space="preserve"> y la app traduce el motivo tal cual lo devuelve el firmware: «el testigo</w:t>
      </w:r>
    </w:p>
    <w:p>
      <w:pPr>
        <w:spacing w:after="120"/>
      </w:pPr>
      <w:r>
        <w:rPr>
          <w:b w:val="0"/>
          <w:sz w:val="21"/>
        </w:rPr>
        <w:t xml:space="preserve">caducó — repita el paso completo en el Maestro». </w:t>
      </w:r>
      <w:r>
        <w:rPr>
          <w:b/>
          <w:sz w:val="21"/>
        </w:rPr>
        <w:t>No ofrece reintentar con el mismo `inicio`</w:t>
      </w:r>
      <w:r>
        <w:rPr>
          <w:b w:val="0"/>
          <w:sz w:val="21"/>
        </w:rPr>
        <w:t>: el traslado</w:t>
      </w:r>
    </w:p>
    <w:p>
      <w:pPr>
        <w:spacing w:after="120"/>
      </w:pPr>
      <w:r>
        <w:rPr>
          <w:b w:val="0"/>
          <w:sz w:val="21"/>
        </w:rPr>
        <w:t>ya se cumplió (el motivo no lo arregla el reintento, lo arregla un testigo nuevo).</w:t>
      </w:r>
    </w:p>
    <w:p>
      <w:pPr>
        <w:spacing w:after="120"/>
      </w:pPr>
      <w:r>
        <w:rPr>
          <w:b/>
          <w:sz w:val="21"/>
        </w:rPr>
        <w:t>Testigo con más de 31 días (el limite de vigencia del testigo):</w:t>
      </w:r>
      <w:r>
        <w:rPr>
          <w:b w:val="0"/>
          <w:sz w:val="21"/>
        </w:rPr>
        <w:t xml:space="preserve"> la app no puede saberlo de</w:t>
      </w:r>
    </w:p>
    <w:p>
      <w:pPr>
        <w:spacing w:after="120"/>
      </w:pPr>
      <w:r>
        <w:rPr>
          <w:b w:val="0"/>
          <w:sz w:val="21"/>
        </w:rPr>
        <w:t xml:space="preserve">antemano —el contador vive en la tarjeta, no en el telefono—; se entera por el </w:t>
      </w:r>
      <w:r>
        <w:rPr>
          <w:rFonts w:ascii="Consolas" w:hAnsi="Consolas"/>
          <w:sz w:val="21"/>
        </w:rPr>
        <w:t>STATUS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ALARM</w:t>
      </w:r>
      <w:r>
        <w:rPr>
          <w:b w:val="0"/>
          <w:sz w:val="21"/>
        </w:rPr>
        <w:t xml:space="preserve"> igual que</w:t>
      </w:r>
    </w:p>
    <w:p>
      <w:pPr>
        <w:spacing w:after="120"/>
      </w:pPr>
      <w:r>
        <w:rPr>
          <w:b w:val="0"/>
          <w:sz w:val="21"/>
        </w:rPr>
        <w:t>hoy se entera del ámbar por límite duro (</w:t>
      </w:r>
      <w:r>
        <w:rPr>
          <w:rFonts w:ascii="Consolas" w:hAnsi="Consolas"/>
          <w:sz w:val="21"/>
        </w:rPr>
        <w:t>SPEC 6</w:t>
      </w:r>
      <w:r>
        <w:rPr>
          <w:b w:val="0"/>
          <w:sz w:val="21"/>
        </w:rPr>
        <w:t xml:space="preserve"> Parte C), y el texto es el que ya existe para ese aviso,</w:t>
      </w:r>
    </w:p>
    <w:p>
      <w:pPr>
        <w:spacing w:after="120"/>
      </w:pPr>
      <w:r>
        <w:rPr>
          <w:b w:val="0"/>
          <w:sz w:val="21"/>
        </w:rPr>
        <w:t>sin uno nuevo.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3.ter.bis EL DEGRADADO AUTOMATICO EN LA APP — construido en </w:t>
      </w:r>
      <w:r>
        <w:rPr>
          <w:rFonts w:ascii="Consolas" w:hAnsi="Consolas"/>
          <w:color w:val="003366"/>
          <w:sz w:val="26"/>
        </w:rPr>
        <w:t>js/deg_auto.js</w:t>
      </w:r>
      <w:r>
        <w:rPr>
          <w:b/>
          <w:color w:val="003366"/>
          <w:sz w:val="26"/>
        </w:rPr>
        <w:t xml:space="preserve"> (</w:t>
      </w:r>
      <w:r>
        <w:rPr>
          <w:rFonts w:ascii="Consolas" w:hAnsi="Consolas"/>
          <w:color w:val="003366"/>
          <w:sz w:val="26"/>
        </w:rPr>
        <w:t>A-15</w:t>
      </w:r>
      <w:r>
        <w:rPr>
          <w:b/>
          <w:color w:val="003366"/>
          <w:sz w:val="26"/>
        </w:rPr>
        <w:t>, SPEC 2 §7.ter)</w:t>
      </w:r>
    </w:p>
    <w:p>
      <w:pPr>
        <w:spacing w:after="120"/>
      </w:pPr>
      <w:r>
        <w:rPr>
          <w:b/>
          <w:sz w:val="21"/>
        </w:rPr>
        <w:t>Tarjeta nueva en la pestana Tecnico, en LAS DOS pantallas</w:t>
      </w:r>
      <w:r>
        <w:rPr>
          <w:b w:val="0"/>
          <w:sz w:val="21"/>
        </w:rPr>
        <w:t>: «Degradado automatico (sin radio)». Al conectar, y</w:t>
      </w:r>
    </w:p>
    <w:p>
      <w:pPr>
        <w:spacing w:after="120"/>
      </w:pPr>
      <w:r>
        <w:rPr>
          <w:b w:val="0"/>
          <w:sz w:val="21"/>
        </w:rPr>
        <w:t xml:space="preserve">tras cada orden, la app manda </w:t>
      </w:r>
      <w:r>
        <w:rPr>
          <w:rFonts w:ascii="Consolas" w:hAnsi="Consolas"/>
          <w:sz w:val="21"/>
        </w:rPr>
        <w:t>CONSULTA_DEG_AUTO</w:t>
      </w:r>
      <w:r>
        <w:rPr>
          <w:b w:val="0"/>
          <w:sz w:val="21"/>
        </w:rPr>
        <w:t xml:space="preserve"> y pinta tres lineas: </w:t>
      </w:r>
      <w:r>
        <w:rPr>
          <w:b/>
          <w:sz w:val="21"/>
        </w:rPr>
        <w:t>este poste</w:t>
      </w:r>
      <w:r>
        <w:rPr>
          <w:b w:val="0"/>
          <w:sz w:val="21"/>
        </w:rPr>
        <w:t xml:space="preserve"> ON/OFF, </w:t>
      </w:r>
      <w:r>
        <w:rPr>
          <w:b/>
          <w:sz w:val="21"/>
        </w:rPr>
        <w:t>el otro poste</w:t>
      </w:r>
      <w:r>
        <w:rPr>
          <w:b w:val="0"/>
          <w:sz w:val="21"/>
        </w:rPr>
        <w:t xml:space="preserve"> ON/OFF</w:t>
      </w:r>
    </w:p>
    <w:p>
      <w:pPr>
        <w:spacing w:after="120"/>
      </w:pPr>
      <w:r>
        <w:rPr>
          <w:b w:val="0"/>
          <w:sz w:val="21"/>
        </w:rPr>
        <w:t xml:space="preserve">(«ultimo visto por radio») y </w:t>
      </w:r>
      <w:r>
        <w:rPr>
          <w:b/>
          <w:sz w:val="21"/>
        </w:rPr>
        <w:t>listo para entrar solo</w:t>
      </w:r>
      <w:r>
        <w:rPr>
          <w:b w:val="0"/>
          <w:sz w:val="21"/>
        </w:rPr>
        <w:t xml:space="preserve"> SI/NO. Debajo, un boton ON/OFF que pide el PIN y manda</w:t>
      </w:r>
    </w:p>
    <w:p>
      <w:pPr>
        <w:spacing w:after="120"/>
      </w:pPr>
      <w:r>
        <w:rPr>
          <w:rFonts w:ascii="Consolas" w:hAnsi="Consolas"/>
          <w:sz w:val="21"/>
        </w:rPr>
        <w:t>SET_DEG_AUTO:1|0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Mientras espera el `$ACK` diferido</w:t>
      </w:r>
      <w:r>
        <w:rPr>
          <w:b w:val="0"/>
          <w:sz w:val="21"/>
        </w:rPr>
        <w:t xml:space="preserve"> (hasta </w:t>
      </w:r>
      <w:r>
        <w:rPr>
          <w:rFonts w:ascii="Consolas" w:hAnsi="Consolas"/>
          <w:sz w:val="21"/>
        </w:rPr>
        <w:t>DEG_AUTO_ACUSE_MS</w:t>
      </w:r>
      <w:r>
        <w:rPr>
          <w:b w:val="0"/>
          <w:sz w:val="21"/>
        </w:rPr>
        <w:t>) el boton queda en «esperando al</w:t>
      </w:r>
    </w:p>
    <w:p>
      <w:pPr>
        <w:spacing w:after="120"/>
      </w:pPr>
      <w:r>
        <w:rPr>
          <w:b w:val="0"/>
          <w:sz w:val="21"/>
        </w:rPr>
        <w:t>otro poste», no en el valor pedido: el cambio no esta hecho hasta que el otro lo acusa. Al activar, la app avisa del</w:t>
      </w:r>
    </w:p>
    <w:p>
      <w:pPr>
        <w:spacing w:after="120"/>
      </w:pPr>
      <w:r>
        <w:rPr>
          <w:b w:val="0"/>
          <w:sz w:val="21"/>
        </w:rPr>
        <w:t>riesgo: sin radio, los dos postes pasan solos a rojo y despues alternan por reloj, sin nadie mirando.</w:t>
      </w:r>
    </w:p>
    <w:p>
      <w:pPr>
        <w:spacing w:after="120"/>
      </w:pPr>
      <w:r>
        <w:rPr>
          <w:b/>
          <w:sz w:val="21"/>
        </w:rPr>
        <w:t>Eventos y alarmas que traduce, a texto de operario: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AUTO_ENTRADA_INICIO_HH:MM:SS</w:t>
      </w:r>
      <w:r>
        <w:rPr>
          <w:b w:val="0"/>
          <w:sz w:val="21"/>
        </w:rPr>
        <w:t xml:space="preserve"> — «Sin radio 5 min: modo degradado automatico, rojo hasta HH:MM».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ENLACE_DISPONIBLE</w:t>
      </w:r>
      <w:r>
        <w:rPr>
          <w:b w:val="0"/>
          <w:sz w:val="21"/>
        </w:rPr>
        <w:t xml:space="preserve"> — un </w:t>
      </w:r>
      <w:r>
        <w:rPr>
          <w:b/>
          <w:sz w:val="21"/>
        </w:rPr>
        <w:t>cartel fijo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js/carteles_equipo.js</w:t>
      </w:r>
      <w:r>
        <w:rPr>
          <w:b w:val="0"/>
          <w:sz w:val="21"/>
        </w:rPr>
        <w:t>, §6): «LA RADIO VOLVIO entre los</w:t>
      </w:r>
    </w:p>
    <w:p>
      <w:pPr>
        <w:spacing w:after="120"/>
      </w:pPr>
      <w:r>
        <w:rPr>
          <w:b w:val="0"/>
          <w:sz w:val="21"/>
        </w:rPr>
        <w:t>dos postes. Siguen en Degradado.» y, para volver al ciclo, Volver al menu en el Poste 1. El firmware lo repite</w:t>
      </w:r>
    </w:p>
    <w:p>
      <w:pPr>
        <w:spacing w:after="120"/>
      </w:pPr>
      <w:r>
        <w:rPr>
          <w:b w:val="0"/>
          <w:sz w:val="21"/>
        </w:rPr>
        <w:t>mientras oiga al otro (SPEC 2 §7.ter (c)): toast y linea solo la primera vez por conexion; despues se refresca la</w:t>
      </w:r>
    </w:p>
    <w:p>
      <w:pPr>
        <w:spacing w:after="120"/>
      </w:pPr>
      <w:r>
        <w:rPr>
          <w:b w:val="0"/>
          <w:sz w:val="21"/>
        </w:rPr>
        <w:t xml:space="preserve">hora del ultimo aviso. Lo quitan Entendido, soltar el enlace o un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con otro </w:t>
      </w:r>
      <w:r>
        <w:rPr>
          <w:rFonts w:ascii="Consolas" w:hAnsi="Consolas"/>
          <w:sz w:val="21"/>
        </w:rPr>
        <w:t>MODO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$ALARM DEGRADADO,CAUSA:AUTO_NO_&lt;codigo&gt;</w:t>
      </w:r>
      <w:r>
        <w:rPr>
          <w:b w:val="0"/>
          <w:sz w:val="21"/>
        </w:rPr>
        <w:t xml:space="preserve"> (codigos en SPEC 2 §7.ter (b); tabla </w:t>
      </w:r>
      <w:r>
        <w:rPr>
          <w:rFonts w:ascii="Consolas" w:hAnsi="Consolas"/>
          <w:sz w:val="21"/>
        </w:rPr>
        <w:t>DegAuto.MOTIVO</w:t>
      </w:r>
      <w:r>
        <w:rPr>
          <w:b w:val="0"/>
          <w:sz w:val="21"/>
        </w:rPr>
        <w:t>) — «No pudo</w:t>
      </w:r>
    </w:p>
    <w:p>
      <w:pPr>
        <w:spacing w:after="120"/>
      </w:pPr>
      <w:r>
        <w:rPr>
          <w:b w:val="0"/>
          <w:sz w:val="21"/>
        </w:rPr>
        <w:t xml:space="preserve">entrar solo: &lt;motivo&gt;.» y lo que dice la </w:t>
      </w:r>
      <w:r>
        <w:rPr>
          <w:rFonts w:ascii="Consolas" w:hAnsi="Consolas"/>
          <w:sz w:val="21"/>
        </w:rPr>
        <w:t>ACCION</w:t>
      </w:r>
      <w:r>
        <w:rPr>
          <w:b w:val="0"/>
          <w:sz w:val="21"/>
        </w:rPr>
        <w:t xml:space="preserve">: con </w:t>
      </w:r>
      <w:r>
        <w:rPr>
          <w:rFonts w:ascii="Consolas" w:hAnsi="Consolas"/>
          <w:sz w:val="21"/>
        </w:rPr>
        <w:t>SIGUE_AMBAR</w:t>
      </w:r>
      <w:r>
        <w:rPr>
          <w:b w:val="0"/>
          <w:sz w:val="21"/>
        </w:rPr>
        <w:t xml:space="preserve">, «Sigue en ambar»; con </w:t>
      </w:r>
      <w:r>
        <w:rPr>
          <w:rFonts w:ascii="Consolas" w:hAnsi="Consolas"/>
          <w:sz w:val="21"/>
        </w:rPr>
        <w:t>QUEDA_ROJO</w:t>
      </w:r>
      <w:r>
        <w:rPr>
          <w:b w:val="0"/>
          <w:sz w:val="21"/>
        </w:rPr>
        <w:t xml:space="preserve"> (solo el</w:t>
      </w:r>
    </w:p>
    <w:p>
      <w:pPr>
        <w:spacing w:after="120"/>
      </w:pPr>
      <w:r>
        <w:rPr>
          <w:b w:val="0"/>
          <w:sz w:val="21"/>
        </w:rPr>
        <w:t xml:space="preserve">Maestro con </w:t>
      </w:r>
      <w:r>
        <w:rPr>
          <w:rFonts w:ascii="Consolas" w:hAnsi="Consolas"/>
          <w:sz w:val="21"/>
        </w:rPr>
        <w:t>GUARDADO</w:t>
      </w:r>
      <w:r>
        <w:rPr>
          <w:b w:val="0"/>
          <w:sz w:val="21"/>
        </w:rPr>
        <w:t>), «Queda en ROJO FIJO en este poste, no en ambar: avise a mantenimiento».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$ALARM DEGRADADO,CAUSA:OTRO_EN_DEGRADADO,ACCION:REVISE_OTRO</w:t>
      </w:r>
      <w:r>
        <w:rPr>
          <w:b w:val="0"/>
          <w:sz w:val="21"/>
        </w:rPr>
        <w:t xml:space="preserve"> — «El otro poste esta en degradado y este no: vaya</w:t>
      </w:r>
    </w:p>
    <w:p>
      <w:pPr>
        <w:spacing w:after="120"/>
      </w:pPr>
      <w:r>
        <w:rPr>
          <w:b w:val="0"/>
          <w:sz w:val="21"/>
        </w:rPr>
        <w:t>al otro poste».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$ALARM DEGRADADO,CAUSA:RENOVAR_TESTIGO,ACCION:REPITA_TESTIGO</w:t>
      </w:r>
      <w:r>
        <w:rPr>
          <w:b w:val="0"/>
          <w:sz w:val="21"/>
        </w:rPr>
        <w:t xml:space="preserve"> (28 dias sin renovar) — «vaya a los dos postes y</w:t>
      </w:r>
    </w:p>
    <w:p>
      <w:pPr>
        <w:spacing w:after="120"/>
      </w:pPr>
      <w:r>
        <w:rPr>
          <w:b w:val="0"/>
          <w:sz w:val="21"/>
        </w:rPr>
        <w:t>repita el Degradado con testigo». Sin vencimiento: la luz no cambia (29/09).</w:t>
      </w:r>
    </w:p>
    <w:p>
      <w:pPr>
        <w:spacing w:after="120"/>
      </w:pPr>
      <w:r>
        <w:rPr>
          <w:b/>
          <w:sz w:val="21"/>
        </w:rPr>
        <w:t>Y el `$STATUS` del Maestro en Degradado publica `ESC:?`</w:t>
      </w:r>
      <w:r>
        <w:rPr>
          <w:b w:val="0"/>
          <w:sz w:val="21"/>
        </w:rPr>
        <w:t>: la app lo pinta como «desconocido», no como el ultimo</w:t>
      </w:r>
    </w:p>
    <w:p>
      <w:pPr>
        <w:spacing w:after="120"/>
      </w:pPr>
      <w:r>
        <w:rPr>
          <w:b w:val="0"/>
          <w:sz w:val="21"/>
        </w:rPr>
        <w:t>color que vio (SPEC 2 §7.ter (e)).</w:t>
      </w:r>
    </w:p>
    <w:p>
      <w:pPr>
        <w:spacing w:before="280" w:after="120"/>
      </w:pPr>
      <w:r>
        <w:rPr>
          <w:b/>
          <w:color w:val="003366"/>
          <w:sz w:val="26"/>
        </w:rPr>
        <w:t>3.ter.ter LA SALIDA PROGRAMADA Y EL ROJO TOTAL EN LA APP — construido el 04/10, sin banco (</w:t>
      </w:r>
      <w:r>
        <w:rPr>
          <w:rFonts w:ascii="Consolas" w:hAnsi="Consolas"/>
          <w:color w:val="003366"/>
          <w:sz w:val="26"/>
        </w:rPr>
        <w:t>D-52</w:t>
      </w:r>
      <w:r>
        <w:rPr>
          <w:b/>
          <w:color w:val="003366"/>
          <w:sz w:val="26"/>
        </w:rPr>
        <w:t xml:space="preserve">, </w:t>
      </w:r>
      <w:r>
        <w:rPr>
          <w:rFonts w:ascii="Consolas" w:hAnsi="Consolas"/>
          <w:color w:val="003366"/>
          <w:sz w:val="26"/>
        </w:rPr>
        <w:t>D-51</w:t>
      </w:r>
      <w:r>
        <w:rPr>
          <w:b/>
          <w:color w:val="003366"/>
          <w:sz w:val="26"/>
        </w:rPr>
        <w:t>; SPEC 2</w:t>
      </w:r>
    </w:p>
    <w:p>
      <w:pPr>
        <w:spacing w:after="120"/>
      </w:pPr>
      <w:r>
        <w:rPr>
          <w:b w:val="0"/>
          <w:sz w:val="21"/>
        </w:rPr>
        <w:t>§7.quater)</w:t>
      </w:r>
    </w:p>
    <w:p>
      <w:pPr>
        <w:spacing w:after="120"/>
      </w:pPr>
      <w:r>
        <w:rPr>
          <w:b/>
          <w:sz w:val="21"/>
        </w:rPr>
        <w:t>Respuestas del firmware (construido el 04/10, `a4545bb`, sin banco).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en Degradado, cada una segun lo</w:t>
      </w:r>
    </w:p>
    <w:p>
      <w:pPr>
        <w:spacing w:after="120"/>
      </w:pPr>
      <w:r>
        <w:rPr>
          <w:b w:val="0"/>
          <w:sz w:val="21"/>
        </w:rPr>
        <w:t xml:space="preserve">que devolvio </w:t>
      </w: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RESULT:ROJO_FIJO_EN_ESTE_POSTE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RESULT:YA_EN_ROJO_FIJO</w:t>
      </w:r>
      <w:r>
        <w:rPr>
          <w:b w:val="0"/>
          <w:sz w:val="21"/>
        </w:rPr>
        <w:t xml:space="preserve"> ·</w:t>
      </w:r>
    </w:p>
    <w:p>
      <w:pPr>
        <w:spacing w:after="120"/>
      </w:pPr>
      <w:r>
        <w:rPr>
          <w:rFonts w:ascii="Consolas" w:hAnsi="Consolas"/>
          <w:sz w:val="21"/>
        </w:rPr>
        <w:t>RESULT:SALIDA_YA_EN_CURSO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(fuera del modo). En la ventana de 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 (permiso esperando la siembra)</w:t>
      </w:r>
    </w:p>
    <w:p>
      <w:pPr>
        <w:spacing w:after="120"/>
      </w:pPr>
      <w:r>
        <w:rPr>
          <w:b w:val="0"/>
          <w:sz w:val="21"/>
        </w:rPr>
        <w:t xml:space="preserve">revoca el permiso y entra en ROJO FIJO, nunca ambar: </w:t>
      </w: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en esa ventana:</w:t>
      </w:r>
    </w:p>
    <w:p>
      <w:pPr>
        <w:spacing w:after="120"/>
      </w:pP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no cruza a nadie.</w:t>
      </w:r>
    </w:p>
    <w:p>
      <w:pPr>
        <w:spacing w:after="120"/>
      </w:pPr>
      <w:r>
        <w:rPr>
          <w:rFonts w:ascii="Consolas" w:hAnsi="Consolas"/>
          <w:sz w:val="21"/>
        </w:rPr>
        <w:t>SET_MODO:DEG_FIN</w:t>
      </w:r>
      <w:r>
        <w:rPr>
          <w:b w:val="0"/>
          <w:sz w:val="21"/>
        </w:rPr>
        <w:t xml:space="preserve">, un </w:t>
      </w:r>
      <w:r>
        <w:rPr>
          <w:rFonts w:ascii="Consolas" w:hAnsi="Consolas"/>
          <w:sz w:val="21"/>
        </w:rPr>
        <w:t>$ERR ... DESC:&lt;texto&gt;</w:t>
      </w:r>
      <w:r>
        <w:rPr>
          <w:b w:val="0"/>
          <w:sz w:val="21"/>
        </w:rPr>
        <w:t xml:space="preserve"> por motivo y en este orden: </w:t>
      </w:r>
      <w:r>
        <w:rPr>
          <w:rFonts w:ascii="Consolas" w:hAnsi="Consolas"/>
          <w:sz w:val="21"/>
        </w:rPr>
        <w:t>FORMATO_INVALIDO</w:t>
      </w:r>
      <w:r>
        <w:rPr>
          <w:b w:val="0"/>
          <w:sz w:val="21"/>
        </w:rPr>
        <w:t xml:space="preserve"> · «No esta en</w:t>
      </w:r>
    </w:p>
    <w:p>
      <w:pPr>
        <w:spacing w:after="120"/>
      </w:pPr>
      <w:r>
        <w:rPr>
          <w:b w:val="0"/>
          <w:sz w:val="21"/>
        </w:rPr>
        <w:t>Degradado» · «Ya esta saliendo» · «Falta: reloj sin poner en hora» · «Ahora no coincide» (</w:t>
      </w:r>
      <w:r>
        <w:rPr>
          <w:rFonts w:ascii="Consolas" w:hAnsi="Consolas"/>
          <w:sz w:val="21"/>
        </w:rPr>
        <w:t>TOLERANCIA_TESTIGO_S</w:t>
      </w:r>
      <w:r>
        <w:rPr>
          <w:b w:val="0"/>
          <w:sz w:val="21"/>
        </w:rPr>
        <w:t>) ·</w:t>
      </w:r>
    </w:p>
    <w:p>
      <w:pPr>
        <w:spacing w:after="120"/>
      </w:pPr>
      <w:r>
        <w:rPr>
          <w:b w:val="0"/>
          <w:sz w:val="21"/>
        </w:rPr>
        <w:t>«Salida ya vencida» (mas de 12 h por delante) · «Salida antes del inicio» · «En verde: repita en rojo» · «No se pudo</w:t>
      </w:r>
    </w:p>
    <w:p>
      <w:pPr>
        <w:spacing w:after="120"/>
      </w:pPr>
      <w:r>
        <w:rPr>
          <w:b w:val="0"/>
          <w:sz w:val="21"/>
        </w:rPr>
        <w:t>guardar la salida» · «No hay salida programada» (</w:t>
      </w:r>
      <w:r>
        <w:rPr>
          <w:rFonts w:ascii="Consolas" w:hAnsi="Consolas"/>
          <w:sz w:val="21"/>
        </w:rPr>
        <w:t>CANCELAR</w:t>
      </w:r>
      <w:r>
        <w:rPr>
          <w:b w:val="0"/>
          <w:sz w:val="21"/>
        </w:rPr>
        <w:t xml:space="preserve"> sin nada).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solo si quedo programada:</w:t>
      </w:r>
    </w:p>
    <w:p>
      <w:pPr>
        <w:spacing w:after="120"/>
      </w:pPr>
      <w:r>
        <w:rPr>
          <w:rFonts w:ascii="Consolas" w:hAnsi="Consolas"/>
          <w:sz w:val="21"/>
        </w:rPr>
        <w:t>RESULT:PROGRAMADA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REPROGRAMADA</w:t>
      </w:r>
      <w:r>
        <w:rPr>
          <w:b w:val="0"/>
          <w:sz w:val="21"/>
        </w:rPr>
        <w:t xml:space="preserve"> (solo con respaldo en flash) · </w:t>
      </w:r>
      <w:r>
        <w:rPr>
          <w:rFonts w:ascii="Consolas" w:hAnsi="Consolas"/>
          <w:sz w:val="21"/>
        </w:rPr>
        <w:t>PROGRAMADA_SIN_RESPALDO</w:t>
      </w:r>
      <w:r>
        <w:rPr>
          <w:b w:val="0"/>
          <w:sz w:val="21"/>
        </w:rPr>
        <w:t xml:space="preserve"> (sin respaldo: rojo total</w:t>
      </w:r>
    </w:p>
    <w:p>
      <w:pPr>
        <w:spacing w:after="120"/>
      </w:pPr>
      <w:r>
        <w:rPr>
          <w:b w:val="0"/>
          <w:sz w:val="21"/>
        </w:rPr>
        <w:t xml:space="preserve">o sin registro; un corte la pierde; gana a </w:t>
      </w:r>
      <w:r>
        <w:rPr>
          <w:rFonts w:ascii="Consolas" w:hAnsi="Consolas"/>
          <w:sz w:val="21"/>
        </w:rPr>
        <w:t>REPROGRAMADA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CANCELADA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HACE la app (`7cd3042`, sin banco ni telefono):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sale sin aviso de paleteros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js/aviso_degradado.js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aplica()</w:t>
      </w:r>
      <w:r>
        <w:rPr>
          <w:b w:val="0"/>
          <w:sz w:val="21"/>
        </w:rPr>
        <w:t xml:space="preserve"> solo mira </w:t>
      </w:r>
      <w:r>
        <w:rPr>
          <w:rFonts w:ascii="Consolas" w:hAnsi="Consolas"/>
          <w:sz w:val="21"/>
        </w:rPr>
        <w:t>SET_MODO:*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SET_DEG_AUTO:0</w:t>
      </w:r>
      <w:r>
        <w:rPr>
          <w:b w:val="0"/>
          <w:sz w:val="21"/>
        </w:rPr>
        <w:t xml:space="preserve"> y las dos órdenes del Esclavo). La clave</w:t>
      </w:r>
    </w:p>
    <w:p>
      <w:pPr>
        <w:spacing w:after="120"/>
      </w:pPr>
      <w:r>
        <w:rPr>
          <w:rFonts w:ascii="Consolas" w:hAnsi="Consolas"/>
          <w:sz w:val="21"/>
        </w:rPr>
        <w:t>FORZAR_ROJO|SALIENDO_TODO_ROJO</w:t>
      </w:r>
      <w:r>
        <w:rPr>
          <w:b w:val="0"/>
          <w:sz w:val="21"/>
        </w:rPr>
        <w:t xml:space="preserve"> ya no existe en </w:t>
      </w:r>
      <w:r>
        <w:rPr>
          <w:rFonts w:ascii="Consolas" w:hAnsi="Consolas"/>
          <w:sz w:val="21"/>
        </w:rPr>
        <w:t>ACK_TEXTO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Texto de `FORZAR_ROJO` en Degradado</w:t>
      </w:r>
      <w:r>
        <w:rPr>
          <w:b w:val="0"/>
          <w:sz w:val="21"/>
        </w:rPr>
        <w:t xml:space="preserve">, una entrada por </w:t>
      </w:r>
      <w:r>
        <w:rPr>
          <w:rFonts w:ascii="Consolas" w:hAnsi="Consolas"/>
          <w:sz w:val="21"/>
        </w:rPr>
        <w:t>RESULT</w:t>
      </w:r>
      <w:r>
        <w:rPr>
          <w:b w:val="0"/>
          <w:sz w:val="21"/>
        </w:rPr>
        <w:t xml:space="preserve"> (SPEC 4 §3.1): </w:t>
      </w:r>
      <w:r>
        <w:rPr>
          <w:rFonts w:ascii="Consolas" w:hAnsi="Consolas"/>
          <w:sz w:val="21"/>
        </w:rPr>
        <w:t>ROJO_FIJO_EN_ESTE_POSTE</w:t>
      </w:r>
      <w:r>
        <w:rPr>
          <w:b w:val="0"/>
          <w:sz w:val="21"/>
        </w:rPr>
        <w:t xml:space="preserve"> dice</w:t>
      </w:r>
    </w:p>
    <w:p>
      <w:pPr>
        <w:spacing w:after="120"/>
      </w:pPr>
      <w:r>
        <w:rPr>
          <w:b w:val="0"/>
          <w:sz w:val="21"/>
        </w:rPr>
        <w:t>«ROJO FIJO en ESTE poste. El OTRO POSTE SIGUE ALTERNANDO por su reloj: vaya a él. Se sale con la salida programada o</w:t>
      </w:r>
    </w:p>
    <w:p>
      <w:pPr>
        <w:spacing w:after="120"/>
      </w:pPr>
      <w:r>
        <w:rPr>
          <w:b w:val="0"/>
          <w:sz w:val="21"/>
        </w:rPr>
        <w:t xml:space="preserve">con Volver al menu»; </w:t>
      </w:r>
      <w:r>
        <w:rPr>
          <w:rFonts w:ascii="Consolas" w:hAnsi="Consolas"/>
          <w:sz w:val="21"/>
        </w:rPr>
        <w:t>YA_EN_ROJO_FIJO</w:t>
      </w:r>
      <w:r>
        <w:rPr>
          <w:b w:val="0"/>
          <w:sz w:val="21"/>
        </w:rPr>
        <w:t xml:space="preserve">, «ya estaba en rojo fijo; nada cambia»;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>, «volvió al menú; el degradado que esperaba la hora NO se reanudará». Desaparece la clave</w:t>
      </w:r>
    </w:p>
    <w:p>
      <w:pPr>
        <w:spacing w:after="120"/>
      </w:pPr>
      <w:r>
        <w:rPr>
          <w:rFonts w:ascii="Consolas" w:hAnsi="Consolas"/>
          <w:sz w:val="21"/>
        </w:rPr>
        <w:t>SALIENDO_TODO_ROJO</w:t>
      </w:r>
      <w:r>
        <w:rPr>
          <w:b w:val="0"/>
          <w:sz w:val="21"/>
        </w:rPr>
        <w:t xml:space="preserve"> de esta orden; </w:t>
      </w:r>
      <w:r>
        <w:rPr>
          <w:rFonts w:ascii="Consolas" w:hAnsi="Consolas"/>
          <w:sz w:val="21"/>
        </w:rPr>
        <w:t>SALIDA_YA_EN_CURSO</w:t>
      </w:r>
      <w:r>
        <w:rPr>
          <w:b w:val="0"/>
          <w:sz w:val="21"/>
        </w:rPr>
        <w:t xml:space="preserve"> se queda (ya está saliendo al menú). **Sin aviso de</w:t>
      </w:r>
    </w:p>
    <w:p>
      <w:pPr>
        <w:spacing w:after="120"/>
      </w:pPr>
      <w:r>
        <w:rPr>
          <w:b w:val="0"/>
          <w:sz w:val="21"/>
        </w:rPr>
        <w:t>paleteros** (decidido, SPEC 2 §7.quater (b)).</w:t>
      </w:r>
    </w:p>
    <w:p>
      <w:pPr>
        <w:pStyle w:val="ListNumber"/>
        <w:spacing w:after="60"/>
      </w:pPr>
      <w:r>
        <w:rPr>
          <w:b/>
          <w:sz w:val="21"/>
        </w:rPr>
        <w:t>Botón «Programar salida del Degradado»</w:t>
      </w:r>
      <w:r>
        <w:rPr>
          <w:b w:val="0"/>
          <w:sz w:val="21"/>
        </w:rPr>
        <w:t xml:space="preserve"> en las DOS pantallas, un bloque por punta según </w:t>
      </w:r>
      <w:r>
        <w:rPr>
          <w:rFonts w:ascii="Consolas" w:hAnsi="Consolas"/>
          <w:sz w:val="21"/>
        </w:rPr>
        <w:t>state.node</w:t>
      </w:r>
      <w:r>
        <w:rPr>
          <w:b w:val="0"/>
          <w:sz w:val="21"/>
        </w:rPr>
        <w:t xml:space="preserve"> (si no</w:t>
      </w:r>
    </w:p>
    <w:p>
      <w:pPr>
        <w:spacing w:after="120"/>
      </w:pPr>
      <w:r>
        <w:rPr>
          <w:b w:val="0"/>
          <w:sz w:val="21"/>
        </w:rPr>
        <w:t>coincide, aviso y no sale nada), con el mismo flujo</w:t>
      </w:r>
    </w:p>
    <w:p>
      <w:pPr>
        <w:spacing w:after="120"/>
      </w:pPr>
      <w:r>
        <w:rPr>
          <w:b w:val="0"/>
          <w:sz w:val="21"/>
        </w:rPr>
        <w:t xml:space="preserve">que el testigo (§3.ter): en el Maestro se escribe la hora de salida (por defecto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+ el traslado, editable) y</w:t>
      </w:r>
    </w:p>
    <w:p>
      <w:pPr>
        <w:spacing w:after="120"/>
      </w:pPr>
      <w:r>
        <w:rPr>
          <w:b w:val="0"/>
          <w:sz w:val="21"/>
        </w:rPr>
        <w:t xml:space="preserve">la app manda </w:t>
      </w:r>
      <w:r>
        <w:rPr>
          <w:rFonts w:ascii="Consolas" w:hAnsi="Consolas"/>
          <w:sz w:val="21"/>
        </w:rPr>
        <w:t>SET_MODO:DEG_FIN:ahora,salida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releído justo antes de enviar; </w:t>
      </w:r>
      <w:r>
        <w:rPr>
          <w:b/>
          <w:sz w:val="21"/>
        </w:rPr>
        <w:t>guarda `salida`</w:t>
      </w:r>
      <w:r>
        <w:rPr>
          <w:b w:val="0"/>
          <w:sz w:val="21"/>
        </w:rPr>
        <w:t xml:space="preserve"> (local) y</w:t>
      </w:r>
    </w:p>
    <w:p>
      <w:pPr>
        <w:spacing w:after="120"/>
      </w:pPr>
      <w:r>
        <w:rPr>
          <w:b w:val="0"/>
          <w:sz w:val="21"/>
        </w:rPr>
        <w:t xml:space="preserve">en el Esclavo ofrece «Aplicar salida guardada — Maestro </w:t>
      </w:r>
      <w:r>
        <w:rPr>
          <w:rFonts w:ascii="Consolas" w:hAnsi="Consolas"/>
          <w:sz w:val="21"/>
        </w:rPr>
        <w:t>&lt;serie&gt;</w:t>
      </w:r>
      <w:r>
        <w:rPr>
          <w:b w:val="0"/>
          <w:sz w:val="21"/>
        </w:rPr>
        <w:t xml:space="preserve">, salida </w:t>
      </w:r>
      <w:r>
        <w:rPr>
          <w:rFonts w:ascii="Consolas" w:hAnsi="Consolas"/>
          <w:sz w:val="21"/>
        </w:rPr>
        <w:t>HH:MM:SS</w:t>
      </w:r>
      <w:r>
        <w:rPr>
          <w:b w:val="0"/>
          <w:sz w:val="21"/>
        </w:rPr>
        <w:t>» sin formulario nuevo, con un</w:t>
      </w:r>
    </w:p>
    <w:p>
      <w:pPr>
        <w:spacing w:after="120"/>
      </w:pP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fresco. </w:t>
      </w:r>
      <w:r>
        <w:rPr>
          <w:b/>
          <w:sz w:val="21"/>
        </w:rPr>
        <w:t>Lleva el aviso de paleteros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aplica()</w:t>
      </w:r>
      <w:r>
        <w:rPr>
          <w:b w:val="0"/>
          <w:sz w:val="21"/>
        </w:rPr>
        <w:t xml:space="preserve"> ya cubre </w:t>
      </w:r>
      <w:r>
        <w:rPr>
          <w:rFonts w:ascii="Consolas" w:hAnsi="Consolas"/>
          <w:sz w:val="21"/>
        </w:rPr>
        <w:t>SET_MODO:DEG_FIN</w:t>
      </w:r>
      <w:r>
        <w:rPr>
          <w:b w:val="0"/>
          <w:sz w:val="21"/>
        </w:rPr>
        <w:t>; el vale se compara por el</w:t>
      </w:r>
    </w:p>
    <w:p>
      <w:pPr>
        <w:spacing w:after="120"/>
      </w:pPr>
      <w:r>
        <w:rPr>
          <w:b w:val="0"/>
          <w:sz w:val="21"/>
        </w:rPr>
        <w:t>nombre de la orden, no por sus argumentos). Botones «Reprogramar» y «Cancelar salida» (</w:t>
      </w:r>
      <w:r>
        <w:rPr>
          <w:rFonts w:ascii="Consolas" w:hAnsi="Consolas"/>
          <w:sz w:val="21"/>
        </w:rPr>
        <w:t>SET_MODO:DEG_FIN:CANCELAR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Tarjeta de estado</w:t>
      </w:r>
      <w:r>
        <w:rPr>
          <w:b w:val="0"/>
          <w:sz w:val="21"/>
        </w:rPr>
        <w:t xml:space="preserve"> (la pestaña Técnico, como </w:t>
      </w:r>
      <w:r>
        <w:rPr>
          <w:rFonts w:ascii="Consolas" w:hAnsi="Consolas"/>
          <w:sz w:val="21"/>
        </w:rPr>
        <w:t>js/deg_auto.js</w:t>
      </w:r>
      <w:r>
        <w:rPr>
          <w:b w:val="0"/>
          <w:sz w:val="21"/>
        </w:rPr>
        <w:t xml:space="preserve">): pide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al conectar y tras cada</w:t>
      </w:r>
    </w:p>
    <w:p>
      <w:pPr>
        <w:spacing w:after="120"/>
      </w:pPr>
      <w:r>
        <w:rPr>
          <w:b w:val="0"/>
          <w:sz w:val="21"/>
        </w:rPr>
        <w:t>orden y pinta «sale a HH:MM:SS, faltan N s» contando hacia atrás sola, con la marca «sin respaldo» si el firmware la</w:t>
      </w:r>
    </w:p>
    <w:p>
      <w:pPr>
        <w:spacing w:after="120"/>
      </w:pPr>
      <w:r>
        <w:rPr>
          <w:b w:val="0"/>
          <w:sz w:val="21"/>
        </w:rPr>
        <w:t xml:space="preserve">dio. </w:t>
      </w:r>
      <w:r>
        <w:rPr>
          <w:b/>
          <w:sz w:val="21"/>
        </w:rPr>
        <w:t>Si esta app programó el Maestro y no consta el Esclavo, el cartel queda fijo:</w:t>
      </w:r>
      <w:r>
        <w:rPr>
          <w:b w:val="0"/>
          <w:sz w:val="21"/>
        </w:rPr>
        <w:t xml:space="preserve"> «salida programada en el</w:t>
      </w:r>
    </w:p>
    <w:p>
      <w:pPr>
        <w:spacing w:after="120"/>
      </w:pPr>
      <w:r>
        <w:rPr>
          <w:b w:val="0"/>
          <w:sz w:val="21"/>
        </w:rPr>
        <w:t>Maestro; FALTA el Esclavo» (el firmware no puede saberlo sin radio; riesgo SPEC 2 §7.quater (h).1).</w:t>
      </w:r>
    </w:p>
    <w:p>
      <w:pPr>
        <w:pStyle w:val="ListNumber"/>
        <w:spacing w:after="60"/>
      </w:pPr>
      <w:r>
        <w:rPr>
          <w:b/>
          <w:sz w:val="21"/>
        </w:rPr>
        <w:t>Traduce</w:t>
      </w:r>
      <w:r>
        <w:rPr>
          <w:b w:val="0"/>
          <w:sz w:val="21"/>
        </w:rPr>
        <w:t xml:space="preserve"> cada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 xml:space="preserve"> (un texto por motivo; «Salida ya vencida» dice «reprograme la salida en el</w:t>
      </w:r>
    </w:p>
    <w:p>
      <w:pPr>
        <w:spacing w:after="120"/>
      </w:pPr>
      <w:r>
        <w:rPr>
          <w:b w:val="0"/>
          <w:sz w:val="21"/>
        </w:rPr>
        <w:t xml:space="preserve">Maestro o cancélela», </w:t>
      </w:r>
      <w:r>
        <w:rPr>
          <w:b/>
          <w:sz w:val="21"/>
        </w:rPr>
        <w:t>no ofrece reintentar</w:t>
      </w:r>
      <w:r>
        <w:rPr>
          <w:b w:val="0"/>
          <w:sz w:val="21"/>
        </w:rPr>
        <w:t xml:space="preserve"> con la misma hora), cada </w:t>
      </w:r>
      <w:r>
        <w:rPr>
          <w:rFonts w:ascii="Consolas" w:hAnsi="Consolas"/>
          <w:sz w:val="21"/>
        </w:rPr>
        <w:t>RESULT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PROGRAMADA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REPROGRAMADA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PROGRAMADA_SIN_RESPALDO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CANCELADA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EVENT DEGRADADO,SALIDA_PROGRAMADA_*</w:t>
      </w:r>
      <w:r>
        <w:rPr>
          <w:b w:val="0"/>
          <w:sz w:val="21"/>
        </w:rPr>
        <w:t xml:space="preserve"> y `ALARM DEGRADADO,CAUSA:ROJO_TOTAL,</w:t>
      </w:r>
    </w:p>
    <w:p>
      <w:pPr>
        <w:spacing w:after="120"/>
      </w:pPr>
      <w:r>
        <w:rPr>
          <w:b w:val="0"/>
          <w:sz w:val="21"/>
        </w:rPr>
        <w:t>ACCION:ROJO_FIJO</w:t>
      </w:r>
      <w:r>
        <w:rPr>
          <w:rFonts w:ascii="Consolas" w:hAnsi="Consolas"/>
          <w:sz w:val="21"/>
        </w:rPr>
        <w:t xml:space="preserve"> («rojo total puesto por una persona; el otro poste sigue alternando»), que NO es </w:t>
      </w:r>
      <w:r>
        <w:rPr>
          <w:b w:val="0"/>
          <w:sz w:val="21"/>
        </w:rPr>
        <w:t>ROJO_SIN_HORA`.</w:t>
      </w:r>
    </w:p>
    <w:p>
      <w:pPr>
        <w:spacing w:after="120"/>
      </w:pPr>
      <w:r>
        <w:rPr>
          <w:b/>
          <w:sz w:val="21"/>
        </w:rPr>
        <w:t>Ficheros (HACE, `7cd3042`).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js/deg_fin.js</w:t>
      </w:r>
      <w:r>
        <w:rPr>
          <w:b w:val="0"/>
          <w:sz w:val="21"/>
        </w:rPr>
        <w:t xml:space="preserve"> (modulo </w:t>
      </w:r>
      <w:r>
        <w:rPr>
          <w:rFonts w:ascii="Consolas" w:hAnsi="Consolas"/>
          <w:sz w:val="21"/>
        </w:rPr>
        <w:t>DegFin</w:t>
      </w:r>
      <w:r>
        <w:rPr>
          <w:b w:val="0"/>
          <w:sz w:val="21"/>
        </w:rPr>
        <w:t>: botones, tarjeta con cuenta atras, motivos y</w:t>
      </w:r>
    </w:p>
    <w:p>
      <w:pPr>
        <w:spacing w:after="120"/>
      </w:pP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; la tarjeta se arma por JS porque </w:t>
      </w:r>
      <w:r>
        <w:rPr>
          <w:rFonts w:ascii="Consolas" w:hAnsi="Consolas"/>
          <w:sz w:val="21"/>
        </w:rPr>
        <w:t>index.html</w:t>
      </w:r>
      <w:r>
        <w:rPr>
          <w:b w:val="0"/>
          <w:sz w:val="21"/>
        </w:rPr>
        <w:t xml:space="preserve"> no crece) · </w:t>
      </w:r>
      <w:r>
        <w:rPr>
          <w:rFonts w:ascii="Consolas" w:hAnsi="Consolas"/>
          <w:sz w:val="21"/>
        </w:rPr>
        <w:t>js/deg_auto.js</w:t>
      </w:r>
      <w:r>
        <w:rPr>
          <w:b w:val="0"/>
          <w:sz w:val="21"/>
        </w:rPr>
        <w:t xml:space="preserve"> (reparte a </w:t>
      </w:r>
      <w:r>
        <w:rPr>
          <w:rFonts w:ascii="Consolas" w:hAnsi="Consolas"/>
          <w:sz w:val="21"/>
        </w:rPr>
        <w:t>DegFin</w:t>
      </w:r>
      <w:r>
        <w:rPr>
          <w:b w:val="0"/>
          <w:sz w:val="21"/>
        </w:rPr>
        <w:t xml:space="preserve"> desde los</w:t>
      </w:r>
    </w:p>
    <w:p>
      <w:pPr>
        <w:spacing w:after="120"/>
      </w:pPr>
      <w:r>
        <w:rPr>
          <w:b w:val="0"/>
          <w:sz w:val="21"/>
        </w:rPr>
        <w:t xml:space="preserve">enganches que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ya llamaba: </w:t>
      </w:r>
      <w:r>
        <w:rPr>
          <w:rFonts w:ascii="Consolas" w:hAnsi="Consolas"/>
          <w:sz w:val="21"/>
        </w:rPr>
        <w:t>enviarFin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consultarFin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js/aviso_degradado.js</w:t>
      </w:r>
      <w:r>
        <w:rPr>
          <w:b w:val="0"/>
          <w:sz w:val="21"/>
        </w:rPr>
        <w:t xml:space="preserve"> (el vale del aviso de</w:t>
      </w:r>
    </w:p>
    <w:p>
      <w:pPr>
        <w:spacing w:after="120"/>
      </w:pPr>
      <w:r>
        <w:rPr>
          <w:b w:val="0"/>
          <w:sz w:val="21"/>
        </w:rPr>
        <w:t xml:space="preserve">paleteros se casa por NOMBRE de orden, no por la trama: </w:t>
      </w: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 xml:space="preserve"> lleva un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distinto en cada envio) ·</w:t>
      </w:r>
    </w:p>
    <w:p>
      <w:pPr>
        <w:spacing w:after="120"/>
      </w:pP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(entradas de </w:t>
      </w:r>
      <w:r>
        <w:rPr>
          <w:rFonts w:ascii="Consolas" w:hAnsi="Consolas"/>
          <w:sz w:val="21"/>
        </w:rPr>
        <w:t>ACK_TEXTO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SIN_PIN</w:t>
      </w:r>
      <w:r>
        <w:rPr>
          <w:b w:val="0"/>
          <w:sz w:val="21"/>
        </w:rPr>
        <w:t xml:space="preserve">). Copias en </w:t>
      </w:r>
      <w:r>
        <w:rPr>
          <w:rFonts w:ascii="Consolas" w:hAnsi="Consolas"/>
          <w:sz w:val="21"/>
        </w:rPr>
        <w:t>www/</w:t>
      </w:r>
      <w:r>
        <w:rPr>
          <w:b w:val="0"/>
          <w:sz w:val="21"/>
        </w:rPr>
        <w:t xml:space="preserve"> y en la APK.</w:t>
      </w:r>
    </w:p>
    <w:p>
      <w:pPr>
        <w:spacing w:after="120"/>
      </w:pPr>
      <w:r>
        <w:rPr>
          <w:b/>
          <w:sz w:val="21"/>
        </w:rPr>
        <w:t>Limites que HACE y quedan escritos:</w:t>
      </w:r>
      <w:r>
        <w:rPr>
          <w:b w:val="0"/>
          <w:sz w:val="21"/>
        </w:rPr>
        <w:t xml:space="preserve"> un </w:t>
      </w:r>
      <w:r>
        <w:rPr>
          <w:rFonts w:ascii="Consolas" w:hAnsi="Consolas"/>
          <w:sz w:val="21"/>
        </w:rPr>
        <w:t>CANCELADA</w:t>
      </w:r>
      <w:r>
        <w:rPr>
          <w:b w:val="0"/>
          <w:sz w:val="21"/>
        </w:rPr>
        <w:t xml:space="preserve"> que esta app no pidio (otro telefono) no borra el cartel local</w:t>
      </w:r>
    </w:p>
    <w:p>
      <w:pPr>
        <w:spacing w:after="120"/>
      </w:pPr>
      <w:r>
        <w:rPr>
          <w:b w:val="0"/>
          <w:sz w:val="21"/>
        </w:rPr>
        <w:t>«FALTA el Esclavo», aunque la tarjeta si refleja la consulta; y la app mide la ventana de 12 h con el reloj del</w:t>
      </w:r>
    </w:p>
    <w:p>
      <w:pPr>
        <w:spacing w:after="120"/>
      </w:pPr>
      <w:r>
        <w:rPr>
          <w:b w:val="0"/>
          <w:sz w:val="21"/>
        </w:rPr>
        <w:t xml:space="preserve">telefono y el poste con el suyo, asi que en el borde pueden discrepar: manda el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del poste.</w:t>
      </w:r>
    </w:p>
    <w:p>
      <w:pPr>
        <w:spacing w:before="280" w:after="120"/>
      </w:pPr>
      <w:r>
        <w:rPr>
          <w:b/>
          <w:color w:val="003366"/>
          <w:sz w:val="26"/>
        </w:rPr>
        <w:t>4. El PIN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 forma del cable es </w:t>
      </w:r>
      <w:r>
        <w:rPr>
          <w:rFonts w:ascii="Consolas" w:hAnsi="Consolas"/>
          <w:sz w:val="21"/>
        </w:rPr>
        <w:t>CMD:PIN:&lt;pin&gt;:&lt;accion&gt;</w:t>
      </w:r>
      <w:r>
        <w:rPr>
          <w:b w:val="0"/>
          <w:sz w:val="21"/>
        </w:rPr>
        <w:t xml:space="preserve"> y la comparacion es </w:t>
      </w:r>
      <w:r>
        <w:rPr>
          <w:b/>
          <w:sz w:val="21"/>
        </w:rPr>
        <w:t>literal en los dos despachadores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La app lo antepone a todo lo que no este en su lista </w:t>
      </w:r>
      <w:r>
        <w:rPr>
          <w:rFonts w:ascii="Consolas" w:hAnsi="Consolas"/>
          <w:sz w:val="21"/>
        </w:rPr>
        <w:t>SIN_PIN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criterio, escrito en el firmware:</w:t>
      </w:r>
      <w:r>
        <w:rPr>
          <w:b w:val="0"/>
          <w:sz w:val="21"/>
        </w:rPr>
        <w:t xml:space="preserve"> *el PIN guarda lo que ABRE paso o mueve luces; no lo que las</w:t>
      </w:r>
    </w:p>
    <w:p>
      <w:pPr>
        <w:spacing w:after="120"/>
      </w:pPr>
      <w:r>
        <w:rPr>
          <w:b w:val="0"/>
          <w:sz w:val="21"/>
        </w:rPr>
        <w:t>para.* Por eso el rojo de emergencia entra sin clave: quien esta viendo el incidente tiene que poder</w:t>
      </w:r>
    </w:p>
    <w:p>
      <w:pPr>
        <w:spacing w:after="120"/>
      </w:pPr>
      <w:r>
        <w:rPr>
          <w:b w:val="0"/>
          <w:sz w:val="21"/>
        </w:rPr>
        <w:t>pedirlo aunque no se sepa la clave.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segunda puerta de la app no es una clave: es el VALE DE VIA DESPEJADA.</w:t>
      </w:r>
      <w:r>
        <w:rPr>
          <w:b w:val="0"/>
          <w:sz w:val="21"/>
        </w:rPr>
        <w:t xml:space="preserve"> Para las ordenes que abren paso</w:t>
      </w:r>
    </w:p>
    <w:p>
      <w:pPr>
        <w:spacing w:after="120"/>
      </w:pPr>
      <w:r>
        <w:rPr>
          <w:b w:val="0"/>
          <w:sz w:val="21"/>
        </w:rPr>
        <w:t xml:space="preserve">desde la botonera de campo, </w:t>
      </w:r>
      <w:r>
        <w:rPr>
          <w:rFonts w:ascii="Consolas" w:hAnsi="Consolas"/>
          <w:sz w:val="21"/>
        </w:rPr>
        <w:t>enviarComandoFirmware()</w:t>
      </w:r>
      <w:r>
        <w:rPr>
          <w:b w:val="0"/>
          <w:sz w:val="21"/>
        </w:rPr>
        <w:t xml:space="preserve"> exige </w:t>
      </w:r>
      <w:r>
        <w:rPr>
          <w:rFonts w:ascii="Consolas" w:hAnsi="Consolas"/>
          <w:sz w:val="21"/>
        </w:rPr>
        <w:t>viaConfirmadaVigente()</w:t>
      </w:r>
      <w:r>
        <w:rPr>
          <w:b w:val="0"/>
          <w:sz w:val="21"/>
        </w:rPr>
        <w:t xml:space="preserve"> en vez del PIN, y el motivo</w:t>
      </w:r>
    </w:p>
    <w:p>
      <w:pPr>
        <w:spacing w:after="120"/>
      </w:pPr>
      <w:r>
        <w:rPr>
          <w:b w:val="0"/>
          <w:sz w:val="21"/>
        </w:rPr>
        <w:t xml:space="preserve">no es comodidad: </w:t>
      </w:r>
      <w:r>
        <w:rPr>
          <w:b/>
          <w:sz w:val="21"/>
        </w:rPr>
        <w:t>un PIN demuestra QUIEN eres y no demuestra que hayas MIRADO.</w:t>
      </w:r>
      <w:r>
        <w:rPr>
          <w:b w:val="0"/>
          <w:sz w:val="21"/>
        </w:rPr>
        <w:t xml:space="preserve"> El firmware no cambia —sigue</w:t>
      </w:r>
    </w:p>
    <w:p>
      <w:pPr>
        <w:spacing w:after="120"/>
      </w:pPr>
      <w:r>
        <w:rPr>
          <w:b w:val="0"/>
          <w:sz w:val="21"/>
        </w:rPr>
        <w:t>exigiendo el PIN y la app se lo sigue poniendo—; cambia a quien se lo pide la app.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app devuelve si la orden llego a salir, y el que llama tiene que mirarlo.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enviarComandoFirmware()</w:t>
      </w:r>
    </w:p>
    <w:p>
      <w:pPr>
        <w:spacing w:after="120"/>
      </w:pPr>
      <w:r>
        <w:rPr>
          <w:b w:val="0"/>
          <w:sz w:val="21"/>
        </w:rPr>
        <w:t xml:space="preserve">devuelve </w:t>
      </w:r>
      <w:r>
        <w:rPr>
          <w:rFonts w:ascii="Consolas" w:hAnsi="Consolas"/>
          <w:sz w:val="21"/>
        </w:rPr>
        <w:t>bool</w:t>
      </w:r>
      <w:r>
        <w:rPr>
          <w:b w:val="0"/>
          <w:sz w:val="21"/>
        </w:rPr>
        <w:t>: pulsar un boton no es saber que el equipo obedecio, y **ni siquiera es saber que la orden</w:t>
      </w:r>
    </w:p>
    <w:p>
      <w:pPr>
        <w:spacing w:after="120"/>
      </w:pPr>
      <w:r>
        <w:rPr>
          <w:b w:val="0"/>
          <w:sz w:val="21"/>
        </w:rPr>
        <w:t>salio</w:t>
      </w:r>
      <w:r>
        <w:rPr>
          <w:b/>
          <w:sz w:val="21"/>
        </w:rPr>
        <w:t xml:space="preserve">. Una orden que no salio se anota en el Diario </w:t>
      </w:r>
      <w:r>
        <w:rPr>
          <w:b w:val="0"/>
          <w:sz w:val="21"/>
        </w:rPr>
        <w:t>y no en la cinta** —por el cable no paso un byte—.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unica orden que sale sin que nadie pulse es `CMD:VERSION`</w:t>
      </w:r>
      <w:r>
        <w:rPr>
          <w:b w:val="0"/>
          <w:sz w:val="21"/>
        </w:rPr>
        <w:t xml:space="preserve"> (sin PIN, no cambia nada): una vez por enlace,</w:t>
      </w:r>
    </w:p>
    <w:p>
      <w:pPr>
        <w:spacing w:after="120"/>
      </w:pPr>
      <w:r>
        <w:rPr>
          <w:b w:val="0"/>
          <w:sz w:val="21"/>
        </w:rPr>
        <w:t xml:space="preserve">a los </w:t>
      </w:r>
      <w:r>
        <w:rPr>
          <w:rFonts w:ascii="Consolas" w:hAnsi="Consolas"/>
          <w:sz w:val="21"/>
        </w:rPr>
        <w:t>TIMEOUT_ENLACE_MS</w:t>
      </w:r>
      <w:r>
        <w:rPr>
          <w:b w:val="0"/>
          <w:sz w:val="21"/>
        </w:rPr>
        <w:t xml:space="preserve"> de conectar, solo con telemetria viva y si el CONTROLADOR no ha contestado ya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EVT:VERSION</w:t>
      </w:r>
      <w:r>
        <w:rPr>
          <w:b w:val="0"/>
          <w:sz w:val="21"/>
        </w:rPr>
        <w:t xml:space="preserve"> es el sello del puente). No renueva la inactividad del PIN. El sello de cada </w:t>
      </w:r>
      <w:r>
        <w:rPr>
          <w:rFonts w:ascii="Consolas" w:hAnsi="Consolas"/>
          <w:sz w:val="21"/>
        </w:rPr>
        <w:t>NODE</w:t>
      </w:r>
      <w:r>
        <w:rPr>
          <w:b w:val="0"/>
          <w:sz w:val="21"/>
        </w:rPr>
        <w:t xml:space="preserve"> va en la linea</w:t>
      </w:r>
    </w:p>
    <w:p>
      <w:pPr>
        <w:spacing w:after="120"/>
      </w:pPr>
      <w:r>
        <w:rPr>
          <w:rFonts w:ascii="Consolas" w:hAnsi="Consolas"/>
          <w:sz w:val="21"/>
        </w:rPr>
        <w:t>Firmware:</w:t>
      </w:r>
      <w:r>
        <w:rPr>
          <w:b w:val="0"/>
          <w:sz w:val="21"/>
        </w:rPr>
        <w:t xml:space="preserve"> de la cabecera del diario y de la cinta, y </w:t>
      </w:r>
      <w:r>
        <w:rPr>
          <w:b/>
          <w:sz w:val="21"/>
        </w:rPr>
        <w:t>«Exportar todo como archivo»</w:t>
      </w:r>
      <w:r>
        <w:rPr>
          <w:b w:val="0"/>
          <w:sz w:val="21"/>
        </w:rPr>
        <w:t xml:space="preserve"> saca los dos en un</w:t>
      </w:r>
    </w:p>
    <w:p>
      <w:pPr>
        <w:spacing w:after="120"/>
      </w:pPr>
      <w:r>
        <w:rPr>
          <w:rFonts w:ascii="Consolas" w:hAnsi="Consolas"/>
          <w:sz w:val="21"/>
        </w:rPr>
        <w:t>IOTVIAL_&lt;serie&gt;_&lt;AAAAMMDD-HHMMSS&gt;.txt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js/exportar.js</w:t>
      </w:r>
      <w:r>
        <w:rPr>
          <w:b w:val="0"/>
          <w:sz w:val="21"/>
        </w:rPr>
        <w:t>). En el navegador sale por la hoja de compartir con</w:t>
      </w:r>
    </w:p>
    <w:p>
      <w:pPr>
        <w:spacing w:after="120"/>
      </w:pPr>
      <w:r>
        <w:rPr>
          <w:b w:val="0"/>
          <w:sz w:val="21"/>
        </w:rPr>
        <w:t>el fichero adjunto o, si no la hay, como descarga. En la APK se escribe en la cache de la app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@capacitor/filesystem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Directory.Cache</w:t>
      </w:r>
      <w:r>
        <w:rPr>
          <w:b w:val="0"/>
          <w:sz w:val="21"/>
        </w:rPr>
        <w:t>) y se abre la hoja de compartir de Android con ese fichero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@capacitor/share</w:t>
      </w:r>
      <w:r>
        <w:rPr>
          <w:b w:val="0"/>
          <w:sz w:val="21"/>
        </w:rPr>
        <w:t xml:space="preserve">, por el </w:t>
      </w:r>
      <w:r>
        <w:rPr>
          <w:rFonts w:ascii="Consolas" w:hAnsi="Consolas"/>
          <w:sz w:val="21"/>
        </w:rPr>
        <w:t>FileProvider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&lt;applicationId&gt;.fileprovider</w:t>
      </w:r>
      <w:r>
        <w:rPr>
          <w:b w:val="0"/>
          <w:sz w:val="21"/>
        </w:rPr>
        <w:t xml:space="preserve"> y el </w:t>
      </w:r>
      <w:r>
        <w:rPr>
          <w:rFonts w:ascii="Consolas" w:hAnsi="Consolas"/>
          <w:sz w:val="21"/>
        </w:rPr>
        <w:t>&lt;cache-path&gt;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file_paths.xml</w:t>
      </w:r>
      <w:r>
        <w:rPr>
          <w:b w:val="0"/>
          <w:sz w:val="21"/>
        </w:rPr>
        <w:t>); cerrar la hoja se dice como cancelado, y un fallo, o una APK sin los dos plugins, va en rojo a</w:t>
      </w:r>
    </w:p>
    <w:p>
      <w:pPr>
        <w:spacing w:after="120"/>
      </w:pPr>
      <w:r>
        <w:rPr>
          <w:b w:val="0"/>
          <w:sz w:val="21"/>
        </w:rPr>
        <w:t>la bitacora con «use Copiar». Sin probar en un telefono (§7.12).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el PIN NO cubre hoy esta medido y esta en §7.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Las cinco tramas que la app lee</w:t>
      </w:r>
    </w:p>
    <w:p>
      <w:pPr>
        <w:spacing w:after="120"/>
      </w:pPr>
      <w:r>
        <w:rPr>
          <w:rFonts w:ascii="Consolas" w:hAnsi="Consolas"/>
          <w:sz w:val="21"/>
        </w:rPr>
        <w:t>TIPOS_QUE_LA_APP_LEE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es la lista, y </w:t>
      </w:r>
      <w:r>
        <w:rPr>
          <w:rFonts w:ascii="Consolas" w:hAnsi="Consolas"/>
          <w:sz w:val="21"/>
        </w:rPr>
        <w:t>juzgarTrama()</w:t>
      </w:r>
      <w:r>
        <w:rPr>
          <w:b w:val="0"/>
          <w:sz w:val="21"/>
        </w:rPr>
        <w:t xml:space="preserve"> la unica puerta: valida el XOR-8 y</w:t>
      </w:r>
    </w:p>
    <w:p>
      <w:pPr>
        <w:spacing w:after="120"/>
      </w:pPr>
      <w:r>
        <w:rPr>
          <w:b/>
          <w:sz w:val="21"/>
        </w:rPr>
        <w:t>devuelve POR QUE</w:t>
      </w:r>
      <w:r>
        <w:rPr>
          <w:b w:val="0"/>
          <w:sz w:val="21"/>
        </w:rPr>
        <w:t xml:space="preserve"> cuando no entra. Una cabecera fuera de la lista </w:t>
      </w:r>
      <w:r>
        <w:rPr>
          <w:b/>
          <w:sz w:val="21"/>
        </w:rPr>
        <w:t>no se pinta y se cuenta nombrandola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trama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campos, en 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quien la emite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$STATUS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NODE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SERIE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MODO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ESTADO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RF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RTT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BAT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HORA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`ESC`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PLUMA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CAM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Maestro, cada </w:t>
            </w:r>
            <w:r>
              <w:rPr>
                <w:rFonts w:ascii="Consolas" w:hAnsi="Consolas"/>
                <w:sz w:val="19"/>
              </w:rPr>
              <w:t>tUltimaTelemetria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$STATUS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NODE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SERIE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MODO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ESTADO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RF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RTT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BAT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HORA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PLUMA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CAM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Esclavo — </w:t>
            </w:r>
            <w:r>
              <w:rPr>
                <w:b/>
                <w:sz w:val="19"/>
              </w:rPr>
              <w:t>sin `ESC`</w:t>
            </w:r>
            <w:r>
              <w:rPr>
                <w:b w:val="0"/>
                <w:sz w:val="19"/>
              </w:rPr>
              <w:t>, y la asimetria es deliberada (</w:t>
            </w:r>
            <w:r>
              <w:rPr>
                <w:rFonts w:ascii="Consolas" w:hAnsi="Consolas"/>
                <w:sz w:val="19"/>
              </w:rPr>
              <w:t>N-149</w:t>
            </w:r>
            <w:r>
              <w:rPr>
                <w:b w:val="0"/>
                <w:sz w:val="19"/>
              </w:rPr>
              <w:t>): esta punta no tiene a quien preguntarle por el otro poste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$ACK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RESULT</w:t>
            </w:r>
            <w:r>
              <w:rPr>
                <w:b w:val="0"/>
                <w:sz w:val="19"/>
              </w:rPr>
              <w:t xml:space="preserve"> (+ </w:t>
            </w:r>
            <w:r>
              <w:rPr>
                <w:rFonts w:ascii="Consolas" w:hAnsi="Consolas"/>
                <w:sz w:val="19"/>
              </w:rPr>
              <w:t>FECHA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HORA</w:t>
            </w:r>
            <w:r>
              <w:rPr>
                <w:b w:val="0"/>
                <w:sz w:val="19"/>
              </w:rPr>
              <w:t xml:space="preserve"> en los del puente, que ademas llevan </w:t>
            </w:r>
            <w:r>
              <w:rPr>
                <w:rFonts w:ascii="Consolas" w:hAnsi="Consolas"/>
                <w:sz w:val="19"/>
              </w:rPr>
              <w:t>NODE:PUENTE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punta que atendio la orden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$ERR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DESC</w:t>
            </w:r>
            <w:r>
              <w:rPr>
                <w:b w:val="0"/>
                <w:sz w:val="19"/>
              </w:rPr>
              <w:t xml:space="preserve"> (+ </w:t>
            </w:r>
            <w:r>
              <w:rPr>
                <w:rFonts w:ascii="Consolas" w:hAnsi="Consolas"/>
                <w:sz w:val="19"/>
              </w:rPr>
              <w:t>NODE:PUENTE</w:t>
            </w:r>
            <w:r>
              <w:rPr>
                <w:b w:val="0"/>
                <w:sz w:val="19"/>
              </w:rPr>
              <w:t xml:space="preserve"> si es del ESP32)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$EVENT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NODE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ORIGEN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DETALLE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HORA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las dos puntas. Es el </w:t>
            </w:r>
            <w:r>
              <w:rPr>
                <w:b/>
                <w:sz w:val="19"/>
              </w:rPr>
              <w:t>Diario de Ordenes</w:t>
            </w:r>
            <w:r>
              <w:rPr>
                <w:b w:val="0"/>
                <w:sz w:val="19"/>
              </w:rPr>
              <w:t>: lo que sobrevive al viaje del tecnico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$ALARM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NODE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EVENTO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CAUSA</w:t>
            </w:r>
            <w:r>
              <w:rPr>
                <w:b w:val="0"/>
                <w:sz w:val="19"/>
              </w:rPr>
              <w:t xml:space="preserve"> + el tramo del enlace + </w:t>
            </w:r>
            <w:r>
              <w:rPr>
                <w:rFonts w:ascii="Consolas" w:hAnsi="Consolas"/>
                <w:sz w:val="19"/>
              </w:rPr>
              <w:t>ACCION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HORA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las dos puntas. El tramo es </w:t>
            </w:r>
            <w:r>
              <w:rPr>
                <w:rFonts w:ascii="Consolas" w:hAnsi="Consolas"/>
                <w:sz w:val="19"/>
              </w:rPr>
              <w:t>RF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RTT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SINRESP</w:t>
            </w:r>
            <w:r>
              <w:rPr>
                <w:b w:val="0"/>
                <w:sz w:val="19"/>
              </w:rPr>
              <w:t xml:space="preserve"> en el Maestro y </w:t>
            </w:r>
            <w:r>
              <w:rPr>
                <w:rFonts w:ascii="Consolas" w:hAnsi="Consolas"/>
                <w:sz w:val="19"/>
              </w:rPr>
              <w:t>RX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RUIDO</w:t>
            </w:r>
            <w:r>
              <w:rPr>
                <w:b w:val="0"/>
                <w:sz w:val="19"/>
              </w:rPr>
              <w:t xml:space="preserve"> en el Esclavo — </w:t>
            </w:r>
            <w:r>
              <w:rPr>
                <w:b/>
                <w:sz w:val="19"/>
              </w:rPr>
              <w:t>no son los mismos tres numeros</w:t>
            </w:r>
            <w:r>
              <w:rPr>
                <w:b w:val="0"/>
                <w:sz w:val="19"/>
              </w:rPr>
              <w:t>, porque no miden lo mismo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Las marcas de ausencia, y significan cosas distintas: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--</w:t>
      </w:r>
      <w:r>
        <w:rPr>
          <w:b w:val="0"/>
          <w:sz w:val="21"/>
        </w:rPr>
        <w:t xml:space="preserve"> es *«todavia no lo se»* o *«en esta fase no</w:t>
      </w:r>
    </w:p>
    <w:p>
      <w:pPr>
        <w:spacing w:after="120"/>
      </w:pPr>
      <w:r>
        <w:rPr>
          <w:b w:val="0"/>
          <w:sz w:val="21"/>
        </w:rPr>
        <w:t xml:space="preserve">hay dato»*; </w:t>
      </w:r>
      <w:r>
        <w:rPr>
          <w:rFonts w:ascii="Consolas" w:hAnsi="Consolas"/>
          <w:sz w:val="21"/>
        </w:rPr>
        <w:t>!</w:t>
      </w:r>
      <w:r>
        <w:rPr>
          <w:b w:val="0"/>
          <w:sz w:val="21"/>
        </w:rPr>
        <w:t xml:space="preserve"> es *«llego un valor imposible»*. </w:t>
      </w:r>
      <w:r>
        <w:rPr>
          <w:b/>
          <w:sz w:val="21"/>
        </w:rPr>
        <w:t>Un `0` de relleno esta prohibido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T:0</w:t>
      </w:r>
      <w:r>
        <w:rPr>
          <w:b w:val="0"/>
          <w:sz w:val="21"/>
        </w:rPr>
        <w:t xml:space="preserve"> es el ultimo</w:t>
      </w:r>
    </w:p>
    <w:p>
      <w:pPr>
        <w:spacing w:after="120"/>
      </w:pPr>
      <w:r>
        <w:rPr>
          <w:b w:val="0"/>
          <w:sz w:val="21"/>
        </w:rPr>
        <w:t xml:space="preserve">segundo de la fase y significa lo contrario que </w:t>
      </w:r>
      <w:r>
        <w:rPr>
          <w:rFonts w:ascii="Consolas" w:hAnsi="Consolas"/>
          <w:sz w:val="21"/>
        </w:rPr>
        <w:t>T:--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`DETALLE` de un `$EVENT` no lleva comas</w:t>
      </w:r>
      <w:r>
        <w:rPr>
          <w:b w:val="0"/>
          <w:sz w:val="21"/>
        </w:rPr>
        <w:t xml:space="preserve">, y no es estilo: el parser de la app parte por </w:t>
      </w:r>
      <w:r>
        <w:rPr>
          <w:rFonts w:ascii="Consolas" w:hAnsi="Consolas"/>
          <w:sz w:val="21"/>
        </w:rPr>
        <w:t>,</w:t>
      </w:r>
      <w:r>
        <w:rPr>
          <w:b w:val="0"/>
          <w:sz w:val="21"/>
        </w:rPr>
        <w:t xml:space="preserve"> y cada</w:t>
      </w:r>
    </w:p>
    <w:p>
      <w:pPr>
        <w:spacing w:after="120"/>
      </w:pPr>
      <w:r>
        <w:rPr>
          <w:b w:val="0"/>
          <w:sz w:val="21"/>
        </w:rPr>
        <w:t xml:space="preserve">trozo por su </w:t>
      </w:r>
      <w:r>
        <w:rPr>
          <w:b/>
          <w:sz w:val="21"/>
        </w:rPr>
        <w:t>primer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:</w:t>
      </w:r>
      <w:r>
        <w:rPr>
          <w:b w:val="0"/>
          <w:sz w:val="21"/>
        </w:rPr>
        <w:t>, asi que una coma dentro convertiria el resto en campos sueltos que el pintor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no mira. Los buffers de todas estas tramas los recalcula </w:t>
      </w:r>
      <w:r>
        <w:rPr>
          <w:rFonts w:ascii="Consolas" w:hAnsi="Consolas"/>
          <w:sz w:val="21"/>
        </w:rPr>
        <w:t>esp32_07_presupuesto_bytes</w:t>
      </w:r>
      <w:r>
        <w:rPr>
          <w:b w:val="0"/>
          <w:sz w:val="21"/>
        </w:rPr>
        <w:t xml:space="preserve"> en cada</w:t>
      </w:r>
    </w:p>
    <w:p>
      <w:pPr>
        <w:spacing w:after="120"/>
      </w:pPr>
      <w:r>
        <w:rPr>
          <w:b w:val="0"/>
          <w:sz w:val="21"/>
        </w:rPr>
        <w:t xml:space="preserve">corrida, </w:t>
      </w:r>
      <w:r>
        <w:rPr>
          <w:b/>
          <w:sz w:val="21"/>
        </w:rPr>
        <w:t>y la cuenta no se copia aqui</w:t>
      </w:r>
      <w:r>
        <w:rPr>
          <w:b w:val="0"/>
          <w:sz w:val="21"/>
        </w:rPr>
        <w:t xml:space="preserve"> (§14).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Que ve el tecnico al conectarse a CADA poste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Poste 1 (Maestro)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Poste 2 (Esclavo)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rotulo en Android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&lt;prefijo&gt;&lt;serie&gt;-M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&lt;prefijo&gt;&lt;serie&gt;-E</w:t>
            </w:r>
            <w:r>
              <w:rPr>
                <w:b w:val="0"/>
                <w:sz w:val="19"/>
              </w:rPr>
              <w:t xml:space="preserve"> (o el provisional en la primera arrancada del modulo)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cabecera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 (POSTE 1)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 (POSTE 2)</w:t>
            </w:r>
            <w:r>
              <w:rPr>
                <w:b w:val="0"/>
                <w:sz w:val="19"/>
              </w:rPr>
              <w:t xml:space="preserve"> — lo decide </w:t>
            </w:r>
            <w:r>
              <w:rPr>
                <w:rFonts w:ascii="Consolas" w:hAnsi="Consolas"/>
                <w:sz w:val="19"/>
              </w:rPr>
              <w:t>NODE:</w:t>
            </w:r>
            <w:r>
              <w:rPr>
                <w:b w:val="0"/>
                <w:sz w:val="19"/>
              </w:rPr>
              <w:t>, no lo que el operario suponga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MODO: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AUTO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INTELIGENTE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ALCANCE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DEGRADADO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AMBAR</w:t>
            </w:r>
            <w:r>
              <w:rPr>
                <w:b w:val="0"/>
                <w:sz w:val="19"/>
              </w:rPr>
              <w:t xml:space="preserve"> (~~</w:t>
            </w:r>
            <w:r>
              <w:rPr>
                <w:rFonts w:ascii="Consolas" w:hAnsi="Consolas"/>
                <w:sz w:val="19"/>
              </w:rPr>
              <w:t>HORA</w:t>
            </w:r>
            <w:r>
              <w:rPr>
                <w:b w:val="0"/>
                <w:sz w:val="19"/>
              </w:rPr>
              <w:t xml:space="preserve">~~,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SUBORDINADO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DEGRADADO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RENDIDO</w:t>
            </w:r>
            <w:r>
              <w:rPr>
                <w:b w:val="0"/>
                <w:sz w:val="19"/>
              </w:rPr>
              <w:t xml:space="preserve"> — el campo dice si esta punta esta obedeciendo o gobernando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ESTADO: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ROJO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VERDE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AMARILLO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FALLO COM</w:t>
            </w:r>
            <w:r>
              <w:rPr>
                <w:b w:val="0"/>
                <w:sz w:val="19"/>
              </w:rPr>
              <w:t xml:space="preserve"> (con espacio)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mismos cuatro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cuenta atras </w:t>
            </w:r>
            <w:r>
              <w:rPr>
                <w:rFonts w:ascii="Consolas" w:hAnsi="Consolas"/>
                <w:sz w:val="19"/>
              </w:rPr>
              <w:t>T: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numero o </w:t>
            </w:r>
            <w:r>
              <w:rPr>
                <w:rFonts w:ascii="Consolas" w:hAnsi="Consolas"/>
                <w:sz w:val="19"/>
              </w:rPr>
              <w:t>--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`--` FIJO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enlace </w:t>
            </w:r>
            <w:r>
              <w:rPr>
                <w:rFonts w:ascii="Consolas" w:hAnsi="Consolas"/>
                <w:sz w:val="19"/>
              </w:rPr>
              <w:t>RF: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RTT: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medidos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`--` FIJOS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bateria </w:t>
            </w:r>
            <w:r>
              <w:rPr>
                <w:rFonts w:ascii="Consolas" w:hAnsi="Consolas"/>
                <w:sz w:val="19"/>
              </w:rPr>
              <w:t>BAT: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`--` FIJO</w:t>
            </w:r>
            <w:r>
              <w:rPr>
                <w:b w:val="0"/>
                <w:sz w:val="19"/>
              </w:rPr>
              <w:t xml:space="preserve"> en las dos puntas: el equipo declara que </w:t>
            </w:r>
            <w:r>
              <w:rPr>
                <w:b/>
                <w:sz w:val="19"/>
              </w:rPr>
              <w:t>no la mide</w:t>
            </w:r>
            <w:r>
              <w:rPr>
                <w:b w:val="0"/>
                <w:sz w:val="19"/>
              </w:rPr>
              <w:t xml:space="preserve"> —falta el divisor y la entrada analogica—, y la app lo dice con esas palabras en vez de pintar un numero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boton de emergencia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CANCELAR_AMBAR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`D-45` (`N-174`; construido en `cda33df`, sin banco) cambio lo que significa `ESTADO:AMARILLO`, no el formato.</w:t>
      </w:r>
    </w:p>
    <w:p>
      <w:pPr>
        <w:spacing w:after="120"/>
      </w:pPr>
      <w:r>
        <w:rPr>
          <w:b w:val="0"/>
          <w:sz w:val="21"/>
        </w:rPr>
        <w:t xml:space="preserve">Hasta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 xml:space="preserve"> salia al ABRIR (de rojo a verde); ahora sale al CERRAR, durante </w:t>
      </w:r>
      <w:r>
        <w:rPr>
          <w:rFonts w:ascii="Consolas" w:hAnsi="Consolas"/>
          <w:sz w:val="21"/>
        </w:rPr>
        <w:t>AMARILLO_SEG</w:t>
      </w:r>
      <w:r>
        <w:rPr>
          <w:b w:val="0"/>
          <w:sz w:val="21"/>
        </w:rPr>
        <w:t xml:space="preserve"> al final de cada</w:t>
      </w:r>
    </w:p>
    <w:p>
      <w:pPr>
        <w:spacing w:after="120"/>
      </w:pPr>
      <w:r>
        <w:rPr>
          <w:b w:val="0"/>
          <w:sz w:val="21"/>
        </w:rPr>
        <w:t xml:space="preserve">verde, y despues </w:t>
      </w:r>
      <w:r>
        <w:rPr>
          <w:rFonts w:ascii="Consolas" w:hAnsi="Consolas"/>
          <w:sz w:val="21"/>
        </w:rPr>
        <w:t>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semaforo_nombreEstado()</w:t>
      </w:r>
      <w:r>
        <w:rPr>
          <w:b w:val="0"/>
          <w:sz w:val="21"/>
        </w:rPr>
        <w:t xml:space="preserve">; SPEC 1 §3.2). Consecuencias para la app: </w:t>
      </w:r>
      <w:r>
        <w:rPr>
          <w:b/>
          <w:sz w:val="21"/>
        </w:rPr>
        <w:t>(1)</w:t>
      </w:r>
      <w:r>
        <w:rPr>
          <w:b w:val="0"/>
          <w:sz w:val="21"/>
        </w:rPr>
        <w:t xml:space="preserve"> su frase</w:t>
      </w:r>
    </w:p>
    <w:p>
      <w:pPr>
        <w:spacing w:after="120"/>
      </w:pPr>
      <w:r>
        <w:rPr>
          <w:b w:val="0"/>
          <w:sz w:val="21"/>
        </w:rPr>
        <w:t>*«AMARILLO, este poste esta cerrando su paso»* (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) es ahora cierta; </w:t>
      </w:r>
      <w:r>
        <w:rPr>
          <w:b/>
          <w:sz w:val="21"/>
        </w:rPr>
        <w:t>(2)</w:t>
      </w:r>
      <w:r>
        <w:rPr>
          <w:b w:val="0"/>
          <w:sz w:val="21"/>
        </w:rPr>
        <w:t xml:space="preserve"> con la luz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AMARILLO</w:t>
      </w:r>
      <w:r>
        <w:rPr>
          <w:b w:val="0"/>
          <w:sz w:val="21"/>
        </w:rPr>
        <w:t xml:space="preserve"> la app pinta «amarillo de cierre: baja al pasar a rojo» (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>, frase de la pluma): en el amarillo la</w:t>
      </w:r>
    </w:p>
    <w:p>
      <w:pPr>
        <w:spacing w:after="120"/>
      </w:pPr>
      <w:r>
        <w:rPr>
          <w:b w:val="0"/>
          <w:sz w:val="21"/>
        </w:rPr>
        <w:t>pluma esta arriba por diseno (</w:t>
      </w:r>
      <w:r>
        <w:rPr>
          <w:rFonts w:ascii="Consolas" w:hAnsi="Consolas"/>
          <w:sz w:val="21"/>
        </w:rPr>
        <w:t>luzPideArriba</w:t>
      </w:r>
      <w:r>
        <w:rPr>
          <w:b w:val="0"/>
          <w:sz w:val="21"/>
        </w:rPr>
        <w:t xml:space="preserve">), no por un veto (SPEC 8 §1); </w:t>
      </w:r>
      <w:r>
        <w:rPr>
          <w:b/>
          <w:sz w:val="21"/>
        </w:rPr>
        <w:t>(3)</w:t>
      </w:r>
    </w:p>
    <w:p>
      <w:pPr>
        <w:spacing w:after="120"/>
      </w:pP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contesta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al aceptar la orden y el </w:t>
      </w:r>
      <w:r>
        <w:rPr>
          <w:rFonts w:ascii="Consolas" w:hAnsi="Consolas"/>
          <w:sz w:val="21"/>
        </w:rPr>
        <w:t>ROJO</w:t>
      </w:r>
      <w:r>
        <w:rPr>
          <w:b w:val="0"/>
          <w:sz w:val="21"/>
        </w:rPr>
        <w:t xml:space="preserve"> llega tras el amarillo.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ABIERTO: `ESC:AMARILLO` no se construyo.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coordinador_estadoEsclavo()</w:t>
      </w:r>
      <w:r>
        <w:rPr>
          <w:b w:val="0"/>
          <w:sz w:val="21"/>
        </w:rPr>
        <w:t xml:space="preserve"> publica lo ultimo que consta del Poste</w:t>
      </w:r>
    </w:p>
    <w:p>
      <w:pPr>
        <w:spacing w:after="120"/>
      </w:pPr>
      <w:r>
        <w:rPr>
          <w:b w:val="0"/>
          <w:sz w:val="21"/>
        </w:rPr>
        <w:t xml:space="preserve">2 y dice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 hasta el </w:t>
      </w:r>
      <w:r>
        <w:rPr>
          <w:rFonts w:ascii="Consolas" w:hAnsi="Consolas"/>
          <w:sz w:val="21"/>
        </w:rPr>
        <w:t>CMD_ACK_RED</w:t>
      </w:r>
      <w:r>
        <w:rPr>
          <w:b w:val="0"/>
          <w:sz w:val="21"/>
        </w:rPr>
        <w:t>, tambien durante su amarillo de cierre (SPEC 2 §2.2.bis). La propuesta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ESC:AMARILLO</w:t>
      </w:r>
      <w:r>
        <w:rPr>
          <w:b w:val="0"/>
          <w:sz w:val="21"/>
        </w:rPr>
        <w:t xml:space="preserve"> desde la orden de rojo que cierra un verde del Poste 2 hasta su acuse— sigue </w:t>
      </w:r>
      <w:r>
        <w:rPr>
          <w:b/>
          <w:sz w:val="21"/>
        </w:rPr>
        <w:t>sin decidir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⚠️ **Los cuatro campos fijos del Esclavo —</w:t>
      </w:r>
      <w:r>
        <w:rPr>
          <w:rFonts w:ascii="Consolas" w:hAnsi="Consolas"/>
          <w:sz w:val="21"/>
        </w:rPr>
        <w:t>T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RF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RTT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BAT</w:t>
      </w:r>
      <w:r>
        <w:rPr>
          <w:b w:val="0"/>
          <w:sz w:val="21"/>
        </w:rPr>
        <w:t>— NO SE RETIRAN, y el motivo es de la</w:t>
      </w:r>
    </w:p>
    <w:p>
      <w:pPr>
        <w:spacing w:after="120"/>
      </w:pPr>
      <w:r>
        <w:rPr>
          <w:b w:val="0"/>
          <w:sz w:val="21"/>
        </w:rPr>
        <w:t xml:space="preserve">app, no del firmware.** La app escribe </w:t>
      </w:r>
      <w:r>
        <w:rPr>
          <w:rFonts w:ascii="Consolas" w:hAnsi="Consolas"/>
          <w:sz w:val="21"/>
        </w:rPr>
        <w:t>state.countdown</w:t>
      </w:r>
      <w:r>
        <w:rPr>
          <w:b w:val="0"/>
          <w:sz w:val="21"/>
        </w:rPr>
        <w:t xml:space="preserve"> dentro de </w:t>
      </w:r>
      <w:r>
        <w:rPr>
          <w:rFonts w:ascii="Consolas" w:hAnsi="Consolas"/>
          <w:sz w:val="21"/>
        </w:rPr>
        <w:t>if (data.T !== undefined)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state.battery</w:t>
      </w:r>
      <w:r>
        <w:rPr>
          <w:b w:val="0"/>
          <w:sz w:val="21"/>
        </w:rPr>
        <w:t xml:space="preserve"> dentro de </w:t>
      </w:r>
      <w:r>
        <w:rPr>
          <w:rFonts w:ascii="Consolas" w:hAnsi="Consolas"/>
          <w:sz w:val="21"/>
        </w:rPr>
        <w:t>if (data.BAT !== undefined)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nadie los limpia al cambiar de poste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medido, los unicos sitios que los escriben son esas dos ramas. Quitar los campos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Esclavo dejaria la pantalla del poste 2 </w:t>
      </w:r>
      <w:r>
        <w:rPr>
          <w:b/>
          <w:sz w:val="21"/>
        </w:rPr>
        <w:t>pintando la cuenta atras y la bateria del poste 1</w:t>
      </w:r>
      <w:r>
        <w:rPr>
          <w:b w:val="0"/>
          <w:sz w:val="21"/>
        </w:rPr>
        <w:t>, que es peor</w:t>
      </w:r>
    </w:p>
    <w:p>
      <w:pPr>
        <w:spacing w:after="120"/>
      </w:pPr>
      <w:r>
        <w:rPr>
          <w:b w:val="0"/>
          <w:sz w:val="21"/>
        </w:rPr>
        <w:t xml:space="preserve">que un </w:t>
      </w:r>
      <w:r>
        <w:rPr>
          <w:rFonts w:ascii="Consolas" w:hAnsi="Consolas"/>
          <w:sz w:val="21"/>
        </w:rPr>
        <w:t>--</w:t>
      </w:r>
      <w:r>
        <w:rPr>
          <w:b w:val="0"/>
          <w:sz w:val="21"/>
        </w:rPr>
        <w:t>. El campo que llega marcado es un dato; el campo que no llega deja la pantalla mintiendo.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EL POSTE 2 DICE COMO VE EL SU ENLACE, y hasta el 12/09 no lo decia:</w:t>
      </w:r>
      <w:r>
        <w:rPr>
          <w:b w:val="0"/>
          <w:sz w:val="21"/>
        </w:rPr>
        <w:t xml:space="preserve"> los tres contadores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protocolo_bytesRecibidos()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protocolo_tramasValidas()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protocolo_tramasDescartadas()</w:t>
      </w:r>
      <w:r>
        <w:rPr>
          <w:b w:val="0"/>
          <w:sz w:val="21"/>
        </w:rPr>
        <w:t>— **solo salian dentro</w:t>
      </w:r>
    </w:p>
    <w:p>
      <w:pPr>
        <w:spacing w:after="120"/>
      </w:pPr>
      <w:r>
        <w:rPr>
          <w:b w:val="0"/>
          <w:sz w:val="21"/>
        </w:rPr>
        <w:t xml:space="preserve">del </w:t>
      </w:r>
      <w:r>
        <w:rPr>
          <w:rFonts w:ascii="Consolas" w:hAnsi="Consolas"/>
          <w:sz w:val="21"/>
        </w:rPr>
        <w:t>ALARM</w:t>
      </w:r>
      <w:r>
        <w:rPr>
          <w:b w:val="0"/>
          <w:sz w:val="21"/>
        </w:rPr>
        <w:t>, o sea cuando el enlace YA se habia caido</w:t>
      </w:r>
      <w:r>
        <w:rPr>
          <w:b/>
          <w:sz w:val="21"/>
        </w:rPr>
        <w:t>. `D-32` (2) eligio la via de `D-23` —</w:t>
      </w:r>
      <w:r>
        <w:rPr>
          <w:rFonts w:ascii="Consolas" w:hAnsi="Consolas"/>
          <w:sz w:val="21"/>
        </w:rPr>
        <w:t>EVENT</w:t>
      </w:r>
    </w:p>
    <w:p>
      <w:pPr>
        <w:spacing w:after="120"/>
      </w:pPr>
      <w:r>
        <w:rPr>
          <w:b w:val="0"/>
          <w:sz w:val="21"/>
        </w:rPr>
        <w:t xml:space="preserve">periodico**, no un aviso ESP32 -&gt; STM32—: </w:t>
      </w: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 xml:space="preserve"> publica `$EVENT ... ORIGEN:ENLACE_RF,</w:t>
      </w:r>
    </w:p>
    <w:p>
      <w:pPr>
        <w:spacing w:after="120"/>
      </w:pPr>
      <w:r>
        <w:rPr>
          <w:b w:val="0"/>
          <w:sz w:val="21"/>
        </w:rPr>
        <w:t>DETALLE:RX:&lt;n&gt; OK:&lt;n&gt; RUIDO:&lt;n&gt;</w:t>
      </w:r>
      <w:r>
        <w:rPr>
          <w:rFonts w:ascii="Consolas" w:hAnsi="Consolas"/>
          <w:sz w:val="21"/>
        </w:rPr>
        <w:t xml:space="preserve"> cada </w:t>
      </w:r>
      <w:r>
        <w:rPr>
          <w:b w:val="0"/>
          <w:sz w:val="21"/>
        </w:rPr>
        <w:t>DIAG_ENLACE_MS</w:t>
      </w:r>
      <w:r>
        <w:rPr>
          <w:rFonts w:ascii="Consolas" w:hAnsi="Consolas"/>
          <w:sz w:val="21"/>
        </w:rPr>
        <w:t xml:space="preserve">, con su propio reloj y **fuera del </w:t>
      </w:r>
      <w:r>
        <w:rPr>
          <w:b w:val="0"/>
          <w:sz w:val="21"/>
        </w:rPr>
        <w:t>if</w:t>
      </w:r>
      <w:r>
        <w:rPr>
          <w:rFonts w:ascii="Consolas" w:hAnsi="Consolas"/>
          <w:sz w:val="21"/>
        </w:rPr>
        <w:t xml:space="preserve"> del </w:t>
      </w:r>
      <w:r>
        <w:rPr>
          <w:b w:val="0"/>
          <w:sz w:val="21"/>
        </w:rPr>
        <w:t>$STATUS`**.</w:t>
      </w:r>
    </w:p>
    <w:p>
      <w:pPr>
        <w:spacing w:after="120"/>
      </w:pPr>
      <w:r>
        <w:rPr>
          <w:b w:val="0"/>
          <w:sz w:val="21"/>
        </w:rPr>
        <w:t xml:space="preserve">Los cuatro campos fijos siguen fijos: </w:t>
      </w:r>
      <w:r>
        <w:rPr>
          <w:b/>
          <w:sz w:val="21"/>
        </w:rPr>
        <w:t>el dato nuevo no va en el `$STATUS`, va en el Diario.</w:t>
      </w:r>
      <w:r>
        <w:rPr>
          <w:b w:val="0"/>
          <w:sz w:val="21"/>
        </w:rPr>
        <w:t xml:space="preserve"> La app lo pinta en un</w:t>
      </w:r>
    </w:p>
    <w:p>
      <w:pPr>
        <w:spacing w:after="120"/>
      </w:pPr>
      <w:r>
        <w:rPr>
          <w:b w:val="0"/>
          <w:sz w:val="21"/>
        </w:rPr>
        <w:t>recuadro propio de la ventana del Poste 2 (</w:t>
      </w:r>
      <w:r>
        <w:rPr>
          <w:rFonts w:ascii="Consolas" w:hAnsi="Consolas"/>
          <w:sz w:val="21"/>
        </w:rPr>
        <w:t>js/diagnostico_enlace.js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renderDiagnosticoEnlace()</w:t>
      </w:r>
      <w:r>
        <w:rPr>
          <w:b w:val="0"/>
          <w:sz w:val="21"/>
        </w:rPr>
        <w:t>; §7.3).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EN LOS DOS POSTES, LA APP DESTACA EL AVISO DE BARRERA RETENIDA, y no se puede perder con el scroll.</w:t>
      </w:r>
      <w:r>
        <w:rPr>
          <w:b w:val="0"/>
          <w:sz w:val="21"/>
        </w:rPr>
        <w:t xml:space="preserve"> Un solo</w:t>
      </w:r>
    </w:p>
    <w:p>
      <w:pPr>
        <w:spacing w:after="120"/>
      </w:pP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ORIGEN:CAMARA_PLUMA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DETALLE:VETO_SOSTENIDO_S:</w:t>
      </w:r>
      <w:r>
        <w:rPr>
          <w:b w:val="0"/>
          <w:sz w:val="21"/>
        </w:rPr>
        <w:t xml:space="preserve"> abre un cartel propio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js/aviso_camara_pluma.js</w:t>
      </w:r>
      <w:r>
        <w:rPr>
          <w:b w:val="0"/>
          <w:sz w:val="21"/>
        </w:rPr>
        <w:t xml:space="preserve">, primer hijo de </w:t>
      </w:r>
      <w:r>
        <w:rPr>
          <w:rFonts w:ascii="Consolas" w:hAnsi="Consolas"/>
          <w:sz w:val="21"/>
        </w:rPr>
        <w:t>.app-container</w:t>
      </w:r>
      <w:r>
        <w:rPr>
          <w:b w:val="0"/>
          <w:sz w:val="21"/>
        </w:rPr>
        <w:t>— que vive **fuera de la bitacora y fuera de las</w:t>
      </w:r>
    </w:p>
    <w:p>
      <w:pPr>
        <w:spacing w:after="120"/>
      </w:pPr>
      <w:r>
        <w:rPr>
          <w:b w:val="0"/>
          <w:sz w:val="21"/>
        </w:rPr>
        <w:t>pestanas</w:t>
      </w:r>
      <w:r>
        <w:rPr>
          <w:b/>
          <w:sz w:val="21"/>
        </w:rPr>
        <w:t xml:space="preserve">, publica los segundos que el equipo mide y manda a </w:t>
      </w:r>
      <w:r>
        <w:rPr>
          <w:b w:val="0"/>
          <w:sz w:val="21"/>
        </w:rPr>
        <w:t>mirar debajo del brazo antes de tocar la camara**;</w:t>
      </w:r>
    </w:p>
    <w:p>
      <w:pPr>
        <w:spacing w:after="120"/>
      </w:pPr>
      <w:r>
        <w:rPr>
          <w:b w:val="0"/>
          <w:sz w:val="21"/>
        </w:rPr>
        <w:t xml:space="preserve">las repeticiones lo refrescan sin gastar una linea de registro, y el </w:t>
      </w:r>
      <w:r>
        <w:rPr>
          <w:rFonts w:ascii="Consolas" w:hAnsi="Consolas"/>
          <w:sz w:val="21"/>
        </w:rPr>
        <w:t>VETO_ACTUADO_N</w:t>
      </w:r>
      <w:r>
        <w:rPr>
          <w:b w:val="0"/>
          <w:sz w:val="21"/>
        </w:rPr>
        <w:t xml:space="preserve"> del flanco se traduce como lo</w:t>
      </w:r>
    </w:p>
    <w:p>
      <w:pPr>
        <w:spacing w:after="120"/>
      </w:pPr>
      <w:r>
        <w:rPr>
          <w:b w:val="0"/>
          <w:sz w:val="21"/>
        </w:rPr>
        <w:t xml:space="preserve">normal que es, sin cartel. </w:t>
      </w:r>
      <w:r>
        <w:rPr>
          <w:b/>
          <w:sz w:val="21"/>
        </w:rPr>
        <w:t>No afirma «camara averiada»</w:t>
      </w:r>
      <w:r>
        <w:rPr>
          <w:b w:val="0"/>
          <w:sz w:val="21"/>
        </w:rPr>
        <w:t>: el equipo no ve imagen y no separa un vehiculo parado de</w:t>
      </w:r>
    </w:p>
    <w:p>
      <w:pPr>
        <w:spacing w:after="120"/>
      </w:pPr>
      <w:r>
        <w:rPr>
          <w:b w:val="0"/>
          <w:sz w:val="21"/>
        </w:rPr>
        <w:t>un mal apunte (</w:t>
      </w:r>
      <w:r>
        <w:rPr>
          <w:rFonts w:ascii="Consolas" w:hAnsi="Consolas"/>
          <w:sz w:val="21"/>
        </w:rPr>
        <w:t>D-12</w:t>
      </w:r>
      <w:r>
        <w:rPr>
          <w:b w:val="0"/>
          <w:sz w:val="21"/>
        </w:rPr>
        <w:t>), asi que publica la medida y el juicio queda en quien esta delante del poste. Solo un</w:t>
      </w:r>
    </w:p>
    <w:p>
      <w:pPr>
        <w:spacing w:after="120"/>
      </w:pPr>
      <w:r>
        <w:rPr>
          <w:rFonts w:ascii="Consolas" w:hAnsi="Consolas"/>
          <w:sz w:val="21"/>
        </w:rPr>
        <w:t>PLUMA:ABAJO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le cambia el titulo —el cartel </w:t>
      </w:r>
      <w:r>
        <w:rPr>
          <w:b/>
          <w:sz w:val="21"/>
        </w:rPr>
        <w:t>no se retira solo</w:t>
      </w:r>
      <w:r>
        <w:rPr>
          <w:b w:val="0"/>
          <w:sz w:val="21"/>
        </w:rPr>
        <w:t>, porque lo que la dejo arriba sigue</w:t>
      </w:r>
    </w:p>
    <w:p>
      <w:pPr>
        <w:spacing w:after="120"/>
      </w:pPr>
      <w:r>
        <w:rPr>
          <w:b w:val="0"/>
          <w:sz w:val="21"/>
        </w:rPr>
        <w:t>sin revisarse— y el enlace caido lo borra, que es de un poste.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DOS CARTELES MAS, CON EL MISMO MOLDE</w:t>
      </w:r>
      <w:r>
        <w:rPr>
          <w:b w:val="0"/>
          <w:sz w:val="21"/>
        </w:rPr>
        <w:t xml:space="preserve"> (fuera de la bitacora, con Entendido; soltar el enlace los borra):</w:t>
      </w:r>
    </w:p>
    <w:p>
      <w:pPr>
        <w:pStyle w:val="ListBullet"/>
        <w:spacing w:after="60"/>
        <w:ind w:left="360"/>
      </w:pPr>
      <w:r>
        <w:rPr>
          <w:b/>
          <w:sz w:val="21"/>
        </w:rPr>
        <w:t>Corte de luz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js/aviso_corte.js</w:t>
      </w:r>
      <w:r>
        <w:rPr>
          <w:b w:val="0"/>
          <w:sz w:val="21"/>
        </w:rPr>
        <w:t>). El puente manda al conectar su parte de arranque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$EVENT,NODE:PUENTE,EVT:ARRANQUE,CAUSA:...</w:t>
      </w:r>
      <w:r>
        <w:rPr>
          <w:b w:val="0"/>
          <w:sz w:val="21"/>
        </w:rPr>
        <w:t>); con la causa de subida de tension la app abre «ESTE POSTE SE QUEDO</w:t>
      </w:r>
    </w:p>
    <w:p>
      <w:pPr>
        <w:spacing w:after="120"/>
      </w:pPr>
      <w:r>
        <w:rPr>
          <w:b w:val="0"/>
          <w:sz w:val="21"/>
        </w:rPr>
        <w:t xml:space="preserve">SIN LUZ», dice que </w:t>
      </w:r>
      <w:r>
        <w:rPr>
          <w:b/>
          <w:sz w:val="21"/>
        </w:rPr>
        <w:t>no se sabe cuando</w:t>
      </w:r>
      <w:r>
        <w:rPr>
          <w:b w:val="0"/>
          <w:sz w:val="21"/>
        </w:rPr>
        <w:t xml:space="preserve"> —la trama no trae hora y sale en cada conexion, tambien tras el primer</w:t>
      </w:r>
    </w:p>
    <w:p>
      <w:pPr>
        <w:spacing w:after="120"/>
      </w:pPr>
      <w:r>
        <w:rPr>
          <w:b w:val="0"/>
          <w:sz w:val="21"/>
        </w:rPr>
        <w:t xml:space="preserve">encendido— y pide revisar el modo, con el poste y el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 esta conexion. Las demas causas van</w:t>
      </w:r>
    </w:p>
    <w:p>
      <w:pPr>
        <w:spacing w:after="120"/>
      </w:pPr>
      <w:r>
        <w:rPr>
          <w:b w:val="0"/>
          <w:sz w:val="21"/>
        </w:rPr>
        <w:t>a una linea traducida, sin cartel. Un reinicio del STM32 solo no lo abre: es el arranque del ESP32.</w:t>
      </w:r>
    </w:p>
    <w:p>
      <w:pPr>
        <w:pStyle w:val="ListBullet"/>
        <w:spacing w:after="60"/>
        <w:ind w:left="360"/>
      </w:pPr>
      <w:r>
        <w:rPr>
          <w:b/>
          <w:sz w:val="21"/>
        </w:rPr>
        <w:t>Radio de vuelta en 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js/carteles_equipo.js</w:t>
      </w:r>
      <w:r>
        <w:rPr>
          <w:b w:val="0"/>
          <w:sz w:val="21"/>
        </w:rPr>
        <w:t xml:space="preserve">, §3.ter.bis): una tabla de </w:t>
      </w:r>
      <w:r>
        <w:rPr>
          <w:rFonts w:ascii="Consolas" w:hAnsi="Consolas"/>
          <w:sz w:val="21"/>
        </w:rPr>
        <w:t>ORIGEN|DETALLE</w:t>
      </w:r>
      <w:r>
        <w:rPr>
          <w:b w:val="0"/>
          <w:sz w:val="21"/>
        </w:rPr>
        <w:t>; hoy una</w:t>
      </w:r>
    </w:p>
    <w:p>
      <w:pPr>
        <w:spacing w:after="120"/>
      </w:pPr>
      <w:r>
        <w:rPr>
          <w:b w:val="0"/>
          <w:sz w:val="21"/>
        </w:rPr>
        <w:t xml:space="preserve">fila, </w:t>
      </w:r>
      <w:r>
        <w:rPr>
          <w:rFonts w:ascii="Consolas" w:hAnsi="Consolas"/>
          <w:sz w:val="21"/>
        </w:rPr>
        <w:t>ENLACE_DISPONIBLE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Y el rojo fijo por hora perdida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 xml:space="preserve">, SPEC 3 §5) se traduce en </w:t>
      </w:r>
      <w:r>
        <w:rPr>
          <w:rFonts w:ascii="Consolas" w:hAnsi="Consolas"/>
          <w:sz w:val="21"/>
        </w:rPr>
        <w:t>js/avisos_equipo.js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ROJO_SIN_HORA</w:t>
      </w:r>
      <w:r>
        <w:rPr>
          <w:b w:val="0"/>
          <w:sz w:val="21"/>
        </w:rPr>
        <w:t xml:space="preserve"> dice</w:t>
      </w:r>
    </w:p>
    <w:p>
      <w:pPr>
        <w:spacing w:after="120"/>
      </w:pPr>
      <w:r>
        <w:rPr>
          <w:b w:val="0"/>
          <w:sz w:val="21"/>
        </w:rPr>
        <w:t xml:space="preserve">que ese poste esta en rojo fijo, que el otro puede seguir alternando y como salir; </w:t>
      </w:r>
      <w:r>
        <w:rPr>
          <w:rFonts w:ascii="Consolas" w:hAnsi="Consolas"/>
          <w:sz w:val="21"/>
        </w:rPr>
        <w:t>HORA_ESP32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CADUCADA</w:t>
      </w:r>
      <w:r>
        <w:rPr>
          <w:b w:val="0"/>
          <w:sz w:val="21"/>
        </w:rPr>
        <w:t xml:space="preserve"> dice</w:t>
      </w:r>
    </w:p>
    <w:p>
      <w:pPr>
        <w:spacing w:after="120"/>
      </w:pPr>
      <w:r>
        <w:rPr>
          <w:b w:val="0"/>
          <w:sz w:val="21"/>
        </w:rPr>
        <w:t xml:space="preserve">que dejo de alternar y </w:t>
      </w:r>
      <w:r>
        <w:rPr>
          <w:b/>
          <w:sz w:val="21"/>
        </w:rPr>
        <w:t>no vuelve solo</w:t>
      </w:r>
      <w:r>
        <w:rPr>
          <w:b w:val="0"/>
          <w:sz w:val="21"/>
        </w:rPr>
        <w:t xml:space="preserve">. El sello </w:t>
      </w:r>
      <w:r>
        <w:rPr>
          <w:rFonts w:ascii="Consolas" w:hAnsi="Consolas"/>
          <w:sz w:val="21"/>
        </w:rPr>
        <w:t>EVT:VERSION</w:t>
      </w:r>
      <w:r>
        <w:rPr>
          <w:b w:val="0"/>
          <w:sz w:val="21"/>
        </w:rPr>
        <w:t xml:space="preserve"> sale solo en su linea «Version cargada», sin una</w:t>
      </w:r>
    </w:p>
    <w:p>
      <w:pPr>
        <w:spacing w:after="120"/>
      </w:pPr>
      <w:r>
        <w:rPr>
          <w:b w:val="0"/>
          <w:sz w:val="21"/>
        </w:rPr>
        <w:t>segunda linea vacia en Eventos.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HUECOS MEDIDOS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Lo que sigue </w:t>
      </w:r>
      <w:r>
        <w:rPr>
          <w:b/>
          <w:color w:val="960000"/>
          <w:sz w:val="20"/>
        </w:rPr>
        <w:t>no cumple una decision vigente, o no lo cubre nadie</w:t>
      </w:r>
      <w:r>
        <w:rPr>
          <w:b w:val="0"/>
          <w:color w:val="960000"/>
          <w:sz w:val="20"/>
        </w:rPr>
        <w:t>. Cada linea dice como se midio.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1 · El PIN `1234` viaja en claro y cuatro ordenes no lo piden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1.20). </w:t>
      </w:r>
      <w:r>
        <w:rPr>
          <w:rFonts w:ascii="Consolas" w:hAnsi="Consolas"/>
          <w:sz w:val="21"/>
        </w:rPr>
        <w:t>correctPin</w:t>
      </w:r>
    </w:p>
    <w:p>
      <w:pPr>
        <w:spacing w:after="120"/>
      </w:pPr>
      <w:r>
        <w:rPr>
          <w:b w:val="0"/>
          <w:sz w:val="21"/>
        </w:rPr>
        <w:t xml:space="preserve">es un literal en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CMD:PIN:1234:</w:t>
      </w:r>
      <w:r>
        <w:rPr>
          <w:b w:val="0"/>
          <w:sz w:val="21"/>
        </w:rPr>
        <w:t xml:space="preserve"> es un literal en </w:t>
      </w:r>
      <w:r>
        <w:rPr>
          <w:b/>
          <w:sz w:val="21"/>
        </w:rPr>
        <w:t>los dos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; el transporte es</w:t>
      </w:r>
    </w:p>
    <w:p>
      <w:pPr>
        <w:spacing w:after="120"/>
      </w:pPr>
      <w:r>
        <w:rPr>
          <w:b w:val="0"/>
          <w:sz w:val="21"/>
        </w:rPr>
        <w:t xml:space="preserve">SPP </w:t>
      </w:r>
      <w:r>
        <w:rPr>
          <w:b/>
          <w:sz w:val="21"/>
        </w:rPr>
        <w:t>sin cifrar</w:t>
      </w:r>
      <w:r>
        <w:rPr>
          <w:b w:val="0"/>
          <w:sz w:val="21"/>
        </w:rPr>
        <w:t xml:space="preserve">. Recontadas hoy sobre el fuente, las ordenes que </w:t>
      </w:r>
      <w:r>
        <w:rPr>
          <w:b/>
          <w:sz w:val="21"/>
        </w:rPr>
        <w:t>cambian algo</w:t>
      </w:r>
      <w:r>
        <w:rPr>
          <w:b w:val="0"/>
          <w:sz w:val="21"/>
        </w:rPr>
        <w:t xml:space="preserve"> y entran sin PIN son</w:t>
      </w:r>
    </w:p>
    <w:p>
      <w:pPr>
        <w:spacing w:after="120"/>
      </w:pPr>
      <w:r>
        <w:rPr>
          <w:b/>
          <w:sz w:val="21"/>
        </w:rPr>
        <w:t>cuatro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SET_MODO:ALCANCE</w:t>
      </w:r>
      <w:r>
        <w:rPr>
          <w:b w:val="0"/>
          <w:sz w:val="21"/>
        </w:rPr>
        <w:t xml:space="preserve"> (Maestro) y </w:t>
      </w:r>
      <w:r>
        <w:rPr>
          <w:rFonts w:ascii="Consolas" w:hAnsi="Consolas"/>
          <w:sz w:val="21"/>
        </w:rPr>
        <w:t>AMBAR_EMERGENCIA</w:t>
      </w:r>
    </w:p>
    <w:p>
      <w:pPr>
        <w:spacing w:after="120"/>
      </w:pPr>
      <w:r>
        <w:rPr>
          <w:b w:val="0"/>
          <w:sz w:val="21"/>
        </w:rPr>
        <w:t xml:space="preserve">(Esclavo). Las otras dos ramas que preceden a la guarda de PIN </w:t>
      </w:r>
      <w:r>
        <w:rPr>
          <w:b/>
          <w:sz w:val="21"/>
        </w:rPr>
        <w:t>no cuentan</w:t>
      </w:r>
      <w:r>
        <w:rPr>
          <w:b w:val="0"/>
          <w:sz w:val="21"/>
        </w:rPr>
        <w:t>: la del latido no contesta</w:t>
      </w:r>
    </w:p>
    <w:p>
      <w:pPr>
        <w:spacing w:after="120"/>
      </w:pPr>
      <w:r>
        <w:rPr>
          <w:b w:val="0"/>
          <w:sz w:val="21"/>
        </w:rPr>
        <w:t xml:space="preserve">ni actua, y la de </w:t>
      </w:r>
      <w:r>
        <w:rPr>
          <w:rFonts w:ascii="Consolas" w:hAnsi="Consolas"/>
          <w:sz w:val="21"/>
        </w:rPr>
        <w:t>HORA_ESP32</w:t>
      </w:r>
      <w:r>
        <w:rPr>
          <w:b w:val="0"/>
          <w:sz w:val="21"/>
        </w:rPr>
        <w:t xml:space="preserve"> el puente la tira si viene del telefono. </w:t>
      </w:r>
      <w:r>
        <w:rPr>
          <w:b/>
          <w:sz w:val="21"/>
        </w:rPr>
        <w:t>`SET_MODO:MENU` no es inocuo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su </w:t>
      </w: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llama al todo-rojo de las dos puntas. La exencion de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AMBAR_EMERGENCIA</w:t>
      </w:r>
    </w:p>
    <w:p>
      <w:pPr>
        <w:spacing w:after="120"/>
      </w:pPr>
      <w:r>
        <w:rPr>
          <w:b w:val="0"/>
          <w:sz w:val="21"/>
        </w:rPr>
        <w:t>esta razonada en el fuente y es defendible; **lo que no esta escrito en ningun sitio vivo es que las</w:t>
      </w:r>
    </w:p>
    <w:p>
      <w:pPr>
        <w:spacing w:after="120"/>
      </w:pPr>
      <w:r>
        <w:rPr>
          <w:b w:val="0"/>
          <w:sz w:val="21"/>
        </w:rPr>
        <w:t>cuatro juntas son la superficie sin clave de un equipo cuyo unico mando es el telefono.**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2 · `SET_RTC` con un PIN falso pone la hora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2.11). El puente no conoce el PIN y el</w:t>
      </w:r>
    </w:p>
    <w:p>
      <w:pPr>
        <w:spacing w:after="120"/>
      </w:pPr>
      <w:r>
        <w:rPr>
          <w:b w:val="0"/>
          <w:sz w:val="21"/>
        </w:rPr>
        <w:t xml:space="preserve">STM32 ya no ve la linea: </w:t>
      </w:r>
      <w:r>
        <w:rPr>
          <w:b/>
          <w:sz w:val="21"/>
        </w:rPr>
        <w:t>no hay quien lo rechace</w:t>
      </w:r>
      <w:r>
        <w:rPr>
          <w:b w:val="0"/>
          <w:sz w:val="21"/>
        </w:rPr>
        <w:t xml:space="preserve">. Esta </w:t>
      </w:r>
      <w:r>
        <w:rPr>
          <w:b/>
          <w:sz w:val="21"/>
        </w:rPr>
        <w:t>abierto POR DECISION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(1), riesgo</w:t>
      </w:r>
    </w:p>
    <w:p>
      <w:pPr>
        <w:spacing w:after="120"/>
      </w:pPr>
      <w:r>
        <w:rPr>
          <w:b w:val="0"/>
          <w:sz w:val="21"/>
        </w:rPr>
        <w:t>aceptado por el responsable— y por eso no es un defecto; se escribe aqui porque **una excepcion que nadie</w:t>
      </w:r>
    </w:p>
    <w:p>
      <w:pPr>
        <w:spacing w:after="120"/>
      </w:pPr>
      <w:r>
        <w:rPr>
          <w:b w:val="0"/>
          <w:sz w:val="21"/>
        </w:rPr>
        <w:t>cuenta es indistinguible de un olvido**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§6).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3 · `D-23`: FIRMWARE Y APP CONSTRUIDOS (sin telefono ni banco).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(2) resolvio el mecanismo: como</w:t>
      </w:r>
    </w:p>
    <w:p>
      <w:pPr>
        <w:spacing w:after="120"/>
      </w:pPr>
      <w:r>
        <w:rPr>
          <w:b w:val="0"/>
          <w:sz w:val="21"/>
        </w:rPr>
        <w:t xml:space="preserve">el STM32 </w:t>
      </w:r>
      <w:r>
        <w:rPr>
          <w:b/>
          <w:sz w:val="21"/>
        </w:rPr>
        <w:t>no puede saber</w:t>
      </w:r>
      <w:r>
        <w:rPr>
          <w:b w:val="0"/>
          <w:sz w:val="21"/>
        </w:rPr>
        <w:t xml:space="preserve"> que un telefono se conecto —el unico que lo ve es el ESP32— y traer ese aviso seria **la</w:t>
      </w:r>
    </w:p>
    <w:p>
      <w:pPr>
        <w:spacing w:after="120"/>
      </w:pPr>
      <w:r>
        <w:rPr>
          <w:b w:val="0"/>
          <w:sz w:val="21"/>
        </w:rPr>
        <w:t>tercera orden que el accesorio origina hacia el micro</w:t>
      </w:r>
      <w:r>
        <w:rPr>
          <w:b/>
          <w:sz w:val="21"/>
        </w:rPr>
        <w:t xml:space="preserve"> (`esp32_05_no_origina` la condiciona </w:t>
      </w:r>
      <w:r>
        <w:rPr>
          <w:b w:val="0"/>
          <w:sz w:val="21"/>
        </w:rPr>
        <w:t>por escrito** a una fila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), el responsable eligio </w:t>
      </w:r>
      <w:r>
        <w:rPr>
          <w:b/>
          <w:sz w:val="21"/>
        </w:rPr>
        <w:t>`$EVENT` periodico a cadencia baja</w:t>
      </w:r>
      <w:r>
        <w:rPr>
          <w:b w:val="0"/>
          <w:sz w:val="21"/>
        </w:rPr>
        <w:t>, que no toca ninguna barrera. En la</w:t>
      </w:r>
    </w:p>
    <w:p>
      <w:pPr>
        <w:spacing w:after="120"/>
      </w:pPr>
      <w:r>
        <w:rPr>
          <w:b w:val="0"/>
          <w:sz w:val="21"/>
        </w:rPr>
        <w:t xml:space="preserve">app, </w:t>
      </w:r>
      <w:r>
        <w:rPr>
          <w:rFonts w:ascii="Consolas" w:hAnsi="Consolas"/>
          <w:sz w:val="21"/>
        </w:rPr>
        <w:t>js/diagnostico_enlace.js</w:t>
      </w:r>
      <w:r>
        <w:rPr>
          <w:b w:val="0"/>
          <w:sz w:val="21"/>
        </w:rPr>
        <w:t xml:space="preserve"> lee ese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renderDiagnosticoEnlace()</w:t>
      </w:r>
      <w:r>
        <w:rPr>
          <w:b w:val="0"/>
          <w:sz w:val="21"/>
        </w:rPr>
        <w:t xml:space="preserve"> lo pinta en un recuadro de la ventana</w:t>
      </w:r>
    </w:p>
    <w:p>
      <w:pPr>
        <w:spacing w:after="120"/>
      </w:pPr>
      <w:r>
        <w:rPr>
          <w:b w:val="0"/>
          <w:sz w:val="21"/>
        </w:rPr>
        <w:t xml:space="preserve">del Poste 2 (contadores acumulados y su diferencia con la muestra anterior), </w:t>
      </w:r>
      <w:r>
        <w:rPr>
          <w:b/>
          <w:sz w:val="21"/>
        </w:rPr>
        <w:t>sin semaforo de color ni veredicto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 xml:space="preserve">umbral que diria «esto va mal» no lo ha decidido nadie.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no nombra </w:t>
      </w:r>
      <w:r>
        <w:rPr>
          <w:rFonts w:ascii="Consolas" w:hAnsi="Consolas"/>
          <w:sz w:val="21"/>
        </w:rPr>
        <w:t>ENLACE_RF</w:t>
      </w:r>
      <w:r>
        <w:rPr>
          <w:b w:val="0"/>
          <w:sz w:val="21"/>
        </w:rPr>
        <w:t>; lo nombra el modulo.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4 · Dos `$ACK` que no dependen de lo que la orden hizo: `SET_MODO:ALCANCE` y `SET_MODO:INTELIGENTE`.</w:t>
      </w:r>
    </w:p>
    <w:p>
      <w:pPr>
        <w:spacing w:after="120"/>
      </w:pPr>
      <w:r>
        <w:rPr>
          <w:b w:val="0"/>
          <w:sz w:val="21"/>
        </w:rPr>
        <w:t xml:space="preserve">Las dos ramas contestan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despues de </w:t>
      </w:r>
      <w:r>
        <w:rPr>
          <w:rFonts w:ascii="Consolas" w:hAnsi="Consolas"/>
          <w:sz w:val="21"/>
        </w:rPr>
        <w:t>modoActual_set()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y nada mas</w:t>
      </w:r>
      <w:r>
        <w:rPr>
          <w:b w:val="0"/>
          <w:sz w:val="21"/>
        </w:rPr>
        <w:t>. El trabajo de entrar en</w:t>
      </w:r>
    </w:p>
    <w:p>
      <w:pPr>
        <w:spacing w:after="120"/>
      </w:pPr>
      <w:r>
        <w:rPr>
          <w:b w:val="0"/>
          <w:sz w:val="21"/>
        </w:rPr>
        <w:t xml:space="preserve">el modo vive en </w:t>
      </w:r>
      <w:r>
        <w:rPr>
          <w:rFonts w:ascii="Consolas" w:hAnsi="Consolas"/>
          <w:sz w:val="21"/>
        </w:rPr>
        <w:t>modoAlcance_setup()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modoInteligente_setup()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Maestro/src/main.cpp</w:t>
      </w:r>
      <w:r>
        <w:rPr>
          <w:b w:val="0"/>
          <w:sz w:val="21"/>
        </w:rPr>
        <w:t xml:space="preserve"> los llama</w:t>
      </w:r>
    </w:p>
    <w:p>
      <w:pPr>
        <w:spacing w:after="120"/>
      </w:pPr>
      <w:r>
        <w:rPr>
          <w:b/>
          <w:sz w:val="21"/>
        </w:rPr>
        <w:t>solo bajo `if (modo != modoAnterior)`</w:t>
      </w:r>
      <w:r>
        <w:rPr>
          <w:b w:val="0"/>
          <w:sz w:val="21"/>
        </w:rPr>
        <w:t>: repetida la orden con el modo ya puesto, el equipo contesta OK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no corre nada</w:t>
      </w:r>
      <w:r>
        <w:rPr>
          <w:b w:val="0"/>
          <w:sz w:val="21"/>
        </w:rPr>
        <w:t xml:space="preserve">. Es la </w:t>
      </w:r>
      <w:r>
        <w:rPr>
          <w:b/>
          <w:sz w:val="21"/>
        </w:rPr>
        <w:t>misma forma</w:t>
      </w:r>
      <w:r>
        <w:rPr>
          <w:b w:val="0"/>
          <w:sz w:val="21"/>
        </w:rPr>
        <w:t xml:space="preserve"> que </w:t>
      </w:r>
      <w:r>
        <w:rPr>
          <w:rFonts w:ascii="Consolas" w:hAnsi="Consolas"/>
          <w:sz w:val="21"/>
        </w:rPr>
        <w:t>N-146</w:t>
      </w:r>
      <w:r>
        <w:rPr>
          <w:b w:val="0"/>
          <w:sz w:val="21"/>
        </w:rPr>
        <w:t xml:space="preserve"> reparo en 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 —capturando </w:t>
      </w:r>
      <w:r>
        <w:rPr>
          <w:rFonts w:ascii="Consolas" w:hAnsi="Consolas"/>
          <w:sz w:val="21"/>
        </w:rPr>
        <w:t>yaEnModo</w:t>
      </w:r>
    </w:p>
    <w:p>
      <w:pPr>
        <w:spacing w:after="120"/>
      </w:pPr>
      <w:r>
        <w:rPr>
          <w:b w:val="0"/>
          <w:sz w:val="21"/>
        </w:rPr>
        <w:t xml:space="preserve">y contestando </w:t>
      </w:r>
      <w:r>
        <w:rPr>
          <w:rFonts w:ascii="Consolas" w:hAnsi="Consolas"/>
          <w:sz w:val="21"/>
        </w:rPr>
        <w:t>REARMADO</w:t>
      </w:r>
      <w:r>
        <w:rPr>
          <w:b w:val="0"/>
          <w:sz w:val="21"/>
        </w:rPr>
        <w:t xml:space="preserve">— y que el Esclavo reparo en su 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—capturando </w:t>
      </w:r>
      <w:r>
        <w:rPr>
          <w:rFonts w:ascii="Consolas" w:hAnsi="Consolas"/>
          <w:sz w:val="21"/>
        </w:rPr>
        <w:t>antesDeg</w:t>
      </w:r>
      <w:r>
        <w:rPr>
          <w:b w:val="0"/>
          <w:sz w:val="21"/>
        </w:rPr>
        <w:t xml:space="preserve"> y contestando</w:t>
      </w:r>
    </w:p>
    <w:p>
      <w:pPr>
        <w:spacing w:after="120"/>
      </w:pPr>
      <w:r>
        <w:rPr>
          <w:rFonts w:ascii="Consolas" w:hAnsi="Consolas"/>
          <w:sz w:val="21"/>
        </w:rPr>
        <w:t>YA_ACTIVO</w:t>
      </w:r>
      <w:r>
        <w:rPr>
          <w:b w:val="0"/>
          <w:sz w:val="21"/>
        </w:rPr>
        <w:t xml:space="preserve">; esa orden salio con </w:t>
      </w:r>
      <w:r>
        <w:rPr>
          <w:rFonts w:ascii="Consolas" w:hAnsi="Consolas"/>
          <w:sz w:val="21"/>
        </w:rPr>
        <w:t>D-46</w:t>
      </w:r>
      <w:r>
        <w:rPr>
          <w:b w:val="0"/>
          <w:sz w:val="21"/>
        </w:rPr>
        <w:t>—;</w:t>
      </w:r>
    </w:p>
    <w:p>
      <w:pPr>
        <w:spacing w:after="120"/>
      </w:pPr>
      <w:r>
        <w:rPr>
          <w:b w:val="0"/>
          <w:sz w:val="21"/>
        </w:rPr>
        <w:t xml:space="preserve">las dos unicas ramas de modo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tienen la forma son </w:t>
      </w:r>
      <w:r>
        <w:rPr>
          <w:rFonts w:ascii="Consolas" w:hAnsi="Consolas"/>
          <w:sz w:val="21"/>
        </w:rPr>
        <w:t>AUTO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MANUAL</w:t>
      </w:r>
      <w:r>
        <w:rPr>
          <w:b w:val="0"/>
          <w:sz w:val="21"/>
        </w:rPr>
        <w:t>, que son justo las que</w:t>
      </w:r>
    </w:p>
    <w:p>
      <w:pPr>
        <w:spacing w:after="120"/>
      </w:pPr>
      <w:r>
        <w:rPr>
          <w:b w:val="0"/>
          <w:sz w:val="21"/>
        </w:rPr>
        <w:t xml:space="preserve">llaman al coordinador </w:t>
      </w:r>
      <w:r>
        <w:rPr>
          <w:b/>
          <w:sz w:val="21"/>
        </w:rPr>
        <w:t>dentro</w:t>
      </w:r>
      <w:r>
        <w:rPr>
          <w:b w:val="0"/>
          <w:sz w:val="21"/>
        </w:rPr>
        <w:t xml:space="preserve"> de la rama. </w:t>
      </w:r>
      <w:r>
        <w:rPr>
          <w:b/>
          <w:sz w:val="21"/>
        </w:rPr>
        <w:t>Lo que cada una se deja, medido: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ALCANCE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modoAlcance_setup()</w:t>
      </w:r>
      <w:r>
        <w:rPr>
          <w:b w:val="0"/>
          <w:sz w:val="21"/>
        </w:rPr>
        <w:t xml:space="preserve"> es el </w:t>
      </w:r>
      <w:r>
        <w:rPr>
          <w:b/>
          <w:sz w:val="21"/>
        </w:rPr>
        <w:t>unico llamador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protocolo_reiniciarContadores()</w:t>
      </w:r>
      <w:r>
        <w:rPr>
          <w:b w:val="0"/>
          <w:sz w:val="21"/>
        </w:rPr>
        <w:t xml:space="preserve"> en el Maestro, o sea que **la</w:t>
      </w:r>
    </w:p>
    <w:p>
      <w:pPr>
        <w:spacing w:after="120"/>
      </w:pPr>
      <w:r>
        <w:rPr>
          <w:b w:val="0"/>
          <w:sz w:val="21"/>
        </w:rPr>
        <w:t xml:space="preserve">puesta a cero de SFTY-15 no ocurre en la segunda pulsacion**; en </w:t>
      </w:r>
      <w:r>
        <w:rPr>
          <w:rFonts w:ascii="Consolas" w:hAnsi="Consolas"/>
          <w:sz w:val="21"/>
        </w:rPr>
        <w:t>INTELIGENTE</w:t>
      </w:r>
      <w:r>
        <w:rPr>
          <w:b w:val="0"/>
          <w:sz w:val="21"/>
        </w:rPr>
        <w:t>, no se re-ejecuta</w:t>
      </w:r>
    </w:p>
    <w:p>
      <w:pPr>
        <w:spacing w:after="120"/>
      </w:pPr>
      <w:r>
        <w:rPr>
          <w:rFonts w:ascii="Consolas" w:hAnsi="Consolas"/>
          <w:sz w:val="21"/>
        </w:rPr>
        <w:t>coordinador_iniciarModo()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El par peligroso es alcanzable por el mismo camino que `N-146`:</w:t>
      </w:r>
    </w:p>
    <w:p>
      <w:pPr>
        <w:spacing w:after="120"/>
      </w:pP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entra </w:t>
      </w:r>
      <w:r>
        <w:rPr>
          <w:b/>
          <w:sz w:val="21"/>
        </w:rPr>
        <w:t>sin PIN desde cualquier modo</w:t>
      </w:r>
      <w:r>
        <w:rPr>
          <w:b w:val="0"/>
          <w:sz w:val="21"/>
        </w:rPr>
        <w:t xml:space="preserve">, mueve la luz y </w:t>
      </w:r>
      <w:r>
        <w:rPr>
          <w:b/>
          <w:sz w:val="21"/>
        </w:rPr>
        <w:t>no toca `modoActual`</w:t>
      </w:r>
      <w:r>
        <w:rPr>
          <w:b w:val="0"/>
          <w:sz w:val="21"/>
        </w:rPr>
        <w:t xml:space="preserve"> (salvo en</w:t>
      </w:r>
    </w:p>
    <w:p>
      <w:pPr>
        <w:spacing w:after="120"/>
      </w:pPr>
      <w:r>
        <w:rPr>
          <w:b w:val="0"/>
          <w:sz w:val="21"/>
        </w:rPr>
        <w:t>Degradado, donde es rojo fijo en ese poste, §3.1). ⚠️ **Lo que NO</w:t>
      </w:r>
    </w:p>
    <w:p>
      <w:pPr>
        <w:spacing w:after="120"/>
      </w:pPr>
      <w:r>
        <w:rPr>
          <w:b w:val="0"/>
          <w:sz w:val="21"/>
        </w:rPr>
        <w:t>se afirma:</w:t>
      </w:r>
      <w:r>
        <w:rPr>
          <w:b/>
          <w:sz w:val="21"/>
        </w:rPr>
        <w:t xml:space="preserve"> no esta medido en banco ni en tarjeta, es lectura del fuente, y </w:t>
      </w:r>
      <w:r>
        <w:rPr>
          <w:b w:val="0"/>
          <w:sz w:val="21"/>
        </w:rPr>
        <w:t>no deja el cruce trabado**.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5 · El Modo Alcance no tiene superficie.</w:t>
      </w:r>
      <w:r>
        <w:rPr>
          <w:b w:val="0"/>
          <w:sz w:val="21"/>
        </w:rPr>
        <w:t xml:space="preserve"> Todo lo que ese modo produce sale por</w:t>
      </w:r>
    </w:p>
    <w:p>
      <w:pPr>
        <w:spacing w:after="120"/>
      </w:pPr>
      <w:r>
        <w:rPr>
          <w:rFonts w:ascii="Consolas" w:hAnsi="Consolas"/>
          <w:sz w:val="21"/>
        </w:rPr>
        <w:t>lcd_dibujarAlcance()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el LCD se retiro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D-17.bis</w:t>
      </w:r>
      <w:r>
        <w:rPr>
          <w:b w:val="0"/>
          <w:sz w:val="21"/>
        </w:rPr>
        <w:t xml:space="preserve">). Desde el telefono, </w:t>
      </w:r>
      <w:r>
        <w:rPr>
          <w:rFonts w:ascii="Consolas" w:hAnsi="Consolas"/>
          <w:sz w:val="21"/>
        </w:rPr>
        <w:t>MODO:ALCANCE</w:t>
      </w:r>
      <w:r>
        <w:rPr>
          <w:b w:val="0"/>
          <w:sz w:val="21"/>
        </w:rPr>
        <w:t xml:space="preserve"> ensena el</w:t>
      </w:r>
    </w:p>
    <w:p>
      <w:pPr>
        <w:spacing w:after="120"/>
      </w:pPr>
      <w:r>
        <w:rPr>
          <w:b w:val="0"/>
          <w:sz w:val="21"/>
        </w:rPr>
        <w:t xml:space="preserve">mismo </w:t>
      </w:r>
      <w:r>
        <w:rPr>
          <w:rFonts w:ascii="Consolas" w:hAnsi="Consolas"/>
          <w:sz w:val="21"/>
        </w:rPr>
        <w:t>RF: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RTT:</w:t>
      </w:r>
      <w:r>
        <w:rPr>
          <w:b w:val="0"/>
          <w:sz w:val="21"/>
        </w:rPr>
        <w:t xml:space="preserve"> que cualquier otro modo —vienen de la ventana de latidos del coordinador,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de los</w:t>
      </w:r>
    </w:p>
    <w:p>
      <w:pPr>
        <w:spacing w:after="120"/>
      </w:pPr>
      <w:r>
        <w:rPr>
          <w:b w:val="0"/>
          <w:sz w:val="21"/>
        </w:rPr>
        <w:t xml:space="preserve">contadores que ese modo pone a cero—. Es un modo de medida sin nadie que lea la medida, y es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 xml:space="preserve"> en su</w:t>
      </w:r>
    </w:p>
    <w:p>
      <w:pPr>
        <w:spacing w:after="120"/>
      </w:pPr>
      <w:r>
        <w:rPr>
          <w:b w:val="0"/>
          <w:sz w:val="21"/>
        </w:rPr>
        <w:t>forma mas simple.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6 · CERRADO POR `D-44` (`f9cad1f`) — `menu.cpp` NO ERA SOLO PANTALLA.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llama a</w:t>
      </w:r>
    </w:p>
    <w:p>
      <w:pPr>
        <w:spacing w:after="120"/>
      </w:pPr>
      <w:r>
        <w:rPr>
          <w:rFonts w:ascii="Consolas" w:hAnsi="Consolas"/>
          <w:sz w:val="21"/>
        </w:rPr>
        <w:t>coordinador_forzarMenu()</w:t>
      </w:r>
      <w:r>
        <w:rPr>
          <w:b w:val="0"/>
          <w:sz w:val="21"/>
        </w:rPr>
        <w:t xml:space="preserve">, el todo-rojo de las dos puntas, alcanzable desde la app con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(§3.1, una de</w:t>
      </w:r>
    </w:p>
    <w:p>
      <w:pPr>
        <w:spacing w:after="120"/>
      </w:pPr>
      <w:r>
        <w:rPr>
          <w:b w:val="0"/>
          <w:sz w:val="21"/>
        </w:rPr>
        <w:t xml:space="preserve">las cuatro ordenes sin PIN del hueco 1). </w:t>
      </w:r>
      <w:r>
        <w:rPr>
          <w:rFonts w:ascii="Consolas" w:hAnsi="Consolas"/>
          <w:sz w:val="21"/>
        </w:rPr>
        <w:t>D-44</w:t>
      </w:r>
      <w:r>
        <w:rPr>
          <w:b w:val="0"/>
          <w:sz w:val="21"/>
        </w:rPr>
        <w:t xml:space="preserve"> saco la navegacion y </w:t>
      </w:r>
      <w:r>
        <w:rPr>
          <w:b/>
          <w:sz w:val="21"/>
        </w:rPr>
        <w:t>dejo `menu_setup()`</w:t>
      </w:r>
      <w:r>
        <w:rPr>
          <w:b w:val="0"/>
          <w:sz w:val="21"/>
        </w:rPr>
        <w:t xml:space="preserve"> con ese nombre: la puerta</w:t>
      </w:r>
    </w:p>
    <w:p>
      <w:pPr>
        <w:spacing w:after="120"/>
      </w:pPr>
      <w:r>
        <w:rPr>
          <w:b w:val="0"/>
          <w:sz w:val="21"/>
        </w:rPr>
        <w:t>no se movio.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7 · Una ventana de ~1 s por conexion en la que una orden de Maestro puede salir contra un Esclavo.</w:t>
      </w:r>
    </w:p>
    <w:p>
      <w:pPr>
        <w:spacing w:after="120"/>
      </w:pPr>
      <w:r>
        <w:rPr>
          <w:rFonts w:ascii="Consolas" w:hAnsi="Consolas"/>
          <w:sz w:val="21"/>
        </w:rPr>
        <w:t>SOLO_MAESTRO</w:t>
      </w:r>
      <w:r>
        <w:rPr>
          <w:b w:val="0"/>
          <w:sz w:val="21"/>
        </w:rPr>
        <w:t xml:space="preserve"> pregunta </w:t>
      </w:r>
      <w:r>
        <w:rPr>
          <w:rFonts w:ascii="Consolas" w:hAnsi="Consolas"/>
          <w:sz w:val="21"/>
        </w:rPr>
        <w:t>=== 'ESCLAVO'</w:t>
      </w:r>
      <w:r>
        <w:rPr>
          <w:b w:val="0"/>
          <w:sz w:val="21"/>
        </w:rPr>
        <w:t xml:space="preserve">, asi que con </w:t>
      </w:r>
      <w:r>
        <w:rPr>
          <w:rFonts w:ascii="Consolas" w:hAnsi="Consolas"/>
          <w:sz w:val="21"/>
        </w:rPr>
        <w:t>state.node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null</w:t>
      </w:r>
      <w:r>
        <w:rPr>
          <w:b w:val="0"/>
          <w:sz w:val="21"/>
        </w:rPr>
        <w:t xml:space="preserve"> —entre que el socket abre y</w:t>
      </w:r>
    </w:p>
    <w:p>
      <w:pPr>
        <w:spacing w:after="120"/>
      </w:pPr>
      <w:r>
        <w:rPr>
          <w:b w:val="0"/>
          <w:sz w:val="21"/>
        </w:rPr>
        <w:t xml:space="preserve">llega el primer </w:t>
      </w:r>
      <w:r>
        <w:rPr>
          <w:rFonts w:ascii="Consolas" w:hAnsi="Consolas"/>
          <w:sz w:val="21"/>
        </w:rPr>
        <w:t>STATUS</w:t>
      </w:r>
      <w:r>
        <w:rPr>
          <w:b w:val="0"/>
          <w:sz w:val="21"/>
        </w:rPr>
        <w:t xml:space="preserve">— la orden sale. El firmware la rechaza con </w:t>
      </w:r>
      <w:r>
        <w:rPr>
          <w:rFonts w:ascii="Consolas" w:hAnsi="Consolas"/>
          <w:sz w:val="21"/>
        </w:rPr>
        <w:t>ERR,CMD:DESCONOCIDO</w:t>
      </w:r>
      <w:r>
        <w:rPr>
          <w:b w:val="0"/>
          <w:sz w:val="21"/>
        </w:rPr>
        <w:t>, **asi que no</w:t>
      </w:r>
    </w:p>
    <w:p>
      <w:pPr>
        <w:spacing w:after="120"/>
      </w:pPr>
      <w:r>
        <w:rPr>
          <w:b w:val="0"/>
          <w:sz w:val="21"/>
        </w:rPr>
        <w:t>mueve una luz</w:t>
      </w:r>
      <w:r>
        <w:rPr>
          <w:b/>
          <w:sz w:val="21"/>
        </w:rPr>
        <w:t xml:space="preserve">; lo que se pierde es el aviso claro al operario. Esta </w:t>
      </w:r>
      <w:r>
        <w:rPr>
          <w:b w:val="0"/>
          <w:sz w:val="21"/>
        </w:rPr>
        <w:t>abierta a proposito**: cerrarla</w:t>
      </w:r>
    </w:p>
    <w:p>
      <w:pPr>
        <w:spacing w:after="120"/>
      </w:pPr>
      <w:r>
        <w:rPr>
          <w:b w:val="0"/>
          <w:sz w:val="21"/>
        </w:rPr>
        <w:t xml:space="preserve">rompe el arnes del puente, que pulsa antes del primer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8 · Desde el `$STATUS` la app no puede saber que reloj sello la `HORA:`.</w:t>
      </w:r>
      <w:r>
        <w:rPr>
          <w:b w:val="0"/>
          <w:sz w:val="21"/>
        </w:rPr>
        <w:t xml:space="preserve"> Hoy siempre es el DS3231</w:t>
      </w:r>
    </w:p>
    <w:p>
      <w:pPr>
        <w:spacing w:after="120"/>
      </w:pPr>
      <w:r>
        <w:rPr>
          <w:b w:val="0"/>
          <w:sz w:val="21"/>
        </w:rPr>
        <w:t xml:space="preserve">del puente, porque el otro no existe, </w:t>
      </w:r>
      <w:r>
        <w:rPr>
          <w:b/>
          <w:sz w:val="21"/>
        </w:rPr>
        <w:t>pero la trama no lo dice</w:t>
      </w:r>
      <w:r>
        <w:rPr>
          <w:b w:val="0"/>
          <w:sz w:val="21"/>
        </w:rPr>
        <w:t>. Residual declarado en</w:t>
      </w:r>
    </w:p>
    <w:p>
      <w:pPr>
        <w:spacing w:after="120"/>
      </w:pPr>
      <w:r>
        <w:rPr>
          <w:rFonts w:ascii="Consolas" w:hAnsi="Consolas"/>
          <w:sz w:val="21"/>
        </w:rPr>
        <w:t>sellarHoraSiFaltaba()</w:t>
      </w:r>
      <w:r>
        <w:rPr>
          <w:b w:val="0"/>
          <w:sz w:val="21"/>
        </w:rPr>
        <w:t>; su cierre es de SPEC 3.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9 · CERRADO — construido en `f57a401`.</w:t>
      </w:r>
      <w:r>
        <w:rPr>
          <w:b w:val="0"/>
          <w:sz w:val="21"/>
        </w:rPr>
        <w:t xml:space="preserve"> Ya no es cola de trabajo: lo que la app HACE con el aviso de</w:t>
      </w:r>
    </w:p>
    <w:p>
      <w:pPr>
        <w:spacing w:after="120"/>
      </w:pPr>
      <w:r>
        <w:rPr>
          <w:b w:val="0"/>
          <w:sz w:val="21"/>
        </w:rPr>
        <w:t>barrera retenida esta descrito en §6. El numero se queda para que las citas de fuera no queden cojas.</w:t>
      </w:r>
    </w:p>
    <w:p>
      <w:pPr>
        <w:spacing w:after="12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10 · Los dos interruptores de administrador no existen, y su estado NO CABE en la trama de hoy.</w:t>
      </w:r>
    </w:p>
    <w:p>
      <w:pPr>
        <w:spacing w:after="120"/>
      </w:pPr>
      <w:r>
        <w:rPr>
          <w:b w:val="0"/>
          <w:sz w:val="21"/>
        </w:rPr>
        <w:t xml:space="preserve">Decididos el 14/09 (SPEC 5 §4.1), y se llaman </w:t>
      </w:r>
      <w:r>
        <w:rPr>
          <w:b/>
          <w:sz w:val="21"/>
        </w:rPr>
        <w:t>los dos interruptores de administrador</w:t>
      </w:r>
      <w:r>
        <w:rPr>
          <w:b w:val="0"/>
          <w:sz w:val="21"/>
        </w:rPr>
        <w:t>: *sacar la</w:t>
      </w:r>
    </w:p>
    <w:p>
      <w:pPr>
        <w:spacing w:after="120"/>
      </w:pPr>
      <w:r>
        <w:rPr>
          <w:b w:val="0"/>
          <w:sz w:val="21"/>
        </w:rPr>
        <w:t>camara del veto* y *sacar la barrera de servicio*, uno por poste, sobreviviendo a un corte de luz. 🔴 **Y el obstaculo esta MEDIDO antes de construirlos, no</w:t>
      </w:r>
    </w:p>
    <w:p>
      <w:pPr>
        <w:spacing w:after="120"/>
      </w:pPr>
      <w:r>
        <w:rPr>
          <w:b w:val="0"/>
          <w:sz w:val="21"/>
        </w:rPr>
        <w:t>despues:</w:t>
      </w:r>
      <w:r>
        <w:rPr>
          <w:b/>
          <w:sz w:val="21"/>
        </w:rPr>
        <w:t xml:space="preserve"> la trama de estado del poste 1 va llena — </w:t>
      </w:r>
      <w:r>
        <w:rPr>
          <w:b w:val="0"/>
          <w:sz w:val="21"/>
        </w:rPr>
        <w:t>le sobran 3 bytes de 155, y un campo nuevo no</w:t>
      </w:r>
    </w:p>
    <w:p>
      <w:pPr>
        <w:spacing w:after="120"/>
      </w:pPr>
      <w:r>
        <w:rPr>
          <w:b w:val="0"/>
          <w:sz w:val="21"/>
        </w:rPr>
        <w:t>cabe en 3 bytes</w:t>
      </w:r>
      <w:r>
        <w:rPr>
          <w:b/>
          <w:sz w:val="21"/>
        </w:rPr>
        <w:t xml:space="preserve">—, asi que </w:t>
      </w:r>
      <w:r>
        <w:rPr>
          <w:b w:val="0"/>
          <w:sz w:val="21"/>
        </w:rPr>
        <w:t>el estado de los dos interruptores no puede viajar ahi**. Hay una salida</w:t>
      </w:r>
    </w:p>
    <w:p>
      <w:pPr>
        <w:spacing w:after="120"/>
      </w:pPr>
      <w:r>
        <w:rPr>
          <w:b w:val="0"/>
          <w:sz w:val="21"/>
        </w:rPr>
        <w:t>ya medida que liberaria otros 3 recortando el campo de la hora, **y aun asi habria que comprobar que</w:t>
      </w:r>
    </w:p>
    <w:p>
      <w:pPr>
        <w:spacing w:after="120"/>
      </w:pPr>
      <w:r>
        <w:rPr>
          <w:b w:val="0"/>
          <w:sz w:val="21"/>
        </w:rPr>
        <w:t>alcanza</w:t>
      </w:r>
      <w:r>
        <w:rPr>
          <w:b/>
          <w:sz w:val="21"/>
        </w:rPr>
        <w:t xml:space="preserve">. Como se publican es una decision pendiente: un aviso propio, o ese recorte. </w:t>
      </w:r>
      <w:r>
        <w:rPr>
          <w:b w:val="0"/>
          <w:sz w:val="21"/>
        </w:rPr>
        <w:t>Mientras no se</w:t>
      </w:r>
    </w:p>
    <w:p>
      <w:pPr>
        <w:spacing w:after="120"/>
      </w:pPr>
      <w:r>
        <w:rPr>
          <w:b w:val="0"/>
          <w:sz w:val="21"/>
        </w:rPr>
        <w:t>decida, no se construyen**: un interruptor que el tecnico no puede ver encendido es peor que no</w:t>
      </w:r>
    </w:p>
    <w:p>
      <w:pPr>
        <w:spacing w:after="120"/>
      </w:pPr>
      <w:r>
        <w:rPr>
          <w:b w:val="0"/>
          <w:sz w:val="21"/>
        </w:rPr>
        <w:t>tenerlo, porque deja un poste degradado sin que nadie lo sepa.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11 · Lo que 1.49 dejo a medias en esta spec</w:t>
      </w:r>
      <w:r>
        <w:rPr>
          <w:b w:val="0"/>
          <w:sz w:val="21"/>
        </w:rPr>
        <w:t xml:space="preserve"> (medido sobre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(a)</w:t>
      </w:r>
      <w:r>
        <w:rPr>
          <w:b w:val="0"/>
          <w:sz w:val="21"/>
        </w:rPr>
        <w:t xml:space="preserve"> El Maestro emite</w:t>
      </w:r>
    </w:p>
    <w:p>
      <w:pPr>
        <w:spacing w:after="120"/>
      </w:pP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 tres causas al caer por su limite (SPEC 6 PARTE C) y **</w:t>
      </w:r>
      <w:r>
        <w:rPr>
          <w:rFonts w:ascii="Consolas" w:hAnsi="Consolas"/>
          <w:sz w:val="21"/>
        </w:rPr>
        <w:t>js/avisos_equipo.js</w:t>
      </w:r>
      <w:r>
        <w:rPr>
          <w:b w:val="0"/>
          <w:sz w:val="21"/>
        </w:rPr>
        <w:t xml:space="preserve"> no tiene</w:t>
      </w:r>
    </w:p>
    <w:p>
      <w:pPr>
        <w:spacing w:after="120"/>
      </w:pPr>
      <w:r>
        <w:rPr>
          <w:b w:val="0"/>
          <w:sz w:val="21"/>
        </w:rPr>
        <w:t xml:space="preserve">entrada para ninguna de las tres** (de ese evento solo traduce </w:t>
      </w:r>
      <w:r>
        <w:rPr>
          <w:rFonts w:ascii="Consolas" w:hAnsi="Consolas"/>
          <w:sz w:val="21"/>
        </w:rPr>
        <w:t>ROJO_SIN_HORA</w:t>
      </w:r>
      <w:r>
        <w:rPr>
          <w:b w:val="0"/>
          <w:sz w:val="21"/>
        </w:rPr>
        <w:t xml:space="preserve">): </w:t>
      </w:r>
      <w:r>
        <w:rPr>
          <w:rFonts w:ascii="Consolas" w:hAnsi="Consolas"/>
          <w:sz w:val="21"/>
        </w:rPr>
        <w:t>traducirAlarma()</w:t>
      </w:r>
      <w:r>
        <w:rPr>
          <w:b w:val="0"/>
          <w:sz w:val="21"/>
        </w:rPr>
        <w:t xml:space="preserve"> devuelve </w:t>
      </w:r>
      <w:r>
        <w:rPr>
          <w:rFonts w:ascii="Consolas" w:hAnsi="Consolas"/>
          <w:sz w:val="21"/>
        </w:rPr>
        <w:t>null</w:t>
      </w:r>
    </w:p>
    <w:p>
      <w:pPr>
        <w:spacing w:after="120"/>
      </w:pPr>
      <w:r>
        <w:rPr>
          <w:b w:val="0"/>
          <w:sz w:val="21"/>
        </w:rPr>
        <w:t>y la alarma se pinta en crudo, justo la que dice si mirar la radio o el reloj.</w:t>
      </w:r>
    </w:p>
    <w:p>
      <w:pPr>
        <w:spacing w:after="120"/>
      </w:pPr>
      <w:r>
        <w:rPr>
          <w:b/>
          <w:sz w:val="21"/>
        </w:rPr>
        <w:t>(b)</w:t>
      </w:r>
      <w:r>
        <w:rPr>
          <w:b w:val="0"/>
          <w:sz w:val="21"/>
        </w:rPr>
        <w:t xml:space="preserve"> El acuse diferido de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 xml:space="preserve"> (§3.1) **no lo recorre ningun</w:t>
      </w:r>
    </w:p>
    <w:p>
      <w:pPr>
        <w:spacing w:after="120"/>
      </w:pPr>
      <w:r>
        <w:rPr>
          <w:b w:val="0"/>
          <w:sz w:val="21"/>
        </w:rPr>
        <w:t>arnes en el tiempo**: el doble del arnes del puente acepta la orden que fija el veredicto del cristal, pero</w:t>
      </w:r>
    </w:p>
    <w:p>
      <w:pPr>
        <w:spacing w:after="120"/>
      </w:pPr>
      <w:r>
        <w:rPr>
          <w:b w:val="0"/>
          <w:sz w:val="21"/>
        </w:rPr>
        <w:t>ningun guion la manda; lo que hay son packs de texto sobre la forma de la rama (</w:t>
      </w:r>
      <w:r>
        <w:rPr>
          <w:rFonts w:ascii="Consolas" w:hAnsi="Consolas"/>
          <w:sz w:val="21"/>
        </w:rPr>
        <w:t>reloj_01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app_08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12 · «Exportar todo como archivo» en la APK: construido, SIN PROBAR EN UN TELEFONO.</w:t>
      </w:r>
      <w:r>
        <w:rPr>
          <w:b w:val="0"/>
          <w:sz w:val="21"/>
        </w:rPr>
        <w:t xml:space="preserve"> Hecho: </w:t>
      </w:r>
      <w:r>
        <w:rPr>
          <w:rFonts w:ascii="Consolas" w:hAnsi="Consolas"/>
          <w:sz w:val="21"/>
        </w:rPr>
        <w:t>@capacitor/android</w:t>
      </w:r>
    </w:p>
    <w:p>
      <w:pPr>
        <w:spacing w:after="120"/>
      </w:pPr>
      <w:r>
        <w:rPr>
          <w:b w:val="0"/>
          <w:sz w:val="21"/>
        </w:rPr>
        <w:t xml:space="preserve">6.2.1 (su WebView no registra </w:t>
      </w:r>
      <w:r>
        <w:rPr>
          <w:rFonts w:ascii="Consolas" w:hAnsi="Consolas"/>
          <w:sz w:val="21"/>
        </w:rPr>
        <w:t>DownloadListener</w:t>
      </w:r>
      <w:r>
        <w:rPr>
          <w:b w:val="0"/>
          <w:sz w:val="21"/>
        </w:rPr>
        <w:t xml:space="preserve">, asi que </w:t>
      </w:r>
      <w:r>
        <w:rPr>
          <w:rFonts w:ascii="Consolas" w:hAnsi="Consolas"/>
          <w:sz w:val="21"/>
        </w:rPr>
        <w:t>&lt;a download&gt;</w:t>
      </w:r>
      <w:r>
        <w:rPr>
          <w:b w:val="0"/>
          <w:sz w:val="21"/>
        </w:rPr>
        <w:t xml:space="preserve"> no hace nada) con </w:t>
      </w:r>
      <w:r>
        <w:rPr>
          <w:rFonts w:ascii="Consolas" w:hAnsi="Consolas"/>
          <w:sz w:val="21"/>
        </w:rPr>
        <w:t>@capacitor/filesystem</w:t>
      </w:r>
    </w:p>
    <w:p>
      <w:pPr>
        <w:spacing w:after="120"/>
      </w:pPr>
      <w:r>
        <w:rPr>
          <w:b w:val="0"/>
          <w:sz w:val="21"/>
        </w:rPr>
        <w:t xml:space="preserve">6.0.4 y </w:t>
      </w:r>
      <w:r>
        <w:rPr>
          <w:rFonts w:ascii="Consolas" w:hAnsi="Consolas"/>
          <w:sz w:val="21"/>
        </w:rPr>
        <w:t>@capacitor/share</w:t>
      </w:r>
      <w:r>
        <w:rPr>
          <w:b w:val="0"/>
          <w:sz w:val="21"/>
        </w:rPr>
        <w:t xml:space="preserve"> 6.0.4, versiones fijadas en </w:t>
      </w:r>
      <w:r>
        <w:rPr>
          <w:rFonts w:ascii="Consolas" w:hAnsi="Consolas"/>
          <w:sz w:val="21"/>
        </w:rPr>
        <w:t>package.json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npx cap sync android</w:t>
      </w:r>
      <w:r>
        <w:rPr>
          <w:b w:val="0"/>
          <w:sz w:val="21"/>
        </w:rPr>
        <w:t xml:space="preserve"> los da de alta en</w:t>
      </w:r>
    </w:p>
    <w:p>
      <w:pPr>
        <w:spacing w:after="120"/>
      </w:pPr>
      <w:r>
        <w:rPr>
          <w:rFonts w:ascii="Consolas" w:hAnsi="Consolas"/>
          <w:sz w:val="21"/>
        </w:rPr>
        <w:t>capacitor.settings.gradle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app/capacitor.build.gradle</w:t>
      </w:r>
      <w:r>
        <w:rPr>
          <w:b w:val="0"/>
          <w:sz w:val="21"/>
        </w:rPr>
        <w:t>. Lo que se ha medido en el PC es la app contra dobles</w:t>
      </w:r>
    </w:p>
    <w:p>
      <w:pPr>
        <w:spacing w:after="120"/>
      </w:pPr>
      <w:r>
        <w:rPr>
          <w:b w:val="0"/>
          <w:sz w:val="21"/>
        </w:rPr>
        <w:t>de los dos plugins (</w:t>
      </w:r>
      <w:r>
        <w:rPr>
          <w:rFonts w:ascii="Consolas" w:hAnsi="Consolas"/>
          <w:sz w:val="21"/>
        </w:rPr>
        <w:t>tests/test_unitarios.js</w:t>
      </w:r>
      <w:r>
        <w:rPr>
          <w:b w:val="0"/>
          <w:sz w:val="21"/>
        </w:rPr>
        <w:t xml:space="preserve"> §12 y </w:t>
      </w:r>
      <w:r>
        <w:rPr>
          <w:rFonts w:ascii="Consolas" w:hAnsi="Consolas"/>
          <w:sz w:val="21"/>
        </w:rPr>
        <w:t>test_dom_execution.js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Queda sin medir:</w:t>
      </w:r>
      <w:r>
        <w:rPr>
          <w:b w:val="0"/>
          <w:sz w:val="21"/>
        </w:rPr>
        <w:t xml:space="preserve"> que la APK</w:t>
      </w:r>
    </w:p>
    <w:p>
      <w:pPr>
        <w:spacing w:after="120"/>
      </w:pPr>
      <w:r>
        <w:rPr>
          <w:b w:val="0"/>
          <w:sz w:val="21"/>
        </w:rPr>
        <w:t xml:space="preserve">compile con los dos modulos; que el puente publique los dos en </w:t>
      </w:r>
      <w:r>
        <w:rPr>
          <w:rFonts w:ascii="Consolas" w:hAnsi="Consolas"/>
          <w:sz w:val="21"/>
        </w:rPr>
        <w:t>window.Capacitor.Plugins</w:t>
      </w:r>
      <w:r>
        <w:rPr>
          <w:b w:val="0"/>
          <w:sz w:val="21"/>
        </w:rPr>
        <w:t xml:space="preserve">; que el </w:t>
      </w:r>
      <w:r>
        <w:rPr>
          <w:rFonts w:ascii="Consolas" w:hAnsi="Consolas"/>
          <w:sz w:val="21"/>
        </w:rPr>
        <w:t>FileProvider</w:t>
      </w:r>
    </w:p>
    <w:p>
      <w:pPr>
        <w:spacing w:after="120"/>
      </w:pPr>
      <w:r>
        <w:rPr>
          <w:b w:val="0"/>
          <w:sz w:val="21"/>
        </w:rPr>
        <w:t xml:space="preserve">acepte la ruta de la cache; y que WhatsApp reciba el </w:t>
      </w:r>
      <w:r>
        <w:rPr>
          <w:rFonts w:ascii="Consolas" w:hAnsi="Consolas"/>
          <w:sz w:val="21"/>
        </w:rPr>
        <w:t>.txt</w:t>
      </w:r>
      <w:r>
        <w:rPr>
          <w:b w:val="0"/>
          <w:sz w:val="21"/>
        </w:rPr>
        <w:t xml:space="preserve"> como adjunto y no como texto. Se cierra con la APK</w:t>
      </w:r>
    </w:p>
    <w:p>
      <w:pPr>
        <w:spacing w:after="120"/>
      </w:pPr>
      <w:r>
        <w:rPr>
          <w:b w:val="0"/>
          <w:sz w:val="21"/>
        </w:rPr>
        <w:t>instalada: exportar, enviarlo a un chat y abrir el fichero recibido. Hasta entonces, si falla, se copia el texto.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13 · ~~EL DEGRADADO CON TESTIGO (§3.ter, `D-35`) ES CERO CÓDIGO EN LA APP~~</w:t>
      </w:r>
      <w:r>
        <w:rPr>
          <w:b w:val="0"/>
          <w:sz w:val="21"/>
        </w:rPr>
        <w:t xml:space="preserve"> → construido (</w:t>
      </w:r>
      <w:r>
        <w:rPr>
          <w:rFonts w:ascii="Consolas" w:hAnsi="Consolas"/>
          <w:sz w:val="21"/>
        </w:rPr>
        <w:t>11b57b3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14 · ~~EL DEGRADADO AUTOMATICO (§3.ter.bis, `A-15`) ES CERO CODIGO~~</w:t>
      </w:r>
      <w:r>
        <w:rPr>
          <w:b w:val="0"/>
          <w:sz w:val="21"/>
        </w:rPr>
        <w:t xml:space="preserve"> → construido (</w:t>
      </w:r>
      <w:r>
        <w:rPr>
          <w:rFonts w:ascii="Consolas" w:hAnsi="Consolas"/>
          <w:sz w:val="21"/>
        </w:rPr>
        <w:t>a0d605b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1a78873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app en </w:t>
      </w:r>
      <w:r>
        <w:rPr>
          <w:rFonts w:ascii="Consolas" w:hAnsi="Consolas"/>
          <w:sz w:val="21"/>
        </w:rPr>
        <w:t>js/deg_auto.js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js/aviso_degradado.js</w:t>
      </w:r>
      <w:r>
        <w:rPr>
          <w:b w:val="0"/>
          <w:sz w:val="21"/>
        </w:rPr>
        <w:t>), sin banco.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15 · ~~LA SALIDA PROGRAMADA Y EL ROJO TOTAL CORREGIDO NO TIENEN CODIGO EN LA APP~~</w:t>
      </w:r>
      <w:r>
        <w:rPr>
          <w:b w:val="0"/>
          <w:sz w:val="21"/>
        </w:rPr>
        <w:t xml:space="preserve"> → construido (</w:t>
      </w:r>
      <w:r>
        <w:rPr>
          <w:rFonts w:ascii="Consolas" w:hAnsi="Consolas"/>
          <w:sz w:val="21"/>
        </w:rPr>
        <w:t>7cd3042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§3.ter.ter; </w:t>
      </w:r>
      <w:r>
        <w:rPr>
          <w:rFonts w:ascii="Consolas" w:hAnsi="Consolas"/>
          <w:sz w:val="21"/>
        </w:rPr>
        <w:t>js/deg_fin.js</w:t>
      </w:r>
      <w:r>
        <w:rPr>
          <w:b w:val="0"/>
          <w:sz w:val="21"/>
        </w:rPr>
        <w:t>), sin banco ni telefono.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QUIEN EJERCE CADA BARRERA DE ESTE DOCUMENTO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Una spec puede describir barreras que ningun compilador ejerce, con UNA condicion: que cada barrera lleve escrito QUIEN la ejerce.</w:t>
      </w:r>
      <w:r>
        <w:rPr>
          <w:b w:val="0"/>
          <w:color w:val="960000"/>
          <w:sz w:val="20"/>
        </w:rPr>
        <w:t xml:space="preserve"> El criterio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§6.3 — </w:t>
      </w:r>
      <w:r>
        <w:rPr>
          <w:b/>
          <w:color w:val="960000"/>
          <w:sz w:val="20"/>
        </w:rPr>
        <w:t>¿algun arnes COMPILA ese `.cpp`?</w:t>
      </w:r>
      <w:r>
        <w:rPr>
          <w:b w:val="0"/>
          <w:color w:val="960000"/>
          <w:sz w:val="20"/>
        </w:rPr>
        <w:t xml:space="preserve">; si solo lo lee por texto no ve un defecto del TIEMPO, y es *vigilada por texto*, no *ejecutada*. Filas = las de la compuerta; reparto de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 por arnes, </w:t>
      </w:r>
      <w:r>
        <w:rPr>
          <w:rFonts w:ascii="Consolas" w:hAnsi="Consolas"/>
          <w:color w:val="960000"/>
          <w:sz w:val="20"/>
        </w:rPr>
        <w:t>ARQUITECTURA.map</w:t>
      </w:r>
      <w:r>
        <w:rPr>
          <w:b w:val="0"/>
          <w:color w:val="960000"/>
          <w:sz w:val="20"/>
        </w:rPr>
        <w:t xml:space="preserve"> §4-5. </w:t>
      </w:r>
      <w:r>
        <w:rPr>
          <w:b/>
          <w:color w:val="960000"/>
          <w:sz w:val="20"/>
        </w:rPr>
        <w:t>Medido sobre `ef3504c`.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barrera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quien la EJERCE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§4 </w:t>
            </w:r>
            <w:r>
              <w:rPr>
                <w:b/>
                <w:sz w:val="19"/>
              </w:rPr>
              <w:t>el PIN del firmware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CMD:PIN:&lt;pin&gt;:&lt;accion&gt;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20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Simulaciones/puente_esp32/compilar.ps1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enlaza el `bluetooth.cpp` REAL de las DOS puntas</w:t>
            </w:r>
            <w:r>
              <w:rPr>
                <w:b w:val="0"/>
                <w:sz w:val="19"/>
              </w:rPr>
              <w:t xml:space="preserve"> y le teclea ordenes con el prefijo releido del fuente ·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 ademas en el Esclavo (bloque H)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§3 </w:t>
            </w:r>
            <w:r>
              <w:rPr>
                <w:b/>
                <w:sz w:val="19"/>
              </w:rPr>
              <w:t>el `$ACK` depende de lo que la llamada devolvio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filas 20 y 18</w:t>
            </w:r>
            <w:r>
              <w:rPr>
                <w:b w:val="0"/>
                <w:sz w:val="19"/>
              </w:rPr>
              <w:t xml:space="preserve">, sobre esos mismos </w:t>
            </w:r>
            <w:r>
              <w:rPr>
                <w:rFonts w:ascii="Consolas" w:hAnsi="Consolas"/>
                <w:sz w:val="19"/>
              </w:rPr>
              <w:t>bluetooth.cpp</w:t>
            </w:r>
            <w:r>
              <w:rPr>
                <w:b w:val="0"/>
                <w:sz w:val="19"/>
              </w:rPr>
              <w:t xml:space="preserve"> reales: la 20 compara rama por rama lo que contesta el fuente. ⚠️ </w:t>
            </w:r>
            <w:r>
              <w:rPr>
                <w:b/>
                <w:sz w:val="19"/>
              </w:rPr>
              <w:t>Salvo el `$ACK` diferido de `REINICIAR_RELOJ`</w:t>
            </w:r>
            <w:r>
              <w:rPr>
                <w:b w:val="0"/>
                <w:sz w:val="19"/>
              </w:rPr>
              <w:t>, que sale fuera de la rama y solo lo vigila texto (hueco 11)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§4 </w:t>
            </w:r>
            <w:r>
              <w:rPr>
                <w:b/>
                <w:sz w:val="19"/>
              </w:rPr>
              <w:t>el PIN de la app</w:t>
            </w:r>
            <w:r>
              <w:rPr>
                <w:b w:val="0"/>
                <w:sz w:val="19"/>
              </w:rPr>
              <w:t xml:space="preserve"> y §2 </w:t>
            </w:r>
            <w:r>
              <w:rPr>
                <w:b/>
                <w:sz w:val="19"/>
              </w:rPr>
              <w:t>el enrutado por punta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filas 9 a 12</w:t>
            </w:r>
            <w:r>
              <w:rPr>
                <w:b w:val="0"/>
                <w:sz w:val="19"/>
              </w:rPr>
              <w:t xml:space="preserve">, y la </w:t>
            </w:r>
            <w:r>
              <w:rPr>
                <w:b/>
                <w:sz w:val="19"/>
              </w:rPr>
              <w:t>12</w:t>
            </w:r>
            <w:r>
              <w:rPr>
                <w:b w:val="0"/>
                <w:sz w:val="19"/>
              </w:rPr>
              <w:t xml:space="preserve"> corre </w:t>
            </w:r>
            <w:r>
              <w:rPr>
                <w:rFonts w:ascii="Consolas" w:hAnsi="Consolas"/>
                <w:sz w:val="19"/>
              </w:rPr>
              <w:t>app.js</w:t>
            </w:r>
            <w:r>
              <w:rPr>
                <w:b w:val="0"/>
                <w:sz w:val="19"/>
              </w:rPr>
              <w:t xml:space="preserve"> entero en jsdom inyectando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reales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§5 </w:t>
            </w:r>
            <w:r>
              <w:rPr>
                <w:b/>
                <w:sz w:val="19"/>
              </w:rPr>
              <w:t>`juzgarTrama()`, el XOR-8 y las cinco tramas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12</w:t>
            </w:r>
            <w:r>
              <w:rPr>
                <w:b w:val="0"/>
                <w:sz w:val="19"/>
              </w:rPr>
              <w:t xml:space="preserve">, que inyecta tramas corruptas contra el </w:t>
            </w:r>
            <w:r>
              <w:rPr>
                <w:rFonts w:ascii="Consolas" w:hAnsi="Consolas"/>
                <w:sz w:val="19"/>
              </w:rPr>
              <w:t>app.js</w:t>
            </w:r>
            <w:r>
              <w:rPr>
                <w:b w:val="0"/>
                <w:sz w:val="19"/>
              </w:rPr>
              <w:t xml:space="preserve"> real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§4 </w:t>
            </w:r>
            <w:r>
              <w:rPr>
                <w:b/>
                <w:sz w:val="19"/>
              </w:rPr>
              <w:t>el VALE DE VIA (`viaConfirmadaVigente()`)</w:t>
            </w:r>
            <w:r>
              <w:rPr>
                <w:b w:val="0"/>
                <w:sz w:val="19"/>
              </w:rPr>
              <w:t xml:space="preserve"> y el </w:t>
            </w:r>
            <w:r>
              <w:rPr>
                <w:rFonts w:ascii="Consolas" w:hAnsi="Consolas"/>
                <w:sz w:val="19"/>
              </w:rPr>
              <w:t>bool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enviarComandoFirmware()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§3.3 </w:t>
            </w:r>
            <w:r>
              <w:rPr>
                <w:b/>
                <w:sz w:val="19"/>
              </w:rPr>
              <w:t>el despachador del ESP32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esParaElPuente()</w:t>
            </w:r>
            <w:r>
              <w:rPr>
                <w:b w:val="0"/>
                <w:sz w:val="19"/>
              </w:rPr>
              <w:t xml:space="preserve">, los siete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LEER_RTC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ESP32_Expansion/src/despachador.cpp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 lo compila ningun arnes</w:t>
            </w:r>
            <w:r>
              <w:rPr>
                <w:b w:val="0"/>
                <w:sz w:val="19"/>
              </w:rPr>
              <w:t xml:space="preserve">: solo lo cruza PlatformIO, y la fila 20 </w:t>
            </w:r>
            <w:r>
              <w:rPr>
                <w:b/>
                <w:sz w:val="19"/>
              </w:rPr>
              <w:t>lo modela en Python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ARQUITECTURA.map</w:t>
            </w:r>
            <w:r>
              <w:rPr>
                <w:b w:val="0"/>
                <w:sz w:val="19"/>
              </w:rPr>
              <w:t xml:space="preserve"> §3.7, nota 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 </w:t>
            </w:r>
            <w:r>
              <w:rPr>
                <w:b/>
                <w:sz w:val="19"/>
              </w:rPr>
              <w:t>`transporte_escribir()` mira `hasClient()`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X:transporte_app.cpp</w:t>
            </w:r>
            <w:r>
              <w:rPr>
                <w:b w:val="0"/>
                <w:sz w:val="19"/>
              </w:rPr>
              <w:t>, igual que el anterior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 </w:t>
            </w:r>
            <w:r>
              <w:rPr>
                <w:b/>
                <w:sz w:val="19"/>
              </w:rPr>
              <w:t>`TRAMA_MAX_UTIL` y `BUF_ENTRADA_STM32`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texto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esp32_06_no_parte_tramas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esp32_09_contrato_de_bytes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esp32_07_presupuesto_bytes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 </w:t>
            </w:r>
            <w:r>
              <w:rPr>
                <w:b/>
                <w:sz w:val="19"/>
              </w:rPr>
              <w:t>la rama del latido que sale sin contestar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texto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esp32_08_silencio_no_es_orden</w:t>
            </w:r>
            <w:r>
              <w:rPr>
                <w:b w:val="0"/>
                <w:sz w:val="19"/>
              </w:rPr>
              <w:t>, y el censo de la fila 20, que la excluye por nombre)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 </w:t>
            </w:r>
            <w:r>
              <w:rPr>
                <w:b/>
                <w:sz w:val="19"/>
              </w:rPr>
              <w:t>`sellarHoraSiFaltaba()`</w:t>
            </w:r>
            <w:r>
              <w:rPr>
                <w:b w:val="0"/>
                <w:sz w:val="19"/>
              </w:rPr>
              <w:t>, la unica trama que el puente modifica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texto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esp32_13_siembra_de_hora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reloj_02_siembra_que_miente</w:t>
            </w:r>
            <w:r>
              <w:rPr>
                <w:b w:val="0"/>
                <w:sz w:val="19"/>
              </w:rPr>
              <w:t xml:space="preserve">); nadie compila </w:t>
            </w:r>
            <w:r>
              <w:rPr>
                <w:rFonts w:ascii="Consolas" w:hAnsi="Consolas"/>
                <w:sz w:val="19"/>
              </w:rPr>
              <w:t>X:siembra.cpp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§3.1 </w:t>
            </w:r>
            <w:r>
              <w:rPr>
                <w:b/>
                <w:sz w:val="19"/>
              </w:rPr>
              <w:t>las respuestas de `FORZAR_ROJO` en Degradado y las de `SET_MODO:DEG_FIN`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D-51</w:t>
            </w:r>
            <w:r>
              <w:rPr>
                <w:b w:val="0"/>
                <w:sz w:val="19"/>
              </w:rPr>
              <w:t xml:space="preserve"> corregida, </w:t>
            </w:r>
            <w:r>
              <w:rPr>
                <w:rFonts w:ascii="Consolas" w:hAnsi="Consolas"/>
                <w:sz w:val="19"/>
              </w:rPr>
              <w:t>D-52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Construido el 04/10 (`a4545bb`), sin banco.</w:t>
            </w:r>
            <w:r>
              <w:rPr>
                <w:b w:val="0"/>
                <w:sz w:val="19"/>
              </w:rPr>
              <w:t xml:space="preserve"> Las respuestas las ejecuta el arnes del puente con </w:t>
            </w:r>
            <w:r>
              <w:rPr>
                <w:rFonts w:ascii="Consolas" w:hAnsi="Consolas"/>
                <w:sz w:val="19"/>
              </w:rPr>
              <w:t>bluetooth.cpp</w:t>
            </w:r>
            <w:r>
              <w:rPr>
                <w:b w:val="0"/>
                <w:sz w:val="19"/>
              </w:rPr>
              <w:t xml:space="preserve"> real (arquitecto 04/10, cond. 4); banco: SPEC 2 §7.quater (i)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Cuenta: 10 filas y 12 barreras — 7 ejecutadas, 2 sin nadie, 3 vigiladas solo por texto.</w:t>
      </w:r>
      <w:r>
        <w:rPr>
          <w:b w:val="0"/>
          <w:sz w:val="21"/>
        </w:rPr>
        <w:t xml:space="preserve"> 🔴 **Los dos rojos son</w:t>
      </w:r>
    </w:p>
    <w:p>
      <w:pPr>
        <w:spacing w:after="120"/>
      </w:pPr>
      <w:r>
        <w:rPr>
          <w:b w:val="0"/>
          <w:sz w:val="21"/>
        </w:rPr>
        <w:t xml:space="preserve">el MISMO hecho: el ESP32 entero (9 </w:t>
      </w:r>
      <w:r>
        <w:rPr>
          <w:rFonts w:ascii="Consolas" w:hAnsi="Consolas"/>
          <w:sz w:val="21"/>
        </w:rPr>
        <w:t>.cpp</w:t>
      </w:r>
      <w:r>
        <w:rPr>
          <w:b w:val="0"/>
          <w:sz w:val="21"/>
        </w:rPr>
        <w:t>) no se ejecuta en el PC en ningun sitio**, asi que todo lo que esta spec</w:t>
      </w:r>
    </w:p>
    <w:p>
      <w:pPr>
        <w:spacing w:after="120"/>
      </w:pPr>
      <w:r>
        <w:rPr>
          <w:b w:val="0"/>
          <w:sz w:val="21"/>
        </w:rPr>
        <w:t>dice del puente —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 xml:space="preserve">, los limites de linea, los siete motivos de </w:t>
      </w:r>
      <w:r>
        <w:rPr>
          <w:rFonts w:ascii="Consolas" w:hAnsi="Consolas"/>
          <w:sz w:val="21"/>
        </w:rPr>
        <w:t>LEER_RTC</w:t>
      </w:r>
      <w:r>
        <w:rPr>
          <w:b w:val="0"/>
          <w:sz w:val="21"/>
        </w:rPr>
        <w:t>— descansa en packs que leen texto.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una refutacion que conviene dejar escrita: `Maestro/src/bluetooth.cpp` SI lo compila alguien</w:t>
      </w:r>
      <w:r>
        <w:rPr>
          <w:b w:val="0"/>
          <w:sz w:val="21"/>
        </w:rPr>
        <w:t xml:space="preserve"> —la fila 20,</w:t>
      </w:r>
    </w:p>
    <w:p>
      <w:pPr>
        <w:spacing w:after="120"/>
      </w:pPr>
      <w:r>
        <w:rPr>
          <w:b w:val="0"/>
          <w:sz w:val="21"/>
        </w:rPr>
        <w:t xml:space="preserve">junto con el del Esclavo—; lo que no compila nadie es el despachador del </w:t>
      </w:r>
      <w:r>
        <w:rPr>
          <w:b/>
          <w:sz w:val="21"/>
        </w:rPr>
        <w:t>ESP32</w:t>
      </w:r>
      <w:r>
        <w:rPr>
          <w:b w:val="0"/>
          <w:sz w:val="21"/>
        </w:rPr>
        <w:t>, que es otro fichero.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SPEC_4_App_y_Bluetooth.md.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