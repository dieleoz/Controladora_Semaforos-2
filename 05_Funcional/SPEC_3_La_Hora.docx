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3 — LA HORA: de donde sale, y que pasa cuando se pierde</w:t>
      </w:r>
    </w:p>
    <w:p>
      <w:pPr>
        <w:spacing w:after="120"/>
      </w:pPr>
      <w:r>
        <w:rPr>
          <w:b/>
          <w:sz w:val="21"/>
        </w:rPr>
        <w:t>Que autoriza esta spec.</w:t>
      </w:r>
      <w:r>
        <w:rPr>
          <w:b w:val="0"/>
          <w:sz w:val="21"/>
        </w:rPr>
        <w:t xml:space="preserve"> El </w:t>
      </w:r>
      <w:r>
        <w:rPr>
          <w:b/>
          <w:sz w:val="21"/>
        </w:rPr>
        <w:t>Modo Degradado</w:t>
      </w:r>
      <w:r>
        <w:rPr>
          <w:b w:val="0"/>
          <w:sz w:val="21"/>
        </w:rPr>
        <w:t xml:space="preserve"> da verdes </w:t>
      </w:r>
      <w:r>
        <w:rPr>
          <w:b/>
          <w:sz w:val="21"/>
        </w:rPr>
        <w:t>sin confirmar con la otra punta</w:t>
      </w:r>
      <w:r>
        <w:rPr>
          <w:b w:val="0"/>
          <w:sz w:val="21"/>
        </w:rPr>
        <w:t>: la fase</w:t>
      </w:r>
    </w:p>
    <w:p>
      <w:pPr>
        <w:spacing w:after="120"/>
      </w:pPr>
      <w:r>
        <w:rPr>
          <w:b w:val="0"/>
          <w:sz w:val="21"/>
        </w:rPr>
        <w:t>la calcula cada poste por su cuenta, a partir de su hora de pared. Si la hora miente, **los dos postes</w:t>
      </w:r>
    </w:p>
    <w:p>
      <w:pPr>
        <w:spacing w:after="120"/>
      </w:pPr>
      <w:r>
        <w:rPr>
          <w:b w:val="0"/>
          <w:sz w:val="21"/>
        </w:rPr>
        <w:t>pueden dar verde a la vez.** Todo lo que sigue existe por esa frase.</w:t>
      </w:r>
    </w:p>
    <w:p>
      <w:pPr>
        <w:spacing w:after="120"/>
      </w:pPr>
      <w:r>
        <w:rPr>
          <w:b/>
          <w:sz w:val="21"/>
        </w:rPr>
        <w:t>Alcance.</w:t>
      </w:r>
      <w:r>
        <w:rPr>
          <w:b w:val="0"/>
          <w:sz w:val="21"/>
        </w:rPr>
        <w:t xml:space="preserve"> De donde sale la hora, quien siembra a quien y cada cuanto, que pasa al perder la radio, cuando</w:t>
      </w:r>
    </w:p>
    <w:p>
      <w:pPr>
        <w:spacing w:after="120"/>
      </w:pPr>
      <w:r>
        <w:rPr>
          <w:b w:val="0"/>
          <w:sz w:val="21"/>
        </w:rPr>
        <w:t>la hora CADUCA, el ambar de la punta que la perdio, la reanudacion tras un corte de energia y las alarmas de</w:t>
      </w:r>
    </w:p>
    <w:p>
      <w:pPr>
        <w:spacing w:after="120"/>
      </w:pPr>
      <w:r>
        <w:rPr>
          <w:b w:val="0"/>
          <w:sz w:val="21"/>
        </w:rPr>
        <w:t xml:space="preserve">reloj. </w:t>
      </w:r>
      <w:r>
        <w:rPr>
          <w:b/>
          <w:sz w:val="21"/>
        </w:rPr>
        <w:t>Fuera:</w:t>
      </w:r>
      <w:r>
        <w:rPr>
          <w:b w:val="0"/>
          <w:sz w:val="21"/>
        </w:rPr>
        <w:t xml:space="preserve"> el ciclo (SPEC 1) · la radio en si (SPEC 2) · la app (SPEC 4) · el cobre (SPEC 5).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NINGUNA CIFRA VIVE EN ESTE FICHERO.</w:t>
      </w:r>
      <w:r>
        <w:rPr>
          <w:b w:val="0"/>
          <w:color w:val="960000"/>
          <w:sz w:val="20"/>
        </w:rPr>
        <w:t xml:space="preserve"> Se nombra la constante y su consecuencia en palabras. Todo plazo y toda cadencia salen del fichero de reloj de cada punta (</w:t>
      </w:r>
      <w:r>
        <w:rPr>
          <w:rFonts w:ascii="Consolas" w:hAnsi="Consolas"/>
          <w:color w:val="960000"/>
          <w:sz w:val="20"/>
        </w:rPr>
        <w:t>{Maestro,Esclavo}/include/reloj.h</w:t>
      </w:r>
      <w:r>
        <w:rPr>
          <w:b w:val="0"/>
          <w:color w:val="960000"/>
          <w:sz w:val="20"/>
        </w:rPr>
        <w:t>) y del contrato del puente (</w:t>
      </w:r>
      <w:r>
        <w:rPr>
          <w:rFonts w:ascii="Consolas" w:hAnsi="Consolas"/>
          <w:color w:val="960000"/>
          <w:sz w:val="20"/>
        </w:rPr>
        <w:t>ESP32_Expansion/include/contrato.h</w:t>
      </w:r>
      <w:r>
        <w:rPr>
          <w:b w:val="0"/>
          <w:color w:val="960000"/>
          <w:sz w:val="20"/>
        </w:rPr>
        <w:t>); dos pruebas de banco los recalculan del C++ en cada corrida. Un numero copiado aqui naceria caducado.</w:t>
      </w:r>
    </w:p>
    <w:p>
      <w:pPr>
        <w:spacing w:before="280" w:after="120"/>
      </w:pPr>
      <w:r>
        <w:rPr>
          <w:b/>
          <w:color w:val="003366"/>
          <w:sz w:val="26"/>
        </w:rPr>
        <w:t>1. Quien tiene el reloj</w:t>
      </w:r>
    </w:p>
    <w:p>
      <w:pPr>
        <w:spacing w:after="120"/>
      </w:pPr>
      <w:r>
        <w:rPr>
          <w:b/>
          <w:sz w:val="21"/>
        </w:rPr>
        <w:t>Hay DOS relojes por cruce, y ninguno esta en el micro que gobierna las luces.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ESP32 de cada poste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lleva un </w:t>
            </w:r>
            <w:r>
              <w:rPr>
                <w:b/>
                <w:sz w:val="19"/>
              </w:rPr>
              <w:t>reloj de calendario con su propia pila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). Es </w:t>
            </w:r>
            <w:r>
              <w:rPr>
                <w:b/>
                <w:sz w:val="19"/>
              </w:rPr>
              <w:t>la autoridad de la hora, siempre y para todo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, que desarrolla </w:t>
            </w:r>
            <w:r>
              <w:rPr>
                <w:rFonts w:ascii="Consolas" w:hAnsi="Consolas"/>
                <w:sz w:val="19"/>
              </w:rPr>
              <w:t>D-9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STM32 de cada poste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 tiene reloj que sirva</w:t>
            </w:r>
            <w:r>
              <w:rPr>
                <w:b w:val="0"/>
                <w:sz w:val="19"/>
              </w:rPr>
              <w:t>: el cristal de reloj de la placa esta confirmado muerto en banco y su calendario queda anclado a enero por construccion (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N-17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Al STM32 no se le pregunta la hora nunca.</w:t>
      </w:r>
      <w:r>
        <w:rPr>
          <w:b w:val="0"/>
          <w:sz w:val="21"/>
        </w:rPr>
        <w:t xml:space="preserve"> Lo que tiene es una </w:t>
      </w:r>
      <w:r>
        <w:rPr>
          <w:b/>
          <w:sz w:val="21"/>
        </w:rPr>
        <w:t>base de tiempo de software</w:t>
      </w:r>
      <w:r>
        <w:rPr>
          <w:b w:val="0"/>
          <w:sz w:val="21"/>
        </w:rPr>
        <w:t xml:space="preserve"> —un</w:t>
      </w:r>
    </w:p>
    <w:p>
      <w:pPr>
        <w:spacing w:after="120"/>
      </w:pPr>
      <w:r>
        <w:rPr>
          <w:b w:val="0"/>
          <w:sz w:val="21"/>
        </w:rPr>
        <w:t xml:space="preserve">segundo del dia, mas los milisegundos transcurridos desde que se apunto— que le </w:t>
      </w:r>
      <w:r>
        <w:rPr>
          <w:b/>
          <w:sz w:val="21"/>
        </w:rPr>
        <w:t>siembra</w:t>
      </w:r>
      <w:r>
        <w:rPr>
          <w:b w:val="0"/>
          <w:sz w:val="21"/>
        </w:rPr>
        <w:t xml:space="preserve"> su propio</w:t>
      </w:r>
    </w:p>
    <w:p>
      <w:pPr>
        <w:spacing w:after="120"/>
      </w:pPr>
      <w:r>
        <w:rPr>
          <w:b w:val="0"/>
          <w:sz w:val="21"/>
        </w:rPr>
        <w:t xml:space="preserve">ESP32. Esa cuenta de milisegundos corre sobre el </w:t>
      </w:r>
      <w:r>
        <w:rPr>
          <w:b/>
          <w:sz w:val="21"/>
        </w:rPr>
        <w:t>oscilador interno del micro</w:t>
      </w:r>
      <w:r>
        <w:rPr>
          <w:b w:val="0"/>
          <w:sz w:val="21"/>
        </w:rPr>
        <w:t>, cuyo peor caso de ficha</w:t>
      </w:r>
    </w:p>
    <w:p>
      <w:pPr>
        <w:spacing w:after="120"/>
      </w:pPr>
      <w:r>
        <w:rPr>
          <w:b w:val="0"/>
          <w:sz w:val="21"/>
        </w:rPr>
        <w:t>esta escrito como constante: **es el que decide cuanto se separan las dos puntas entre siembras, y es la</w:t>
      </w:r>
    </w:p>
    <w:p>
      <w:pPr>
        <w:spacing w:after="120"/>
      </w:pPr>
      <w:r>
        <w:rPr>
          <w:b w:val="0"/>
          <w:sz w:val="21"/>
        </w:rPr>
        <w:t>razon de todo el resto de esta spec.**</w:t>
      </w:r>
    </w:p>
    <w:p>
      <w:pPr>
        <w:spacing w:after="12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Hay una mejora decidida y todavia sin hacer</w:t>
      </w:r>
      <w:r>
        <w:rPr>
          <w:b w:val="0"/>
          <w:sz w:val="21"/>
        </w:rPr>
        <w:t>, que ninguna spec nombraba: montar como reloj del sistema</w:t>
      </w:r>
    </w:p>
    <w:p>
      <w:pPr>
        <w:spacing w:after="120"/>
      </w:pPr>
      <w:r>
        <w:rPr>
          <w:b w:val="0"/>
          <w:sz w:val="21"/>
        </w:rPr>
        <w:t xml:space="preserve">el </w:t>
      </w:r>
      <w:r>
        <w:rPr>
          <w:b/>
          <w:sz w:val="21"/>
        </w:rPr>
        <w:t>cristal de 8 MHz que ya esta soldado en la placa y sin usar</w:t>
      </w:r>
      <w:r>
        <w:rPr>
          <w:b w:val="0"/>
          <w:sz w:val="21"/>
        </w:rPr>
        <w:t xml:space="preserve"> bajaria el error de 10.000-25.000 ppm a</w:t>
      </w:r>
    </w:p>
    <w:p>
      <w:pPr>
        <w:spacing w:after="120"/>
      </w:pPr>
      <w:r>
        <w:rPr>
          <w:b w:val="0"/>
          <w:sz w:val="21"/>
        </w:rPr>
        <w:t xml:space="preserve">20-50 ppm. Ese cristal </w:t>
      </w:r>
      <w:r>
        <w:rPr>
          <w:b/>
          <w:sz w:val="21"/>
        </w:rPr>
        <w:t>no lleva la hora: es el LATIDO</w:t>
      </w:r>
      <w:r>
        <w:rPr>
          <w:b w:val="0"/>
          <w:sz w:val="21"/>
        </w:rPr>
        <w:t>, y mejoraria todo lo que en esta spec cuelga de la</w:t>
      </w:r>
    </w:p>
    <w:p>
      <w:pPr>
        <w:spacing w:after="120"/>
      </w:pPr>
      <w:r>
        <w:rPr>
          <w:b w:val="0"/>
          <w:sz w:val="21"/>
        </w:rPr>
        <w:t xml:space="preserve">cuenta de milisegundos. Es </w:t>
      </w:r>
      <w:r>
        <w:rPr>
          <w:b/>
          <w:sz w:val="21"/>
        </w:rPr>
        <w:t>OPCIONAL y la ULTIMA DE LA COLA</w:t>
      </w:r>
      <w:r>
        <w:rPr>
          <w:b w:val="0"/>
          <w:sz w:val="21"/>
        </w:rPr>
        <w:t xml:space="preserve"> desde que el responsable la degrado el 07/09,</w:t>
      </w:r>
    </w:p>
    <w:p>
      <w:pPr>
        <w:spacing w:after="120"/>
      </w:pPr>
      <w:r>
        <w:rPr>
          <w:b/>
          <w:sz w:val="21"/>
        </w:rPr>
        <w:t>nunca se ha arrancado</w:t>
      </w:r>
      <w:r>
        <w:rPr>
          <w:b w:val="0"/>
          <w:sz w:val="21"/>
        </w:rPr>
        <w:t xml:space="preserve"> —precondicion medible y sin cumplir— y nada de esta spec supone que exista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Y1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D-22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La orden de poner la hora la contesta el ESP32 y nadie mas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>): el puente se queda la</w:t>
      </w:r>
    </w:p>
    <w:p>
      <w:pPr>
        <w:spacing w:after="120"/>
      </w:pPr>
      <w:r>
        <w:rPr>
          <w:b w:val="0"/>
          <w:sz w:val="21"/>
        </w:rPr>
        <w:t xml:space="preserve">orden del telefono y </w:t>
      </w:r>
      <w:r>
        <w:rPr>
          <w:b/>
          <w:sz w:val="21"/>
        </w:rPr>
        <w:t>ya no la pasa al STM32</w:t>
      </w:r>
      <w:r>
        <w:rPr>
          <w:b w:val="0"/>
          <w:sz w:val="21"/>
        </w:rPr>
        <w:t>. Lo que el STM32 recibe es la linea de siembra, que compone</w:t>
      </w:r>
    </w:p>
    <w:p>
      <w:pPr>
        <w:spacing w:after="120"/>
      </w:pPr>
      <w:r>
        <w:rPr>
          <w:b w:val="0"/>
          <w:sz w:val="21"/>
        </w:rPr>
        <w:t>el propio ESP32.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2. La siembra: quien siembra a quien, y cada cuanto — </w:t>
      </w:r>
      <w:r>
        <w:rPr>
          <w:b/>
          <w:color w:val="003366"/>
          <w:sz w:val="26"/>
        </w:rPr>
        <w:t>la cadena, en este orden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telefono --SET_RTC--&gt; ESP32 (DS3231)          [el unico que acusa]</w:t>
        <w:br/>
        <w:t>ESP32 --CMD:HORA_ESP32--&gt; su STM32            [por el cable J17, no por radio]</w:t>
        <w:br/>
        <w:t>STM32 Maestro --CMD_HORA_D/H/M/S--&gt; STM32 Esclavo   [por radio, en cada siembra]</w:t>
      </w:r>
    </w:p>
    <w:p>
      <w:pPr>
        <w:pStyle w:val="ListBullet"/>
        <w:spacing w:after="60"/>
        <w:ind w:left="360"/>
      </w:pPr>
      <w:r>
        <w:rPr>
          <w:b/>
          <w:sz w:val="21"/>
        </w:rPr>
        <w:t>ESP32 → su STM32.</w:t>
      </w:r>
      <w:r>
        <w:rPr>
          <w:b w:val="0"/>
          <w:sz w:val="21"/>
        </w:rPr>
        <w:t xml:space="preserve"> El puente resiembra con una cadencia fija que es </w:t>
      </w:r>
      <w:r>
        <w:rPr>
          <w:b/>
          <w:sz w:val="21"/>
        </w:rPr>
        <w:t>la fuente del numero</w:t>
      </w:r>
      <w:r>
        <w:rPr>
          <w:b w:val="0"/>
          <w:sz w:val="21"/>
        </w:rPr>
        <w:t xml:space="preserve"> y que</w:t>
      </w:r>
    </w:p>
    <w:p>
      <w:pPr>
        <w:spacing w:after="120"/>
      </w:pPr>
      <w:r>
        <w:rPr>
          <w:b w:val="0"/>
          <w:sz w:val="21"/>
        </w:rPr>
        <w:t xml:space="preserve">el responsable cerro </w:t>
      </w:r>
      <w:r>
        <w:rPr>
          <w:b/>
          <w:sz w:val="21"/>
        </w:rPr>
        <w:t>AL SEGUNDO</w:t>
      </w:r>
      <w:r>
        <w:rPr>
          <w:b w:val="0"/>
          <w:sz w:val="21"/>
        </w:rPr>
        <w:t>, a proposito, para que nadie derive su propia cifra de un «~»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SIEMBRA_INTERVALO_MS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contrato.h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D-28</w:t>
      </w:r>
      <w:r>
        <w:rPr>
          <w:b w:val="0"/>
          <w:sz w:val="21"/>
        </w:rPr>
        <w:t xml:space="preserve"> (1)). El STM32 espera esa misma cadencia con otro</w:t>
      </w:r>
    </w:p>
    <w:p>
      <w:pPr>
        <w:spacing w:after="120"/>
      </w:pPr>
      <w:r>
        <w:rPr>
          <w:b w:val="0"/>
          <w:sz w:val="21"/>
        </w:rPr>
        <w:t>nombre (</w:t>
      </w:r>
      <w:r>
        <w:rPr>
          <w:rFonts w:ascii="Consolas" w:hAnsi="Consolas"/>
          <w:sz w:val="21"/>
        </w:rPr>
        <w:t>HORA_ESP32_CADENCIA_MS</w:t>
      </w:r>
      <w:r>
        <w:rPr>
          <w:b w:val="0"/>
          <w:sz w:val="21"/>
        </w:rPr>
        <w:t xml:space="preserve">), y </w:t>
      </w:r>
      <w:r>
        <w:rPr>
          <w:b/>
          <w:sz w:val="21"/>
        </w:rPr>
        <w:t>una prueba de banco exige que los dos binarios digan lo mismo.</w:t>
      </w:r>
    </w:p>
    <w:p>
      <w:pPr>
        <w:spacing w:after="120"/>
      </w:pPr>
      <w:r>
        <w:rPr>
          <w:b w:val="0"/>
          <w:sz w:val="21"/>
        </w:rPr>
        <w:t xml:space="preserve">Al arrancar hay ademas </w:t>
      </w:r>
      <w:r>
        <w:rPr>
          <w:b/>
          <w:sz w:val="21"/>
        </w:rPr>
        <w:t>dos reintentos</w:t>
      </w:r>
      <w:r>
        <w:rPr>
          <w:b w:val="0"/>
          <w:sz w:val="21"/>
        </w:rPr>
        <w:t>, porque el STM32 tarda en abrir su puerto del cable de</w:t>
      </w:r>
    </w:p>
    <w:p>
      <w:pPr>
        <w:spacing w:after="120"/>
      </w:pPr>
      <w:r>
        <w:rPr>
          <w:b w:val="0"/>
          <w:sz w:val="21"/>
        </w:rPr>
        <w:t>siembra mas de lo que el ESP32 tarda en llegar a su primera vuelta: **la primera siembra pilla el</w:t>
      </w:r>
    </w:p>
    <w:p>
      <w:pPr>
        <w:spacing w:after="120"/>
      </w:pPr>
      <w:r>
        <w:rPr>
          <w:b w:val="0"/>
          <w:sz w:val="21"/>
        </w:rPr>
        <w:t>puerto cerrado casi seguro.**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barrera del CONTENIDO:</w:t>
      </w:r>
      <w:r>
        <w:rPr>
          <w:b w:val="0"/>
          <w:sz w:val="21"/>
        </w:rPr>
        <w:t xml:space="preserve"> la linea sale </w:t>
      </w:r>
      <w:r>
        <w:rPr>
          <w:b/>
          <w:sz w:val="21"/>
        </w:rPr>
        <w:t>solo</w:t>
      </w:r>
      <w:r>
        <w:rPr>
          <w:b w:val="0"/>
          <w:sz w:val="21"/>
        </w:rPr>
        <w:t xml:space="preserve"> de la lectura del chip, que **relee en cada llamada y</w:t>
      </w:r>
    </w:p>
    <w:p>
      <w:pPr>
        <w:spacing w:after="120"/>
      </w:pPr>
      <w:r>
        <w:rPr>
          <w:b w:val="0"/>
          <w:sz w:val="21"/>
        </w:rPr>
        <w:t>no tiene variante «damela igual»**. Un reloj de calendario sin pila da una fecha perfectamente formada y</w:t>
      </w:r>
    </w:p>
    <w:p>
      <w:pPr>
        <w:spacing w:after="120"/>
      </w:pPr>
      <w:r>
        <w:rPr>
          <w:b w:val="0"/>
          <w:sz w:val="21"/>
        </w:rPr>
        <w:t xml:space="preserve">falsa; ahi no llega, porque el lector dice que no </w:t>
      </w:r>
      <w:r>
        <w:rPr>
          <w:b/>
          <w:sz w:val="21"/>
        </w:rPr>
        <w:t>y entonces no sale nada</w:t>
      </w:r>
      <w:r>
        <w:rPr>
          <w:b w:val="0"/>
          <w:sz w:val="21"/>
        </w:rPr>
        <w:t xml:space="preserve"> — ni un hueco, ni un cero,</w:t>
      </w:r>
    </w:p>
    <w:p>
      <w:pPr>
        <w:spacing w:after="120"/>
      </w:pPr>
      <w:r>
        <w:rPr>
          <w:b w:val="0"/>
          <w:sz w:val="21"/>
        </w:rPr>
        <w:t>ni la ultima que se vio.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barrera de la FORMA:</w:t>
      </w:r>
      <w:r>
        <w:rPr>
          <w:b w:val="0"/>
          <w:sz w:val="21"/>
        </w:rPr>
        <w:t xml:space="preserve"> el STM32 solo lee la linea si tiene </w:t>
      </w:r>
      <w:r>
        <w:rPr>
          <w:b/>
          <w:sz w:val="21"/>
        </w:rPr>
        <w:t>exactamente</w:t>
      </w:r>
      <w:r>
        <w:rPr>
          <w:b w:val="0"/>
          <w:sz w:val="21"/>
        </w:rPr>
        <w:t xml:space="preserve"> el patron que el ESP32</w:t>
      </w:r>
    </w:p>
    <w:p>
      <w:pPr>
        <w:spacing w:after="120"/>
      </w:pPr>
      <w:r>
        <w:rPr>
          <w:b w:val="0"/>
          <w:sz w:val="21"/>
        </w:rPr>
        <w:t>compone. No hay checksum en ese cable: una linea truncada y pegada a la siguiente se rechaza por el patron,</w:t>
      </w:r>
    </w:p>
    <w:p>
      <w:pPr>
        <w:spacing w:after="120"/>
      </w:pPr>
      <w:r>
        <w:rPr>
          <w:b w:val="0"/>
          <w:sz w:val="21"/>
        </w:rPr>
        <w:t xml:space="preserve">no por suerte. </w:t>
      </w:r>
      <w:r>
        <w:rPr>
          <w:b/>
          <w:sz w:val="21"/>
        </w:rPr>
        <w:t>Y el STM32 SOBREESCRIBE, no acumula</w:t>
      </w:r>
      <w:r>
        <w:rPr>
          <w:b w:val="0"/>
          <w:sz w:val="21"/>
        </w:rPr>
        <w:t>: repetir una siembra no cuesta nada y el orden en</w:t>
      </w:r>
    </w:p>
    <w:p>
      <w:pPr>
        <w:spacing w:after="120"/>
      </w:pPr>
      <w:r>
        <w:rPr>
          <w:b w:val="0"/>
          <w:sz w:val="21"/>
        </w:rPr>
        <w:t>que el operario haga las cosas da igual.</w:t>
      </w:r>
    </w:p>
    <w:p>
      <w:pPr>
        <w:pStyle w:val="ListBullet"/>
        <w:spacing w:after="60"/>
        <w:ind w:left="360"/>
      </w:pPr>
      <w:r>
        <w:rPr>
          <w:b/>
          <w:sz w:val="21"/>
        </w:rPr>
        <w:t>Maestro → Esclavo por radio.</w:t>
      </w:r>
      <w:r>
        <w:rPr>
          <w:b w:val="0"/>
          <w:sz w:val="21"/>
        </w:rPr>
        <w:t xml:space="preserve"> Al recibir la siembra, el Maestro sincroniza a la otra punta **dentro del</w:t>
      </w:r>
    </w:p>
    <w:p>
      <w:pPr>
        <w:spacing w:after="120"/>
      </w:pPr>
      <w:r>
        <w:rPr>
          <w:rFonts w:ascii="Consolas" w:hAnsi="Consolas"/>
          <w:sz w:val="21"/>
        </w:rPr>
        <w:t>if</w:t>
      </w:r>
      <w:r>
        <w:rPr>
          <w:b/>
          <w:sz w:val="21"/>
        </w:rPr>
        <w:t xml:space="preserve"> que comprueba que la siembra fue buena, asi que la hora sale al Esclavo </w:t>
      </w:r>
      <w:r>
        <w:rPr>
          <w:b w:val="0"/>
          <w:sz w:val="21"/>
        </w:rPr>
        <w:t>en cada siembra buena**.</w:t>
      </w:r>
    </w:p>
    <w:p>
      <w:pPr>
        <w:spacing w:after="120"/>
      </w:pPr>
      <w:r>
        <w:rPr>
          <w:b w:val="0"/>
          <w:sz w:val="21"/>
        </w:rPr>
        <w:t xml:space="preserve">El reenvio periodico del coordinador existe aparte y </w:t>
      </w:r>
      <w:r>
        <w:rPr>
          <w:b/>
          <w:sz w:val="21"/>
        </w:rPr>
        <w:t>no es el mismo numero ni el mismo mecanismo.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siembra ya NO escribe el reloj de hardware del STM32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N-162</w:t>
      </w:r>
      <w:r>
        <w:rPr>
          <w:b w:val="0"/>
          <w:sz w:val="21"/>
        </w:rPr>
        <w:t>): bloqueaba segundos por siembra</w:t>
      </w:r>
    </w:p>
    <w:p>
      <w:pPr>
        <w:spacing w:after="120"/>
      </w:pPr>
      <w:r>
        <w:rPr>
          <w:b w:val="0"/>
          <w:sz w:val="21"/>
        </w:rPr>
        <w:t xml:space="preserve">con ese reloj parado, no tenia lector, y </w:t>
      </w:r>
      <w:r>
        <w:rPr>
          <w:b/>
          <w:sz w:val="21"/>
        </w:rPr>
        <w:t>rejuvenecia la marca de sync</w:t>
      </w:r>
      <w:r>
        <w:rPr>
          <w:b w:val="0"/>
          <w:sz w:val="21"/>
        </w:rPr>
        <w:t xml:space="preserve"> que fecha el limite duro.</w:t>
      </w:r>
    </w:p>
    <w:p>
      <w:pPr>
        <w:spacing w:before="280" w:after="120"/>
      </w:pPr>
      <w:r>
        <w:rPr>
          <w:b/>
          <w:color w:val="003366"/>
          <w:sz w:val="26"/>
        </w:rPr>
        <w:t>3. Cuando cae la radio</w:t>
      </w:r>
    </w:p>
    <w:p>
      <w:pPr>
        <w:spacing w:after="120"/>
      </w:pPr>
      <w:r>
        <w:rPr>
          <w:b/>
          <w:sz w:val="21"/>
        </w:rPr>
        <w:t>El Esclavo ya no hace caso solo al Maestro</w:t>
      </w:r>
      <w:r>
        <w:rPr>
          <w:b w:val="0"/>
          <w:sz w:val="21"/>
        </w:rPr>
        <w:t>, y la regla anterior queda derogada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 (3)):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de quien acepta la hora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de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ESP32, </w:t>
            </w:r>
            <w:r>
              <w:rPr>
                <w:b/>
                <w:sz w:val="19"/>
              </w:rPr>
              <w:t>siempre</w:t>
            </w:r>
            <w:r>
              <w:rPr>
                <w:b w:val="0"/>
                <w:sz w:val="19"/>
              </w:rPr>
              <w:t>. No tiene relevo: no lo siembra ninguna radio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Esclavo, CON radio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del </w:t>
            </w:r>
            <w:r>
              <w:rPr>
                <w:b/>
                <w:sz w:val="19"/>
              </w:rPr>
              <w:t>Maestro</w:t>
            </w:r>
            <w:r>
              <w:rPr>
                <w:b w:val="0"/>
                <w:sz w:val="19"/>
              </w:rPr>
              <w:t xml:space="preserve">. La de su propio ESP32 llega, se </w:t>
            </w:r>
            <w:r>
              <w:rPr>
                <w:b/>
                <w:sz w:val="19"/>
              </w:rPr>
              <w:t>ignora</w:t>
            </w:r>
            <w:r>
              <w:rPr>
                <w:b w:val="0"/>
                <w:sz w:val="19"/>
              </w:rPr>
              <w:t xml:space="preserve"> y se anota en el diario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Esclavo, SIN radio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de </w:t>
            </w:r>
            <w:r>
              <w:rPr>
                <w:b/>
                <w:sz w:val="19"/>
              </w:rPr>
              <w:t>su propio ESP32</w:t>
            </w:r>
            <w:r>
              <w:rPr>
                <w:b w:val="0"/>
                <w:sz w:val="19"/>
              </w:rPr>
              <w:t xml:space="preserve"> — su reloj de calendario, y la que el usuario le ponga con el telefono en el gabinete</w:t>
            </w:r>
          </w:p>
        </w:tc>
      </w:tr>
    </w:tbl>
    <w:p>
      <w:pPr>
        <w:spacing w:after="120"/>
      </w:pPr>
    </w:p>
    <w:p>
      <w:pPr>
        <w:pStyle w:val="ListBullet"/>
        <w:spacing w:after="60"/>
        <w:ind w:left="360"/>
      </w:pPr>
      <w:r>
        <w:rPr>
          <w:b/>
          <w:sz w:val="21"/>
        </w:rPr>
        <w:t>«Sin radio» tiene UNA sola definicion en todo el equipo:</w:t>
      </w:r>
      <w:r>
        <w:rPr>
          <w:b w:val="0"/>
          <w:sz w:val="21"/>
        </w:rPr>
        <w:t xml:space="preserve"> el mismo silencio con el que se declara la</w:t>
      </w:r>
    </w:p>
    <w:p>
      <w:pPr>
        <w:spacing w:after="120"/>
      </w:pPr>
      <w:r>
        <w:rPr>
          <w:b w:val="0"/>
          <w:sz w:val="21"/>
        </w:rPr>
        <w:t>orfandad y con el que sale la alarma de radio (</w:t>
      </w:r>
      <w:r>
        <w:rPr>
          <w:rFonts w:ascii="Consolas" w:hAnsi="Consolas"/>
          <w:sz w:val="21"/>
        </w:rPr>
        <w:t>SFTY6_SILENCIO_MS</w:t>
      </w:r>
      <w:r>
        <w:rPr>
          <w:b w:val="0"/>
          <w:sz w:val="21"/>
        </w:rPr>
        <w:t>). La funcion que lo pregunta es</w:t>
      </w:r>
    </w:p>
    <w:p>
      <w:pPr>
        <w:spacing w:after="120"/>
      </w:pPr>
      <w:r>
        <w:rPr>
          <w:b/>
          <w:sz w:val="21"/>
        </w:rPr>
        <w:t>lectura pura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Importa que sea el mismo umbral:</w:t>
      </w:r>
      <w:r>
        <w:rPr>
          <w:b w:val="0"/>
          <w:sz w:val="21"/>
        </w:rPr>
        <w:t xml:space="preserve"> esa alarma es la que manda al tecnico a este</w:t>
      </w:r>
    </w:p>
    <w:p>
      <w:pPr>
        <w:spacing w:after="120"/>
      </w:pPr>
      <w:r>
        <w:rPr>
          <w:b w:val="0"/>
          <w:sz w:val="21"/>
        </w:rPr>
        <w:t>poste a ponerle la hora, y esa hora tiene que entrar.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autoridad esta ordenada, no adivinada:</w:t>
      </w:r>
      <w:r>
        <w:rPr>
          <w:b w:val="0"/>
          <w:sz w:val="21"/>
        </w:rPr>
        <w:t xml:space="preserve"> hay un escalafon de fuentes —ninguna, reloj de hardware,</w:t>
      </w:r>
    </w:p>
    <w:p>
      <w:pPr>
        <w:spacing w:after="120"/>
      </w:pPr>
      <w:r>
        <w:rPr>
          <w:b w:val="0"/>
          <w:sz w:val="21"/>
        </w:rPr>
        <w:t xml:space="preserve">ESP32, radio— que se marca </w:t>
      </w:r>
      <w:r>
        <w:rPr>
          <w:b/>
          <w:sz w:val="21"/>
        </w:rPr>
        <w:t>solo dentro del `if`</w:t>
      </w:r>
      <w:r>
        <w:rPr>
          <w:b w:val="0"/>
          <w:sz w:val="21"/>
        </w:rPr>
        <w:t xml:space="preserve"> de la funcion que puso la hora, junto a la bandera de</w:t>
      </w:r>
    </w:p>
    <w:p>
      <w:pPr>
        <w:spacing w:after="120"/>
      </w:pPr>
      <w:r>
        <w:rPr>
          <w:b w:val="0"/>
          <w:sz w:val="21"/>
        </w:rPr>
        <w:t>hora valida. Una fuente que dijera RADIO sobre una hora que no entro seria otra vez el acuse que no depende</w:t>
      </w:r>
    </w:p>
    <w:p>
      <w:pPr>
        <w:spacing w:after="120"/>
      </w:pPr>
      <w:r>
        <w:rPr>
          <w:b w:val="0"/>
          <w:sz w:val="21"/>
        </w:rPr>
        <w:t>de la llamada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§2).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 que la hora del propio ESP32 NO renueva:</w:t>
      </w:r>
      <w:r>
        <w:rPr>
          <w:b w:val="0"/>
          <w:sz w:val="21"/>
        </w:rPr>
        <w:t xml:space="preserve"> ninguna de las dos marcas de sincronizacion. El limite duro</w:t>
      </w:r>
    </w:p>
    <w:p>
      <w:pPr>
        <w:spacing w:after="120"/>
      </w:pPr>
      <w:r>
        <w:rPr>
          <w:b w:val="0"/>
          <w:sz w:val="21"/>
        </w:rPr>
        <w:t xml:space="preserve">cuenta desde la ultima hora </w:t>
      </w:r>
      <w:r>
        <w:rPr>
          <w:b/>
          <w:sz w:val="21"/>
        </w:rPr>
        <w:t>del Maestro</w:t>
      </w:r>
      <w:r>
        <w:rPr>
          <w:b w:val="0"/>
          <w:sz w:val="21"/>
        </w:rPr>
        <w:t>; una del reloj local no demuestra que sigan en fase.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salto que deja el relevo esta acotado y aceptado:</w:t>
      </w:r>
      <w:r>
        <w:rPr>
          <w:b w:val="0"/>
          <w:sz w:val="21"/>
        </w:rPr>
        <w:t xml:space="preserve"> lo que difieran los dos relojes de calendario, mas</w:t>
      </w:r>
    </w:p>
    <w:p>
      <w:pPr>
        <w:spacing w:after="120"/>
      </w:pPr>
      <w:r>
        <w:rPr>
          <w:b w:val="0"/>
          <w:sz w:val="21"/>
        </w:rPr>
        <w:t>la deriva del oscilador interno desde la ultima siembra. Lo tolera la regla del §5 —el salto pasa por</w:t>
      </w:r>
    </w:p>
    <w:p>
      <w:pPr>
        <w:spacing w:after="120"/>
      </w:pPr>
      <w:r>
        <w:rPr>
          <w:b w:val="0"/>
          <w:sz w:val="21"/>
        </w:rPr>
        <w:t>rojo— y la alarma de radio.</w:t>
      </w:r>
    </w:p>
    <w:p>
      <w:pPr>
        <w:spacing w:before="280" w:after="120"/>
      </w:pPr>
      <w:r>
        <w:rPr>
          <w:b/>
          <w:color w:val="003366"/>
          <w:sz w:val="26"/>
        </w:rPr>
        <w:t>4. El plazo de caducidad de la hora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Una hora que no es fiable NO es «sin hora»: es una hora que MIENTE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>). Entre siembras la hora se extrapola sobre el oscilador interno; pasado cierto plazo deja de poder decidir una luz.</w:t>
      </w:r>
    </w:p>
    <w:p>
      <w:pPr>
        <w:spacing w:after="120"/>
      </w:pPr>
      <w:r>
        <w:rPr>
          <w:b/>
          <w:sz w:val="21"/>
        </w:rPr>
        <w:t>El plazo NO se escoge: se DERIVA, y la derivacion vive en el fichero de reloj, identica en las dos puntas.</w:t>
      </w:r>
      <w:r>
        <w:rPr>
          <w:b w:val="0"/>
          <w:sz w:val="21"/>
        </w:rPr>
        <w:t xml:space="preserve"> Son</w:t>
      </w:r>
    </w:p>
    <w:p>
      <w:pPr>
        <w:spacing w:after="120"/>
      </w:pPr>
      <w:r>
        <w:rPr>
          <w:b/>
          <w:sz w:val="21"/>
        </w:rPr>
        <w:t>cuatro condiciones encadenadas que el compilador comprueba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el banco las recalcula del C++ en cada corrida</w:t>
      </w:r>
      <w:r>
        <w:rPr>
          <w:b w:val="0"/>
          <w:sz w:val="21"/>
        </w:rPr>
        <w:t>:</w:t>
      </w:r>
    </w:p>
    <w:p>
      <w:pPr>
        <w:pStyle w:val="ListNumber"/>
        <w:spacing w:after="60"/>
      </w:pPr>
      <w:r>
        <w:rPr>
          <w:b/>
          <w:sz w:val="21"/>
        </w:rPr>
        <w:t>El caso que MANDA: DOS SIEMBRAS PERDIDAS SEGUIDAS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D-28</w:t>
      </w:r>
      <w:r>
        <w:rPr>
          <w:b w:val="0"/>
          <w:sz w:val="21"/>
        </w:rPr>
        <w:t xml:space="preserve"> (2)). Dos perdidas no son dos cadencias</w:t>
      </w:r>
    </w:p>
    <w:p>
      <w:pPr>
        <w:spacing w:after="120"/>
      </w:pPr>
      <w:r>
        <w:rPr>
          <w:b w:val="0"/>
          <w:sz w:val="21"/>
        </w:rPr>
        <w:t xml:space="preserve">sino </w:t>
      </w:r>
      <w:r>
        <w:rPr>
          <w:b/>
          <w:sz w:val="21"/>
        </w:rPr>
        <w:t>tres</w:t>
      </w:r>
      <w:r>
        <w:rPr>
          <w:b w:val="0"/>
          <w:sz w:val="21"/>
        </w:rPr>
        <w:t>: se pierde la 1 y la 2, y la que trae hora es la 3.</w:t>
      </w:r>
    </w:p>
    <w:p>
      <w:pPr>
        <w:pStyle w:val="ListNumber"/>
        <w:spacing w:after="60"/>
      </w:pPr>
      <w:r>
        <w:rPr>
          <w:b/>
          <w:sz w:val="21"/>
        </w:rPr>
        <w:t>Suelo conservado — una siembra NORMAL</w:t>
      </w:r>
      <w:r>
        <w:rPr>
          <w:b w:val="0"/>
          <w:sz w:val="21"/>
        </w:rPr>
        <w:t xml:space="preserve"> debe llegar antes de caducar aun con el oscilador en su</w:t>
      </w:r>
    </w:p>
    <w:p>
      <w:pPr>
        <w:spacing w:after="120"/>
      </w:pPr>
      <w:r>
        <w:rPr>
          <w:b w:val="0"/>
          <w:sz w:val="21"/>
        </w:rPr>
        <w:t>extremo rapido, o el Degradado caeria a ambar con el cable de siembra sano en cada cadencia.</w:t>
      </w:r>
    </w:p>
    <w:p>
      <w:pPr>
        <w:pStyle w:val="ListNumber"/>
        <w:spacing w:after="60"/>
      </w:pPr>
      <w:r>
        <w:rPr>
          <w:b/>
          <w:sz w:val="21"/>
        </w:rPr>
        <w:t>Suelo conservado — el relevo de fuente del Esclavo</w:t>
      </w:r>
      <w:r>
        <w:rPr>
          <w:b w:val="0"/>
          <w:sz w:val="21"/>
        </w:rPr>
        <w:t>: dos cadencias mas el silencio de radio.</w:t>
      </w:r>
    </w:p>
    <w:p>
      <w:pPr>
        <w:spacing w:after="120"/>
      </w:pPr>
      <w:r>
        <w:rPr>
          <w:b/>
          <w:sz w:val="21"/>
        </w:rPr>
        <w:t>Ya no manda</w:t>
      </w:r>
      <w:r>
        <w:rPr>
          <w:b w:val="0"/>
          <w:sz w:val="21"/>
        </w:rPr>
        <w:t>, y se queda porque es el unico que vigila ese silencio.</w:t>
      </w:r>
    </w:p>
    <w:p>
      <w:pPr>
        <w:pStyle w:val="ListNumber"/>
        <w:spacing w:after="60"/>
      </w:pPr>
      <w:r>
        <w:rPr>
          <w:b/>
          <w:sz w:val="21"/>
        </w:rPr>
        <w:t>Techo:</w:t>
      </w:r>
      <w:r>
        <w:rPr>
          <w:b w:val="0"/>
          <w:sz w:val="21"/>
        </w:rPr>
        <w:t xml:space="preserve"> que el plazo sea el </w:t>
      </w:r>
      <w:r>
        <w:rPr>
          <w:b/>
          <w:sz w:val="21"/>
        </w:rPr>
        <w:t>MENOR</w:t>
      </w:r>
      <w:r>
        <w:rPr>
          <w:b w:val="0"/>
          <w:sz w:val="21"/>
        </w:rPr>
        <w:t xml:space="preserve"> que cubre el caso peor. Sin el, alguien podria subirlo a mano</w:t>
      </w:r>
    </w:p>
    <w:p>
      <w:pPr>
        <w:spacing w:after="120"/>
      </w:pPr>
      <w:r>
        <w:rPr>
          <w:b w:val="0"/>
          <w:sz w:val="21"/>
        </w:rPr>
        <w:t>para comprar holgura y el margen contra los dos relojes menguaria sin decision de nadie.</w:t>
      </w:r>
    </w:p>
    <w:p>
      <w:pPr>
        <w:spacing w:after="120"/>
      </w:pPr>
      <w:r>
        <w:rPr>
          <w:b w:val="0"/>
          <w:sz w:val="21"/>
        </w:rPr>
        <w:t xml:space="preserve">De ahi salen la deriva concedida —cuantizada a segundos enteros— y </w:t>
      </w:r>
      <w:r>
        <w:rPr>
          <w:b/>
          <w:sz w:val="21"/>
        </w:rPr>
        <w:t>el plazo de caducidad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HORA_DERIVA_S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HORA_CADUCA_MS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El plazo es un CONTRATO DEL CRUCE, no de una punta:</w:t>
      </w:r>
      <w:r>
        <w:rPr>
          <w:b w:val="0"/>
          <w:sz w:val="21"/>
        </w:rPr>
        <w:t xml:space="preserve"> el Maestro</w:t>
      </w:r>
    </w:p>
    <w:p>
      <w:pPr>
        <w:spacing w:after="120"/>
      </w:pPr>
      <w:r>
        <w:rPr>
          <w:b w:val="0"/>
          <w:sz w:val="21"/>
        </w:rPr>
        <w:t>lleva tambien el termino del relevo, que es del Esclavo, porque con dos plazos distintos una punta se</w:t>
      </w:r>
    </w:p>
    <w:p>
      <w:pPr>
        <w:spacing w:after="120"/>
      </w:pPr>
      <w:r>
        <w:rPr>
          <w:b w:val="0"/>
          <w:sz w:val="21"/>
        </w:rPr>
        <w:t>rendiria a ambar mientras la otra sigue dando verdes con una hora de la misma edad; el banco exige que</w:t>
      </w:r>
    </w:p>
    <w:p>
      <w:pPr>
        <w:spacing w:after="120"/>
      </w:pPr>
      <w:r>
        <w:rPr>
          <w:b w:val="0"/>
          <w:sz w:val="21"/>
        </w:rPr>
        <w:t xml:space="preserve">sean iguales. </w:t>
      </w:r>
      <w:r>
        <w:rPr>
          <w:b/>
          <w:sz w:val="21"/>
        </w:rPr>
        <w:t>Lo que cuesta, aceptado por el responsable:</w:t>
      </w:r>
      <w:r>
        <w:rPr>
          <w:b w:val="0"/>
          <w:sz w:val="21"/>
        </w:rPr>
        <w:t xml:space="preserve"> cada segundo de deriva concedido **recorta</w:t>
      </w:r>
    </w:p>
    <w:p>
      <w:pPr>
        <w:spacing w:after="120"/>
      </w:pPr>
      <w:r>
        <w:rPr>
          <w:b w:val="0"/>
          <w:sz w:val="21"/>
        </w:rPr>
        <w:t>dos** del margen que le queda a la discrepancia entre los dos relojes — sigue siendo positivo, el banco lo</w:t>
      </w:r>
    </w:p>
    <w:p>
      <w:pPr>
        <w:spacing w:after="120"/>
      </w:pPr>
      <w:r>
        <w:rPr>
          <w:b w:val="0"/>
          <w:sz w:val="21"/>
        </w:rPr>
        <w:t xml:space="preserve">recalcula en cada corrida, </w:t>
      </w:r>
      <w:r>
        <w:rPr>
          <w:b/>
          <w:sz w:val="21"/>
        </w:rPr>
        <w:t>y el dia que deje de serlo lo dice.</w:t>
      </w:r>
    </w:p>
    <w:p>
      <w:pPr>
        <w:spacing w:after="120"/>
      </w:pPr>
      <w:r>
        <w:rPr>
          <w:b/>
          <w:sz w:val="21"/>
        </w:rPr>
        <w:t>Quien pregunta que: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funcion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quien la lee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¿hay hora?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reloj_enHora()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sincronizacion por radio, la medida de desfase, la telemetria — tienen que seguir funcionando con una hora vieja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¿puede esta hora decidir una luz?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`reloj_horaFiable()`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solo la puerta y el bucle del Degradado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cerrojo:</w:t>
      </w:r>
      <w:r>
        <w:rPr>
          <w:b w:val="0"/>
          <w:sz w:val="21"/>
        </w:rPr>
        <w:t xml:space="preserve"> una vez caducada, la hora </w:t>
      </w:r>
      <w:r>
        <w:rPr>
          <w:b/>
          <w:sz w:val="21"/>
        </w:rPr>
        <w:t>se queda</w:t>
      </w:r>
      <w:r>
        <w:rPr>
          <w:b w:val="0"/>
          <w:sz w:val="21"/>
        </w:rPr>
        <w:t xml:space="preserve"> caducada hasta la siguiente siembra buena. Se</w:t>
      </w:r>
    </w:p>
    <w:p>
      <w:pPr>
        <w:spacing w:after="120"/>
      </w:pPr>
      <w:r>
        <w:rPr>
          <w:b w:val="0"/>
          <w:sz w:val="21"/>
        </w:rPr>
        <w:t xml:space="preserve">sostiene en cada vuelta del bucle, </w:t>
      </w:r>
      <w:r>
        <w:rPr>
          <w:b/>
          <w:sz w:val="21"/>
        </w:rPr>
        <w:t>en todos los modos</w:t>
      </w:r>
      <w:r>
        <w:rPr>
          <w:b w:val="0"/>
          <w:sz w:val="21"/>
        </w:rPr>
        <w:t>, para que la vuelta del contador de milisegundos</w:t>
      </w:r>
    </w:p>
    <w:p>
      <w:pPr>
        <w:spacing w:after="120"/>
      </w:pPr>
      <w:r>
        <w:rPr>
          <w:b w:val="0"/>
          <w:sz w:val="21"/>
        </w:rPr>
        <w:t>no rejuvenezca una siembra vieja.</w:t>
      </w:r>
    </w:p>
    <w:p>
      <w:pPr>
        <w:spacing w:after="120"/>
      </w:pPr>
      <w:r>
        <w:rPr>
          <w:b/>
          <w:sz w:val="21"/>
        </w:rPr>
        <w:t>El BORDE, escrito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§7): una hora que vino </w:t>
      </w:r>
      <w:r>
        <w:rPr>
          <w:b/>
          <w:sz w:val="21"/>
        </w:rPr>
        <w:t>solo del reloj de hardware</w:t>
      </w:r>
      <w:r>
        <w:rPr>
          <w:b w:val="0"/>
          <w:sz w:val="21"/>
        </w:rPr>
        <w:t>, sin ninguna siembra</w:t>
      </w:r>
    </w:p>
    <w:p>
      <w:pPr>
        <w:spacing w:after="120"/>
      </w:pPr>
      <w:r>
        <w:rPr>
          <w:b w:val="0"/>
          <w:sz w:val="21"/>
        </w:rPr>
        <w:t xml:space="preserve">en este arranque, </w:t>
      </w:r>
      <w:r>
        <w:rPr>
          <w:b/>
          <w:sz w:val="21"/>
        </w:rPr>
        <w:t>no caduca aqui</w:t>
      </w:r>
      <w:r>
        <w:rPr>
          <w:b w:val="0"/>
          <w:sz w:val="21"/>
        </w:rPr>
        <w:t xml:space="preserve"> — esa no corre sobre el oscilador interno, y la cubre el limite duro del</w:t>
      </w:r>
    </w:p>
    <w:p>
      <w:pPr>
        <w:spacing w:after="120"/>
      </w:pPr>
      <w:r>
        <w:rPr>
          <w:b w:val="0"/>
          <w:sz w:val="21"/>
        </w:rPr>
        <w:t xml:space="preserve">Degradado. </w:t>
      </w:r>
      <w:r>
        <w:rPr>
          <w:b/>
          <w:sz w:val="21"/>
        </w:rPr>
        <w:t>Su premisa la rompe un cristal que arranca y no cuenta</w:t>
      </w:r>
      <w:r>
        <w:rPr>
          <w:b w:val="0"/>
          <w:sz w:val="21"/>
        </w:rPr>
        <w:t xml:space="preserve">: desde 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1.22 el bucle</w:t>
      </w:r>
    </w:p>
    <w:p>
      <w:pPr>
        <w:spacing w:after="120"/>
      </w:pPr>
      <w:r>
        <w:rPr>
          <w:b w:val="0"/>
          <w:sz w:val="21"/>
        </w:rPr>
        <w:t>lo mide y, si esa hora solo salia de ese contador, la retira (H-1).</w:t>
      </w:r>
    </w:p>
    <w:p>
      <w:pPr>
        <w:spacing w:before="280" w:after="120"/>
      </w:pPr>
      <w:r>
        <w:rPr>
          <w:b/>
          <w:color w:val="003366"/>
          <w:sz w:val="26"/>
        </w:rPr>
        <w:t>5. El ambar de la punta cuya hora caduco</w:t>
      </w:r>
    </w:p>
    <w:p>
      <w:pPr>
        <w:spacing w:after="120"/>
      </w:pPr>
      <w:r>
        <w:rPr>
          <w:b/>
          <w:sz w:val="21"/>
        </w:rPr>
        <w:t>La punta que pierde la hora fiable pasa a ambar intermitente, y cada punta decide por su cuenta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D-21</w:t>
      </w:r>
      <w:r>
        <w:rPr>
          <w:b w:val="0"/>
          <w:sz w:val="21"/>
        </w:rPr>
        <w:t xml:space="preserve"> (1)) — en Degradado no hay radio, asi que no se puede ordenar «ambar en las dos». Que las dos</w:t>
      </w:r>
    </w:p>
    <w:p>
      <w:pPr>
        <w:spacing w:after="120"/>
      </w:pPr>
      <w:r>
        <w:rPr>
          <w:b w:val="0"/>
          <w:sz w:val="21"/>
        </w:rPr>
        <w:t xml:space="preserve">coincidan solo pasa si las dos pierden la hora; la asimetria que queda es el </w:t>
      </w:r>
      <w:r>
        <w:rPr>
          <w:rFonts w:ascii="Consolas" w:hAnsi="Consolas"/>
          <w:sz w:val="21"/>
        </w:rPr>
        <w:t>Riesgo 2</w:t>
      </w:r>
      <w:r>
        <w:rPr>
          <w:b w:val="0"/>
          <w:sz w:val="21"/>
        </w:rPr>
        <w:t xml:space="preserve"> del Degradado,</w:t>
      </w:r>
    </w:p>
    <w:p>
      <w:pPr>
        <w:spacing w:after="120"/>
      </w:pPr>
      <w:r>
        <w:rPr>
          <w:b w:val="0"/>
          <w:sz w:val="21"/>
        </w:rPr>
        <w:t xml:space="preserve">aceptado desde el 01/08 y </w:t>
      </w:r>
      <w:r>
        <w:rPr>
          <w:b/>
          <w:sz w:val="21"/>
        </w:rPr>
        <w:t>sin solucion tecnica sin radio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En la PUERTA de entrada</w:t>
      </w:r>
      <w:r>
        <w:rPr>
          <w:b w:val="0"/>
          <w:sz w:val="21"/>
        </w:rPr>
        <w:t xml:space="preserve"> las dos puntas preguntan si la hora </w:t>
      </w:r>
      <w:r>
        <w:rPr>
          <w:b/>
          <w:sz w:val="21"/>
        </w:rPr>
        <w:t>puede decidir una luz</w:t>
      </w:r>
      <w:r>
        <w:rPr>
          <w:b w:val="0"/>
          <w:sz w:val="21"/>
        </w:rPr>
        <w:t>, no si la hay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reloj_horaFiable()</w:t>
      </w:r>
      <w:r>
        <w:rPr>
          <w:b w:val="0"/>
          <w:sz w:val="21"/>
        </w:rPr>
        <w:t xml:space="preserve"> y no </w:t>
      </w:r>
      <w:r>
        <w:rPr>
          <w:rFonts w:ascii="Consolas" w:hAnsi="Consolas"/>
          <w:sz w:val="21"/>
        </w:rPr>
        <w:t>reloj_enHora()</w:t>
      </w:r>
      <w:r>
        <w:rPr>
          <w:b w:val="0"/>
          <w:sz w:val="21"/>
        </w:rPr>
        <w:t>), y cada una tiene su motivo de rechazo. Con la puerta mirando</w:t>
      </w:r>
    </w:p>
    <w:p>
      <w:pPr>
        <w:spacing w:after="120"/>
      </w:pPr>
      <w:r>
        <w:rPr>
          <w:b w:val="0"/>
          <w:sz w:val="21"/>
        </w:rPr>
        <w:t>solo «¿hay hora?», un equipo con la siembra caducada entraba, el telefono recibia su acuse y la primera</w:t>
      </w:r>
    </w:p>
    <w:p>
      <w:pPr>
        <w:spacing w:after="120"/>
      </w:pPr>
      <w:r>
        <w:rPr>
          <w:b w:val="0"/>
          <w:sz w:val="21"/>
        </w:rPr>
        <w:t xml:space="preserve">vuelta del bucle lo mandaba a ambar: </w:t>
      </w:r>
      <w:r>
        <w:rPr>
          <w:b/>
          <w:sz w:val="21"/>
        </w:rPr>
        <w:t>un «si» a una orden que no se iba a cumplir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§2).</w:t>
      </w:r>
    </w:p>
    <w:p>
      <w:pPr>
        <w:spacing w:after="120"/>
      </w:pPr>
      <w:r>
        <w:rPr>
          <w:b/>
          <w:sz w:val="21"/>
        </w:rPr>
        <w:t>En el BUCLE las dos puntas NO hacen la misma linea</w:t>
      </w:r>
      <w:r>
        <w:rPr>
          <w:b w:val="0"/>
          <w:sz w:val="21"/>
        </w:rPr>
        <w:t xml:space="preserve"> —el Maestro va a ambar directo y en rojo; el Esclavo</w:t>
      </w:r>
    </w:p>
    <w:p>
      <w:pPr>
        <w:spacing w:after="120"/>
      </w:pPr>
      <w:r>
        <w:rPr>
          <w:b w:val="0"/>
          <w:sz w:val="21"/>
        </w:rPr>
        <w:t>se RINDE por todo-rojo y queda en su estado de rendido—, **y es lo correcto: el motivo entero esta en</w:t>
      </w:r>
    </w:p>
    <w:p>
      <w:pPr>
        <w:spacing w:after="120"/>
      </w:pPr>
      <w:r>
        <w:rPr>
          <w:b w:val="0"/>
          <w:sz w:val="21"/>
        </w:rPr>
        <w:t>SPEC 2 §7.**</w:t>
      </w:r>
    </w:p>
    <w:p>
      <w:pPr>
        <w:spacing w:after="120"/>
      </w:pPr>
      <w:r>
        <w:rPr>
          <w:b/>
          <w:sz w:val="21"/>
        </w:rPr>
        <w:t>No se vuelve solo.</w:t>
      </w:r>
      <w:r>
        <w:rPr>
          <w:b w:val="0"/>
          <w:sz w:val="21"/>
        </w:rPr>
        <w:t xml:space="preserve"> De ese ambar se sale </w:t>
      </w:r>
      <w:r>
        <w:rPr>
          <w:b/>
          <w:sz w:val="21"/>
        </w:rPr>
        <w:t>por una orden del operario</w:t>
      </w:r>
      <w:r>
        <w:rPr>
          <w:b w:val="0"/>
          <w:sz w:val="21"/>
        </w:rPr>
        <w:t>: una siembra fresca no devuelve el modo.</w:t>
      </w:r>
    </w:p>
    <w:p>
      <w:pPr>
        <w:spacing w:after="120"/>
      </w:pPr>
      <w:r>
        <w:rPr>
          <w:b/>
          <w:sz w:val="21"/>
        </w:rPr>
        <w:t>El salto de hora pasa por ROJO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 (4)). Cada siembra mueve la fase de golpe lo que el oscilador</w:t>
      </w:r>
    </w:p>
    <w:p>
      <w:pPr>
        <w:spacing w:after="120"/>
      </w:pPr>
      <w:r>
        <w:rPr>
          <w:b w:val="0"/>
          <w:sz w:val="21"/>
        </w:rPr>
        <w:t xml:space="preserve">derivo. El umbral </w:t>
      </w:r>
      <w:r>
        <w:rPr>
          <w:b/>
          <w:sz w:val="21"/>
        </w:rPr>
        <w:t>no se escogio: se deriva del despeje</w:t>
      </w:r>
      <w:r>
        <w:rPr>
          <w:b w:val="0"/>
          <w:sz w:val="21"/>
        </w:rPr>
        <w:t xml:space="preserve"> —es el rojo que separa los dos verdes, menos un</w:t>
      </w:r>
    </w:p>
    <w:p>
      <w:pPr>
        <w:spacing w:after="120"/>
      </w:pPr>
      <w:r>
        <w:rPr>
          <w:b w:val="0"/>
          <w:sz w:val="21"/>
        </w:rPr>
        <w:t>segundo por el truncado (</w:t>
      </w:r>
      <w:r>
        <w:rPr>
          <w:rFonts w:ascii="Consolas" w:hAnsi="Consolas"/>
          <w:sz w:val="21"/>
        </w:rPr>
        <w:t>SALTO_SIN_ROJO_MAX_S</w:t>
      </w:r>
      <w:r>
        <w:rPr>
          <w:b w:val="0"/>
          <w:sz w:val="21"/>
        </w:rPr>
        <w:t>)—. Un salto mayor devuelve a la entrada en rojo **en la</w:t>
      </w:r>
    </w:p>
    <w:p>
      <w:pPr>
        <w:spacing w:after="120"/>
      </w:pPr>
      <w:r>
        <w:rPr>
          <w:b w:val="0"/>
          <w:sz w:val="21"/>
        </w:rPr>
        <w:t>misma vuelta**, antes de decidir ninguna luz, y lo publica en el diario. Un salto menor se aplica directo:</w:t>
      </w:r>
    </w:p>
    <w:p>
      <w:pPr>
        <w:spacing w:after="120"/>
      </w:pPr>
      <w:r>
        <w:rPr>
          <w:b w:val="0"/>
          <w:sz w:val="21"/>
        </w:rPr>
        <w:t>es la correccion normal de la deriva y el despeje la absorbe. **Que una siembra NORMAL quede por debajo</w:t>
      </w:r>
    </w:p>
    <w:p>
      <w:pPr>
        <w:spacing w:after="120"/>
      </w:pPr>
      <w:r>
        <w:rPr>
          <w:b w:val="0"/>
          <w:sz w:val="21"/>
        </w:rPr>
        <w:t>del umbral lo comprueba el compilador** — sin eso, el cruce pararia en cada cadencia.</w:t>
      </w:r>
    </w:p>
    <w:p>
      <w:pPr>
        <w:spacing w:before="280" w:after="120"/>
      </w:pPr>
      <w:r>
        <w:rPr>
          <w:b/>
          <w:color w:val="003366"/>
          <w:sz w:val="26"/>
        </w:rPr>
        <w:t>6. Reanudacion tras un corte de energia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con que PRECISION se cuentan los plazos largos —las 48 h sin sincronizar— no se decide aqui: esta en `SPEC_7` §5.1.</w:t>
      </w:r>
      <w:r>
        <w:rPr>
          <w:b w:val="0"/>
          <w:color w:val="960000"/>
          <w:sz w:val="20"/>
        </w:rPr>
        <w:t xml:space="preserve"> Resumen de una linea: en las tarjetas de campo el contador de pila no oscila, queda el reloj de programa, y </w:t>
      </w:r>
      <w:r>
        <w:rPr>
          <w:b/>
          <w:color w:val="960000"/>
          <w:sz w:val="20"/>
        </w:rPr>
        <w:t>ese tope puede cumplirse hasta ~1 h 10 min antes o ~1 h despues</w:t>
      </w:r>
      <w:r>
        <w:rPr>
          <w:b w:val="0"/>
          <w:color w:val="960000"/>
          <w:sz w:val="20"/>
        </w:rPr>
        <w:t xml:space="preserve"> de las 48 h de reloj de pared —y es un numero de FICHA del fabricante, no una medida—.</w:t>
      </w:r>
    </w:p>
    <w:p>
      <w:pPr>
        <w:spacing w:after="120"/>
      </w:pPr>
      <w:r>
        <w:rPr>
          <w:b/>
          <w:sz w:val="21"/>
        </w:rPr>
        <w:t>El problema, medido el 12/09 (`D-29`):</w:t>
      </w:r>
      <w:r>
        <w:rPr>
          <w:b w:val="0"/>
          <w:sz w:val="21"/>
        </w:rPr>
        <w:t xml:space="preserve"> desde que la siembra no escribe el reloj de hardware, el</w:t>
      </w:r>
    </w:p>
    <w:p>
      <w:pPr>
        <w:spacing w:after="120"/>
      </w:pPr>
      <w:r>
        <w:rPr>
          <w:b w:val="0"/>
          <w:sz w:val="21"/>
        </w:rPr>
        <w:t xml:space="preserve">arranque deja la hora invalida </w:t>
      </w:r>
      <w:r>
        <w:rPr>
          <w:b/>
          <w:sz w:val="21"/>
        </w:rPr>
        <w:t>tras cada corte</w:t>
      </w:r>
      <w:r>
        <w:rPr>
          <w:b w:val="0"/>
          <w:sz w:val="21"/>
        </w:rPr>
        <w:t>. La reanudacion cerraba por su primera puerta **y en</w:t>
      </w:r>
    </w:p>
    <w:p>
      <w:pPr>
        <w:spacing w:after="120"/>
      </w:pPr>
      <w:r>
        <w:rPr>
          <w:b w:val="0"/>
          <w:sz w:val="21"/>
        </w:rPr>
        <w:t>ese mismo arranque borraba el indicador de la pila**, de modo que la hora del ESP32 —que llega por el</w:t>
      </w:r>
    </w:p>
    <w:p>
      <w:pPr>
        <w:spacing w:after="120"/>
      </w:pPr>
      <w:r>
        <w:rPr>
          <w:b w:val="0"/>
          <w:sz w:val="21"/>
        </w:rPr>
        <w:t xml:space="preserve">cable un segundo despues— </w:t>
      </w:r>
      <w:r>
        <w:rPr>
          <w:b/>
          <w:sz w:val="21"/>
        </w:rPr>
        <w:t>ya no tenia nada que reanudar</w:t>
      </w:r>
      <w:r>
        <w:rPr>
          <w:b w:val="0"/>
          <w:sz w:val="21"/>
        </w:rPr>
        <w:t>. No se decidio: fue un efecto colateral de las</w:t>
      </w:r>
    </w:p>
    <w:p>
      <w:pPr>
        <w:spacing w:after="120"/>
      </w:pPr>
      <w:r>
        <w:rPr>
          <w:b w:val="0"/>
          <w:sz w:val="21"/>
        </w:rPr>
        <w:t xml:space="preserve">dos decisiones anteriores que nadie vio. </w:t>
      </w:r>
      <w:r>
        <w:rPr>
          <w:b/>
          <w:sz w:val="21"/>
        </w:rPr>
        <w:t>La reconstruccion difiere el BORRADO del permiso, y nada mas: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La comprobacion corre al arrancar </w:t>
      </w:r>
      <w:r>
        <w:rPr>
          <w:b/>
          <w:sz w:val="21"/>
        </w:rPr>
        <w:t>y, mientras la decision siga pendiente, tambien en el bucle.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ventana se DERIVA del simbolo, no se copia:</w:t>
      </w:r>
      <w:r>
        <w:rPr>
          <w:b w:val="0"/>
          <w:sz w:val="21"/>
        </w:rPr>
        <w:t xml:space="preserve"> es exactamente el instante en el que el firmware</w:t>
      </w:r>
    </w:p>
    <w:p>
      <w:pPr>
        <w:spacing w:after="120"/>
      </w:pPr>
      <w:r>
        <w:rPr>
          <w:b/>
          <w:sz w:val="21"/>
        </w:rPr>
        <w:t>da por muda la siembra y publica su alarma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VENTANA_REANUDACION_MS</w:t>
      </w:r>
      <w:r>
        <w:rPr>
          <w:b w:val="0"/>
          <w:sz w:val="21"/>
        </w:rPr>
        <w:t xml:space="preserve"> = </w:t>
      </w:r>
      <w:r>
        <w:rPr>
          <w:rFonts w:ascii="Consolas" w:hAnsi="Consolas"/>
          <w:sz w:val="21"/>
        </w:rPr>
        <w:t>HORA_ESP32_ESPERA_MAX_MS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>El permiso se conserva mientras el propio equipo cree que la siembra puede llegar; cuando se tira, el</w:t>
      </w:r>
    </w:p>
    <w:p>
      <w:pPr>
        <w:spacing w:after="120"/>
      </w:pPr>
      <w:r>
        <w:rPr>
          <w:b w:val="0"/>
          <w:sz w:val="21"/>
        </w:rPr>
        <w:t>tecnico ya tiene la alarma que dice por que.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 difiere SOLO por lo que la siembra puede arreglar:</w:t>
      </w:r>
      <w:r>
        <w:rPr>
          <w:b w:val="0"/>
          <w:sz w:val="21"/>
        </w:rPr>
        <w:t xml:space="preserve"> falta la hora, </w:t>
      </w:r>
      <w:r>
        <w:rPr>
          <w:b/>
          <w:sz w:val="21"/>
        </w:rPr>
        <w:t>y</w:t>
      </w:r>
      <w:r>
        <w:rPr>
          <w:b w:val="0"/>
          <w:sz w:val="21"/>
        </w:rPr>
        <w:t xml:space="preserve"> el ciclo acordado sigue</w:t>
      </w:r>
    </w:p>
    <w:p>
      <w:pPr>
        <w:spacing w:after="120"/>
      </w:pPr>
      <w:r>
        <w:rPr>
          <w:b w:val="0"/>
          <w:sz w:val="21"/>
        </w:rPr>
        <w:t xml:space="preserve">en la pila, </w:t>
      </w:r>
      <w:r>
        <w:rPr>
          <w:b/>
          <w:sz w:val="21"/>
        </w:rPr>
        <w:t>y</w:t>
      </w:r>
      <w:r>
        <w:rPr>
          <w:b w:val="0"/>
          <w:sz w:val="21"/>
        </w:rPr>
        <w:t xml:space="preserve"> el limite duro sigue abierto, </w:t>
      </w:r>
      <w:r>
        <w:rPr>
          <w:b/>
          <w:sz w:val="21"/>
        </w:rPr>
        <w:t>y</w:t>
      </w:r>
      <w:r>
        <w:rPr>
          <w:b w:val="0"/>
          <w:sz w:val="21"/>
        </w:rPr>
        <w:t xml:space="preserve"> la ventana no ha vencido. Con cualquier otra cosa</w:t>
      </w:r>
    </w:p>
    <w:p>
      <w:pPr>
        <w:spacing w:after="120"/>
      </w:pPr>
      <w:r>
        <w:rPr>
          <w:b w:val="0"/>
          <w:sz w:val="21"/>
        </w:rPr>
        <w:t>cerrada se borra hoy igual que antes.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ventana se cierra antes si una persona elige un modo:</w:t>
      </w:r>
      <w:r>
        <w:rPr>
          <w:b w:val="0"/>
          <w:sz w:val="21"/>
        </w:rPr>
        <w:t xml:space="preserve"> el Maestro mira el modo activo; el Esclavo</w:t>
      </w:r>
    </w:p>
    <w:p>
      <w:pPr>
        <w:spacing w:after="120"/>
      </w:pPr>
      <w:r>
        <w:rPr>
          <w:b w:val="0"/>
          <w:sz w:val="21"/>
        </w:rPr>
        <w:t xml:space="preserve">mira que siga inactivo </w:t>
      </w:r>
      <w:r>
        <w:rPr>
          <w:b/>
          <w:sz w:val="21"/>
        </w:rPr>
        <w:t>y ademas consulta su cerrojo de ambar local</w:t>
      </w:r>
      <w:r>
        <w:rPr>
          <w:b w:val="0"/>
          <w:sz w:val="21"/>
        </w:rPr>
        <w:t xml:space="preserve"> (condicion anadida por el</w:t>
      </w:r>
    </w:p>
    <w:p>
      <w:pPr>
        <w:spacing w:after="120"/>
      </w:pPr>
      <w:r>
        <w:rPr>
          <w:b w:val="0"/>
          <w:sz w:val="21"/>
        </w:rPr>
        <w:t xml:space="preserve">responsable el 12/09). </w:t>
      </w:r>
      <w:r>
        <w:rPr>
          <w:b/>
          <w:sz w:val="21"/>
        </w:rPr>
        <w:t>En el Maestro no hay llamada gemela y no es una omision:</w:t>
      </w:r>
      <w:r>
        <w:rPr>
          <w:b w:val="0"/>
          <w:sz w:val="21"/>
        </w:rPr>
        <w:t xml:space="preserve"> esa funcion no</w:t>
      </w:r>
    </w:p>
    <w:p>
      <w:pPr>
        <w:spacing w:after="120"/>
      </w:pPr>
      <w:r>
        <w:rPr>
          <w:b w:val="0"/>
          <w:sz w:val="21"/>
        </w:rPr>
        <w:t xml:space="preserve">existe en esa punta —el Maestro resuelve el ambar del mando con un </w:t>
      </w:r>
      <w:r>
        <w:rPr>
          <w:b/>
          <w:sz w:val="21"/>
        </w:rPr>
        <w:t>cambio de modo</w:t>
      </w:r>
      <w:r>
        <w:rPr>
          <w:b w:val="0"/>
          <w:sz w:val="21"/>
        </w:rPr>
        <w:t>, que la guarda</w:t>
      </w:r>
    </w:p>
    <w:p>
      <w:pPr>
        <w:spacing w:after="120"/>
      </w:pPr>
      <w:r>
        <w:rPr>
          <w:b w:val="0"/>
          <w:sz w:val="21"/>
        </w:rPr>
        <w:t xml:space="preserve">del modo activo ya ve; el Esclavo levanta un </w:t>
      </w:r>
      <w:r>
        <w:rPr>
          <w:b/>
          <w:sz w:val="21"/>
        </w:rPr>
        <w:t>cerrojo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no se decide sobre un contador que nadie ha visto contar</w:t>
      </w:r>
      <w:r>
        <w:rPr>
          <w:b w:val="0"/>
          <w:sz w:val="21"/>
        </w:rPr>
        <w:t xml:space="preserve"> (1.49 (b), validado sobre 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>): mientras</w:t>
      </w:r>
    </w:p>
    <w:p>
      <w:pPr>
        <w:spacing w:after="120"/>
      </w:pPr>
      <w:r>
        <w:rPr>
          <w:rFonts w:ascii="Consolas" w:hAnsi="Consolas"/>
          <w:sz w:val="21"/>
        </w:rPr>
        <w:t>reloj_estadoCristal()</w:t>
      </w:r>
      <w:r>
        <w:rPr>
          <w:b w:val="0"/>
          <w:sz w:val="21"/>
        </w:rPr>
        <w:t xml:space="preserve"> diga VIGILANDO y la ventana siga abierta, la reanudacion </w:t>
      </w:r>
      <w:r>
        <w:rPr>
          <w:b/>
          <w:sz w:val="21"/>
        </w:rPr>
        <w:t>no decide ni borra</w:t>
      </w:r>
      <w:r>
        <w:rPr>
          <w:b w:val="0"/>
          <w:sz w:val="21"/>
        </w:rPr>
        <w:t xml:space="preserve"> y se vuelve</w:t>
      </w:r>
    </w:p>
    <w:p>
      <w:pPr>
        <w:spacing w:after="120"/>
      </w:pPr>
      <w:r>
        <w:rPr>
          <w:b w:val="0"/>
          <w:sz w:val="21"/>
        </w:rPr>
        <w:t>a preguntar en la vuelta siguiente —en las dos puntas—. Durante esa espera el contador devuelve un numero que no</w:t>
      </w:r>
    </w:p>
    <w:p>
      <w:pPr>
        <w:spacing w:after="120"/>
      </w:pPr>
      <w:r>
        <w:rPr>
          <w:b w:val="0"/>
          <w:sz w:val="21"/>
        </w:rPr>
        <w:t>se ha movido, y la marca de la pila salia «cero horas» sobre un cristal parado. En el Maestro, **la falta de ciclo</w:t>
      </w:r>
    </w:p>
    <w:p>
      <w:pPr>
        <w:spacing w:after="120"/>
      </w:pPr>
      <w:r>
        <w:rPr>
          <w:b w:val="0"/>
          <w:sz w:val="21"/>
        </w:rPr>
        <w:t>en la pila se pregunta ANTES de esperar**, en el arranque, porque despues de publicar la configuracion esa</w:t>
      </w:r>
    </w:p>
    <w:p>
      <w:pPr>
        <w:spacing w:after="120"/>
      </w:pPr>
      <w:r>
        <w:rPr>
          <w:b w:val="0"/>
          <w:sz w:val="21"/>
        </w:rPr>
        <w:t>comprobacion ya no mira nada. Pasada la ventana se decide con lo que haya, como antes.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marca copiada de la pila no es una medida</w:t>
      </w:r>
      <w:r>
        <w:rPr>
          <w:b w:val="0"/>
          <w:sz w:val="21"/>
        </w:rPr>
        <w:t xml:space="preserve"> (Esclavo): la reanudacion anota </w:t>
      </w:r>
      <w:r>
        <w:rPr>
          <w:rFonts w:ascii="Consolas" w:hAnsi="Consolas"/>
          <w:sz w:val="21"/>
        </w:rPr>
        <w:t>syncDesdePila</w:t>
      </w:r>
      <w:r>
        <w:rPr>
          <w:b w:val="0"/>
          <w:sz w:val="21"/>
        </w:rPr>
        <w:t>, y mientras no</w:t>
      </w:r>
    </w:p>
    <w:p>
      <w:pPr>
        <w:spacing w:after="120"/>
      </w:pPr>
      <w:r>
        <w:rPr>
          <w:b w:val="0"/>
          <w:sz w:val="21"/>
        </w:rPr>
        <w:t>llegue una sincronizacion de verdad, una pila que ya no puede fechar esa marca cuenta como «nunca sincronizado» y</w:t>
      </w:r>
    </w:p>
    <w:p>
      <w:pPr>
        <w:spacing w:after="120"/>
      </w:pPr>
      <w:r>
        <w:rPr>
          <w:b w:val="0"/>
          <w:sz w:val="21"/>
        </w:rPr>
        <w:t>no se ignora por «la RAM esta sana». Asi las dos puntas contestan lo mismo con el mismo dato.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 que NO se toca:</w:t>
      </w:r>
      <w:r>
        <w:rPr>
          <w:b w:val="0"/>
          <w:sz w:val="21"/>
        </w:rPr>
        <w:t xml:space="preserve"> el </w:t>
      </w:r>
      <w:r>
        <w:rPr>
          <w:b/>
          <w:sz w:val="21"/>
        </w:rPr>
        <w:t>limite duro</w:t>
      </w:r>
      <w:r>
        <w:rPr>
          <w:b w:val="0"/>
          <w:sz w:val="21"/>
        </w:rPr>
        <w:t xml:space="preserve"> sigue mandando —es la puerta que impide reanudar sobre una</w:t>
      </w:r>
    </w:p>
    <w:p>
      <w:pPr>
        <w:spacing w:after="120"/>
      </w:pPr>
      <w:r>
        <w:rPr>
          <w:b w:val="0"/>
          <w:sz w:val="21"/>
        </w:rPr>
        <w:t xml:space="preserve">marca que ya no significa nada—, y </w:t>
      </w:r>
      <w:r>
        <w:rPr>
          <w:b/>
          <w:sz w:val="21"/>
        </w:rPr>
        <w:t>sigue sin haber entrada automatica al Degradado</w:t>
      </w:r>
      <w:r>
        <w:rPr>
          <w:b w:val="0"/>
          <w:sz w:val="21"/>
        </w:rPr>
        <w:t>: la activacion</w:t>
      </w:r>
    </w:p>
    <w:p>
      <w:pPr>
        <w:spacing w:after="120"/>
      </w:pPr>
      <w:r>
        <w:rPr>
          <w:b w:val="0"/>
          <w:sz w:val="21"/>
        </w:rPr>
        <w:t>es manual (</w:t>
      </w:r>
      <w:r>
        <w:rPr>
          <w:rFonts w:ascii="Consolas" w:hAnsi="Consolas"/>
          <w:sz w:val="21"/>
        </w:rPr>
        <w:t>SFTY-21</w:t>
      </w:r>
      <w:r>
        <w:rPr>
          <w:b w:val="0"/>
          <w:sz w:val="21"/>
        </w:rPr>
        <w:t xml:space="preserve">) y esto </w:t>
      </w:r>
      <w:r>
        <w:rPr>
          <w:b/>
          <w:sz w:val="21"/>
        </w:rPr>
        <w:t>reanuda</w:t>
      </w:r>
      <w:r>
        <w:rPr>
          <w:b w:val="0"/>
          <w:sz w:val="21"/>
        </w:rPr>
        <w:t xml:space="preserve"> un modo que ya estaba puesto.</w:t>
      </w:r>
    </w:p>
    <w:p>
      <w:pPr>
        <w:spacing w:before="280" w:after="120"/>
      </w:pPr>
      <w:r>
        <w:rPr>
          <w:b/>
          <w:color w:val="003366"/>
          <w:sz w:val="26"/>
        </w:rPr>
        <w:t>7. Las alarmas de reloj — son DOS, porque son dos averias distintas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alarma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dice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 donde manda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`FALLO_RF`</w:t>
            </w:r>
            <w:r>
              <w:rPr>
                <w:b w:val="0"/>
                <w:sz w:val="19"/>
              </w:rPr>
              <w:t xml:space="preserve"> (umbral: el silencio de radio)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radio se cayo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ir al Esclavo y ponerle la hora con el telefono.</w:t>
            </w:r>
            <w:r>
              <w:rPr>
                <w:b w:val="0"/>
                <w:sz w:val="19"/>
              </w:rPr>
              <w:t xml:space="preserve"> Sin radio esa hora ya entra (§3)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`EVENTO:HORA_ESP32`</w:t>
            </w:r>
            <w:r>
              <w:rPr>
                <w:b w:val="0"/>
                <w:sz w:val="19"/>
              </w:rPr>
              <w:t xml:space="preserve"> (umbral: la espera maxima de siembra)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hora del ESP32 no llega, o llega y no sirve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revisar el circuito de la MISMA placa:</w:t>
            </w:r>
            <w:r>
              <w:rPr>
                <w:b w:val="0"/>
                <w:sz w:val="19"/>
              </w:rPr>
              <w:t xml:space="preserve"> el ESP32, su reloj de calendario, el cable </w:t>
            </w:r>
            <w:r>
              <w:rPr>
                <w:rFonts w:ascii="Consolas" w:hAnsi="Consolas"/>
                <w:sz w:val="19"/>
              </w:rPr>
              <w:t>J17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alarma de la hora trae TRES causas, cada una con su literal en su propia rama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N-89</w:t>
      </w:r>
      <w:r>
        <w:rPr>
          <w:b w:val="0"/>
          <w:sz w:val="21"/>
        </w:rPr>
        <w:t>):</w:t>
      </w:r>
    </w:p>
    <w:p>
      <w:pPr>
        <w:spacing w:after="120"/>
      </w:pPr>
      <w:r>
        <w:rPr>
          <w:b/>
          <w:sz w:val="21"/>
        </w:rPr>
        <w:t>`RECHAZADA_FORMATO`</w:t>
      </w:r>
      <w:r>
        <w:rPr>
          <w:b w:val="0"/>
          <w:sz w:val="21"/>
        </w:rPr>
        <w:t xml:space="preserve"> —llego una linea que el sembrador tiro, y se dice en el acto—;</w:t>
      </w:r>
    </w:p>
    <w:p>
      <w:pPr>
        <w:spacing w:after="120"/>
      </w:pPr>
      <w:r>
        <w:rPr>
          <w:b/>
          <w:sz w:val="21"/>
        </w:rPr>
        <w:t>`J17_MUDO`</w:t>
      </w:r>
      <w:r>
        <w:rPr>
          <w:b w:val="0"/>
          <w:sz w:val="21"/>
        </w:rPr>
        <w:t xml:space="preserve"> —no llega </w:t>
      </w:r>
      <w:r>
        <w:rPr>
          <w:b/>
          <w:sz w:val="21"/>
        </w:rPr>
        <w:t>nada</w:t>
      </w:r>
      <w:r>
        <w:rPr>
          <w:b w:val="0"/>
          <w:sz w:val="21"/>
        </w:rPr>
        <w:t xml:space="preserve"> por el cable, </w:t>
      </w:r>
      <w:r>
        <w:rPr>
          <w:b/>
          <w:sz w:val="21"/>
        </w:rPr>
        <w:t>ni el latido</w:t>
      </w:r>
      <w:r>
        <w:rPr>
          <w:b w:val="0"/>
          <w:sz w:val="21"/>
        </w:rPr>
        <w:t xml:space="preserve">—; y </w:t>
      </w:r>
      <w:r>
        <w:rPr>
          <w:b/>
          <w:sz w:val="21"/>
        </w:rPr>
        <w:t>`SIN_HORA_DEL_ESP32`</w:t>
      </w:r>
      <w:r>
        <w:rPr>
          <w:b w:val="0"/>
          <w:sz w:val="21"/>
        </w:rPr>
        <w:t xml:space="preserve"> —el latido</w:t>
      </w:r>
    </w:p>
    <w:p>
      <w:pPr>
        <w:spacing w:after="120"/>
      </w:pPr>
      <w:r>
        <w:rPr>
          <w:b w:val="0"/>
          <w:sz w:val="21"/>
        </w:rPr>
        <w:t>si llega y la hora no: el reloj de calendario no tiene hora fiable, o el ESP32 lleva un firmware sin</w:t>
      </w:r>
    </w:p>
    <w:p>
      <w:pPr>
        <w:spacing w:after="120"/>
      </w:pPr>
      <w:r>
        <w:rPr>
          <w:b w:val="0"/>
          <w:sz w:val="21"/>
        </w:rPr>
        <w:t xml:space="preserve">siembra—. </w:t>
      </w:r>
      <w:r>
        <w:rPr>
          <w:b/>
          <w:sz w:val="21"/>
        </w:rPr>
        <w:t>Las dos ultimas se distinguen con el registro de silencio del cable</w:t>
      </w:r>
      <w:r>
        <w:rPr>
          <w:b w:val="0"/>
          <w:sz w:val="21"/>
        </w:rPr>
        <w:t>: sin esa distincion</w:t>
      </w:r>
    </w:p>
    <w:p>
      <w:pPr>
        <w:spacing w:after="120"/>
      </w:pPr>
      <w:r>
        <w:rPr>
          <w:b w:val="0"/>
          <w:sz w:val="21"/>
        </w:rPr>
        <w:t>mandarian a mirar lo mismo, y son dos arreglos distintos.</w:t>
      </w:r>
    </w:p>
    <w:p>
      <w:pPr>
        <w:spacing w:after="120"/>
      </w:pPr>
      <w:r>
        <w:rPr>
          <w:b/>
          <w:sz w:val="21"/>
        </w:rPr>
        <w:t>El campo de accion dice lo que el equipo HACE, no lo que deberia:</w:t>
      </w:r>
      <w:r>
        <w:rPr>
          <w:b w:val="0"/>
          <w:sz w:val="21"/>
        </w:rPr>
        <w:t xml:space="preserve"> sigue su hora. Y </w:t>
      </w:r>
      <w:r>
        <w:rPr>
          <w:b/>
          <w:sz w:val="21"/>
        </w:rPr>
        <w:t>se repite</w:t>
      </w:r>
      <w:r>
        <w:rPr>
          <w:b w:val="0"/>
          <w:sz w:val="21"/>
        </w:rPr>
        <w:t xml:space="preserve"> mientras</w:t>
      </w:r>
    </w:p>
    <w:p>
      <w:pPr>
        <w:spacing w:after="120"/>
      </w:pPr>
      <w:r>
        <w:rPr>
          <w:b w:val="0"/>
          <w:sz w:val="21"/>
        </w:rPr>
        <w:t xml:space="preserve">dure, porque quien la tiene que ver es el tecnico que se conecte </w:t>
      </w:r>
      <w:r>
        <w:rPr>
          <w:b/>
          <w:sz w:val="21"/>
        </w:rPr>
        <w:t>despues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Y una tercera, consecuencia de la segunda:</w:t>
      </w:r>
      <w:r>
        <w:rPr>
          <w:b w:val="0"/>
          <w:sz w:val="21"/>
        </w:rPr>
        <w:t xml:space="preserve"> al caducar la hora dentro del Degradado se publica la misma</w:t>
      </w:r>
    </w:p>
    <w:p>
      <w:pPr>
        <w:spacing w:after="120"/>
      </w:pPr>
      <w:r>
        <w:rPr>
          <w:b w:val="0"/>
          <w:sz w:val="21"/>
        </w:rPr>
        <w:t xml:space="preserve">alarma con causa </w:t>
      </w:r>
      <w:r>
        <w:rPr>
          <w:rFonts w:ascii="Consolas" w:hAnsi="Consolas"/>
          <w:sz w:val="21"/>
        </w:rPr>
        <w:t>CADUCADA</w:t>
      </w:r>
      <w:r>
        <w:rPr>
          <w:b w:val="0"/>
          <w:sz w:val="21"/>
        </w:rPr>
        <w:t xml:space="preserve"> y accion de cambio a ambar. </w:t>
      </w:r>
      <w:r>
        <w:rPr>
          <w:b/>
          <w:sz w:val="21"/>
        </w:rPr>
        <w:t>Va detras de la pregunta «¿hay hora?» a proposito:</w:t>
      </w:r>
    </w:p>
    <w:p>
      <w:pPr>
        <w:spacing w:after="120"/>
      </w:pPr>
      <w:r>
        <w:rPr>
          <w:b w:val="0"/>
          <w:sz w:val="21"/>
        </w:rPr>
        <w:t>con la hora borrada a mano, quien la borro ya tiene su acuse, y decirle CADUCADA seria mandarle a mirar el</w:t>
      </w:r>
    </w:p>
    <w:p>
      <w:pPr>
        <w:spacing w:after="120"/>
      </w:pPr>
      <w:r>
        <w:rPr>
          <w:b w:val="0"/>
          <w:sz w:val="21"/>
        </w:rPr>
        <w:t>cable por algo que hizo el.</w:t>
      </w:r>
    </w:p>
    <w:p>
      <w:pPr>
        <w:spacing w:after="120"/>
      </w:pPr>
      <w:r>
        <w:rPr>
          <w:b/>
          <w:sz w:val="21"/>
        </w:rPr>
        <w:t>Y la caida del Degradado del Maestro por su limite</w:t>
      </w:r>
      <w:r>
        <w:rPr>
          <w:b w:val="0"/>
          <w:sz w:val="21"/>
        </w:rPr>
        <w:t xml:space="preserve"> sale como </w:t>
      </w: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con la causa que la produjo —el</w:t>
      </w:r>
    </w:p>
    <w:p>
      <w:pPr>
        <w:spacing w:after="120"/>
      </w:pPr>
      <w:r>
        <w:rPr>
          <w:b w:val="0"/>
          <w:sz w:val="21"/>
        </w:rPr>
        <w:t>contador del reloj no cuenta, la marca no se puede fechar, o el plazo— (H-1; que hace el tecnico: SPEC 6 PARTE C).</w:t>
      </w:r>
    </w:p>
    <w:p>
      <w:pPr>
        <w:spacing w:after="120"/>
      </w:pPr>
      <w:r>
        <w:rPr>
          <w:b/>
          <w:sz w:val="21"/>
        </w:rPr>
        <w:t>El Esclavo no la emite.</w:t>
      </w:r>
    </w:p>
    <w:p>
      <w:pPr>
        <w:spacing w:after="120"/>
      </w:pPr>
      <w:r>
        <w:rPr>
          <w:b/>
          <w:sz w:val="21"/>
        </w:rPr>
        <w:t>El diario</w:t>
      </w:r>
      <w:r>
        <w:rPr>
          <w:b w:val="0"/>
          <w:sz w:val="21"/>
        </w:rPr>
        <w:t xml:space="preserve"> anota </w:t>
      </w:r>
      <w:r>
        <w:rPr>
          <w:b/>
          <w:sz w:val="21"/>
        </w:rPr>
        <w:t>solo el CAMBIO</w:t>
      </w:r>
      <w:r>
        <w:rPr>
          <w:b w:val="0"/>
          <w:sz w:val="21"/>
        </w:rPr>
        <w:t xml:space="preserve"> de quien manda —la primera ignorada, la primera sembrada, tras el</w:t>
      </w:r>
    </w:p>
    <w:p>
      <w:pPr>
        <w:spacing w:after="120"/>
      </w:pPr>
      <w:r>
        <w:rPr>
          <w:b w:val="0"/>
          <w:sz w:val="21"/>
        </w:rPr>
        <w:t>arranque o tras una alarma—: una linea por siembra serian cientos al dia, y eso es perdida silenciosa por</w:t>
      </w:r>
    </w:p>
    <w:p>
      <w:pPr>
        <w:spacing w:after="120"/>
      </w:pPr>
      <w:r>
        <w:rPr>
          <w:b w:val="0"/>
          <w:sz w:val="21"/>
        </w:rPr>
        <w:t>inundacion (</w:t>
      </w:r>
      <w:r>
        <w:rPr>
          <w:rFonts w:ascii="Consolas" w:hAnsi="Consolas"/>
          <w:sz w:val="21"/>
        </w:rPr>
        <w:t>N-73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Cada linea sale de lo que la llamada devolvio</w:t>
      </w:r>
      <w:r>
        <w:rPr>
          <w:b w:val="0"/>
          <w:sz w:val="21"/>
        </w:rPr>
        <w:t xml:space="preserve">, nunca de un </w:t>
      </w:r>
      <w:r>
        <w:rPr>
          <w:rFonts w:ascii="Consolas" w:hAnsi="Consolas"/>
          <w:sz w:val="21"/>
        </w:rPr>
        <w:t>true</w:t>
      </w:r>
      <w:r>
        <w:rPr>
          <w:b w:val="0"/>
          <w:sz w:val="21"/>
        </w:rPr>
        <w:t xml:space="preserve"> fijo.</w:t>
      </w:r>
    </w:p>
    <w:p>
      <w:pPr>
        <w:spacing w:before="280" w:after="120"/>
      </w:pPr>
      <w:r>
        <w:rPr>
          <w:b/>
          <w:color w:val="003366"/>
          <w:sz w:val="26"/>
        </w:rPr>
        <w:t>8. Las decisiones que gobiernan, y cual deroga a cual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aporta a esta spec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deroga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`D-20`</w:t>
            </w:r>
            <w:r>
              <w:rPr>
                <w:b w:val="0"/>
                <w:sz w:val="19"/>
              </w:rPr>
              <w:t xml:space="preserve"> (07/09)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autoridad es el ESP32, siempre y para todo; el Esclavo </w:t>
            </w:r>
            <w:r>
              <w:rPr>
                <w:b/>
                <w:sz w:val="19"/>
              </w:rPr>
              <w:t>sobrescribe</w:t>
            </w:r>
            <w:r>
              <w:rPr>
                <w:b w:val="0"/>
                <w:sz w:val="19"/>
              </w:rPr>
              <w:t xml:space="preserve"> en vez de prohibir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«la hora la lleva el reloj del STM32 y viaja por radio»; y la propuesta de prohibir poner la hora al 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`D-26`</w:t>
            </w:r>
            <w:r>
              <w:rPr>
                <w:b w:val="0"/>
                <w:sz w:val="19"/>
              </w:rPr>
              <w:t xml:space="preserve"> (11/09)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desarrolla la anterior</w:t>
            </w:r>
            <w:r>
              <w:rPr>
                <w:b w:val="0"/>
                <w:sz w:val="19"/>
              </w:rPr>
              <w:t xml:space="preserve">: la cadencia de siembra gana </w:t>
            </w:r>
            <w:r>
              <w:rPr>
                <w:b/>
                <w:sz w:val="19"/>
              </w:rPr>
              <w:t>nombre propio</w:t>
            </w:r>
            <w:r>
              <w:rPr>
                <w:b w:val="0"/>
                <w:sz w:val="19"/>
              </w:rPr>
              <w:t xml:space="preserve"> —ya no reusa el del reenvio por radio—, relevo de fuente del Esclavo, salto por rojo, dos alarmas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numero de `A-15`</w:t>
            </w:r>
            <w:r>
              <w:rPr>
                <w:b w:val="0"/>
                <w:sz w:val="19"/>
              </w:rPr>
              <w:t>, que se eligio por tener uno solo en el sistema y no por medida; y la regla intermedia «el Esclavo acepta su ESP32 si la radio lleva horas sin sembrar»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`D-21`</w:t>
            </w:r>
            <w:r>
              <w:rPr>
                <w:b w:val="0"/>
                <w:sz w:val="19"/>
              </w:rPr>
              <w:t xml:space="preserve"> (07/09)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hora que miente se responde con </w:t>
            </w:r>
            <w:r>
              <w:rPr>
                <w:b/>
                <w:sz w:val="19"/>
              </w:rPr>
              <w:t>ambar intermitente en la punta que la tiene</w:t>
            </w:r>
            <w:r>
              <w:rPr>
                <w:b w:val="0"/>
                <w:sz w:val="19"/>
              </w:rPr>
              <w:t>, y se publica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«sin hora = no entra en Degradado» a secas, que no dice que hacer si la hora </w:t>
            </w:r>
            <w:r>
              <w:rPr>
                <w:b/>
                <w:sz w:val="19"/>
              </w:rPr>
              <w:t>ya estaba dentro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`D-28`</w:t>
            </w:r>
            <w:r>
              <w:rPr>
                <w:b w:val="0"/>
                <w:sz w:val="19"/>
              </w:rPr>
              <w:t xml:space="preserve"> (12/09)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mas nueva, y manda sobre las otras cuatro en esto:</w:t>
            </w:r>
            <w:r>
              <w:rPr>
                <w:b w:val="0"/>
                <w:sz w:val="19"/>
              </w:rPr>
              <w:t xml:space="preserve"> (1) la cadencia queda fijada </w:t>
            </w:r>
            <w:r>
              <w:rPr>
                <w:b/>
                <w:sz w:val="19"/>
              </w:rPr>
              <w:t>al segundo</w:t>
            </w:r>
            <w:r>
              <w:rPr>
                <w:b w:val="0"/>
                <w:sz w:val="19"/>
              </w:rPr>
              <w:t xml:space="preserve"> —el responsable la cerro para que nadie derivase su propia cifra—; (2) el plazo pasa a derivarse de </w:t>
            </w:r>
            <w:r>
              <w:rPr>
                <w:b/>
                <w:sz w:val="19"/>
              </w:rPr>
              <w:t>dos siembras perdidas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de </w:t>
            </w:r>
            <w:r>
              <w:rPr>
                <w:rFonts w:ascii="Consolas" w:hAnsi="Consolas"/>
                <w:sz w:val="19"/>
              </w:rPr>
              <w:t>D-26</w:t>
            </w:r>
            <w:r>
              <w:rPr>
                <w:b w:val="0"/>
                <w:sz w:val="19"/>
              </w:rPr>
              <w:t xml:space="preserve"> (2), el «~» que dejaba la cadencia aproximada; </w:t>
            </w:r>
            <w:r>
              <w:rPr>
                <w:b/>
                <w:sz w:val="19"/>
              </w:rPr>
              <w:t>de `D-21` (1), que el plazo se derive del relevo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`D-29`</w:t>
            </w:r>
            <w:r>
              <w:rPr>
                <w:b w:val="0"/>
                <w:sz w:val="19"/>
              </w:rPr>
              <w:t xml:space="preserve"> (12/09)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indicador de la pila no se borra hasta que la primera siembra del arranque haya podido llegar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</w:t>
            </w:r>
            <w:r>
              <w:rPr>
                <w:rFonts w:ascii="Consolas" w:hAnsi="Consolas"/>
                <w:sz w:val="19"/>
              </w:rPr>
              <w:t>N-20</w:t>
            </w:r>
            <w:r>
              <w:rPr>
                <w:b w:val="0"/>
                <w:sz w:val="19"/>
              </w:rPr>
              <w:t xml:space="preserve"> hubiera muerto en el Esclavo — que era el estado de hecho, sin que nadie lo decidiera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No hay contradiccion viva entre las cinco.</w:t>
      </w:r>
      <w:r>
        <w:rPr>
          <w:b w:val="0"/>
          <w:sz w:val="21"/>
        </w:rPr>
        <w:t xml:space="preserve"> Las que parecen chocar se resuelven por fecha, y lo dicen</w:t>
      </w:r>
    </w:p>
    <w:p>
      <w:pPr>
        <w:spacing w:after="120"/>
      </w:pPr>
      <w:r>
        <w:rPr>
          <w:b w:val="0"/>
          <w:sz w:val="21"/>
        </w:rPr>
        <w:t xml:space="preserve">en su propia fila. Y la del ambar por hora que miente lleva </w:t>
      </w:r>
      <w:r>
        <w:rPr>
          <w:b/>
          <w:sz w:val="21"/>
        </w:rPr>
        <w:t>su propia premisa tumbada</w:t>
      </w:r>
      <w:r>
        <w:rPr>
          <w:b w:val="0"/>
          <w:sz w:val="21"/>
        </w:rPr>
        <w:t xml:space="preserve"> —«tendrian que</w:t>
      </w:r>
    </w:p>
    <w:p>
      <w:pPr>
        <w:spacing w:after="120"/>
      </w:pPr>
      <w:r>
        <w:rPr>
          <w:b w:val="0"/>
          <w:sz w:val="21"/>
        </w:rPr>
        <w:t>pasar MESES»— marcada como refutada al revisarla en noviembre: con el cable de siembra mudo son minutos.</w:t>
      </w:r>
    </w:p>
    <w:p>
      <w:pPr>
        <w:spacing w:before="280" w:after="120"/>
      </w:pPr>
      <w:r>
        <w:rPr>
          <w:b/>
          <w:color w:val="003366"/>
          <w:sz w:val="26"/>
        </w:rPr>
        <w:t>9. HUECOS MEDIDOS — lo que no cumple una decision vigente, o lo que una vigente no alcanza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H-1 🟢 ~~El cristal tiene TRES estados y el firmware distingue dos — defecto VIVO~~ → </w:t>
      </w:r>
      <w:r>
        <w:rPr>
          <w:b/>
          <w:color w:val="003366"/>
          <w:sz w:val="23"/>
        </w:rPr>
        <w:t>la deteccion esta CONSTRUIDA en las dos puntas</w:t>
      </w:r>
      <w:r>
        <w:rPr>
          <w:b/>
          <w:color w:val="003366"/>
          <w:sz w:val="23"/>
        </w:rPr>
        <w:t xml:space="preserve"> (</w:t>
      </w:r>
      <w:r>
        <w:rPr>
          <w:rFonts w:ascii="Consolas" w:hAnsi="Consolas"/>
          <w:color w:val="003366"/>
          <w:sz w:val="23"/>
        </w:rPr>
        <w:t>roadmap.md</w:t>
      </w:r>
      <w:r>
        <w:rPr>
          <w:b/>
          <w:color w:val="003366"/>
          <w:sz w:val="23"/>
        </w:rPr>
        <w:t xml:space="preserve"> 1.22) · 🟡 </w:t>
      </w:r>
      <w:r>
        <w:rPr>
          <w:b/>
          <w:color w:val="003366"/>
          <w:sz w:val="23"/>
        </w:rPr>
        <w:t>queda la cola de abajo</w:t>
      </w:r>
    </w:p>
    <w:p>
      <w:pPr>
        <w:spacing w:after="120"/>
      </w:pPr>
      <w:r>
        <w:rPr>
          <w:b w:val="0"/>
          <w:sz w:val="21"/>
        </w:rPr>
        <w:t xml:space="preserve">*El defecto era:* el oscilador listo con el contador quieto —el tercer estado, </w:t>
      </w:r>
      <w:r>
        <w:rPr>
          <w:b/>
          <w:sz w:val="21"/>
        </w:rPr>
        <w:t>el de la cinta del Sisga</w:t>
      </w:r>
      <w:r>
        <w:rPr>
          <w:b w:val="0"/>
          <w:sz w:val="21"/>
        </w:rPr>
        <w:t>—</w:t>
      </w:r>
    </w:p>
    <w:p>
      <w:pPr>
        <w:spacing w:after="120"/>
      </w:pPr>
      <w:r>
        <w:rPr>
          <w:b w:val="0"/>
          <w:sz w:val="21"/>
        </w:rPr>
        <w:t>pasaba por reloj operativo; la cuenta de horas restaba dos lecturas iguales y contestaba «acabo de</w:t>
      </w:r>
    </w:p>
    <w:p>
      <w:pPr>
        <w:spacing w:after="120"/>
      </w:pPr>
      <w:r>
        <w:rPr>
          <w:b w:val="0"/>
          <w:sz w:val="21"/>
        </w:rPr>
        <w:t>sincronizar», y tras un reset eso abria la puerta de FRESCURA de la entrada del Maestro (</w:t>
      </w:r>
      <w:r>
        <w:rPr>
          <w:rFonts w:ascii="Consolas" w:hAnsi="Consolas"/>
          <w:sz w:val="21"/>
        </w:rPr>
        <w:t>SYNC_FRESCA_MS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LO QUE EL EQUIPO HACE (registro 1, validado contra el fuente de `bff78e6`):</w:t>
      </w:r>
    </w:p>
    <w:p>
      <w:pPr>
        <w:pStyle w:val="ListBullet"/>
        <w:spacing w:after="60"/>
        <w:ind w:left="360"/>
      </w:pPr>
      <w:r>
        <w:rPr>
          <w:b/>
          <w:sz w:val="21"/>
        </w:rPr>
        <w:t>Detecta.</w:t>
      </w:r>
      <w:r>
        <w:rPr>
          <w:b w:val="0"/>
          <w:sz w:val="21"/>
        </w:rPr>
        <w:t xml:space="preserve"> En cada vuelta del bucle, </w:t>
      </w:r>
      <w:r>
        <w:rPr>
          <w:rFonts w:ascii="Consolas" w:hAnsi="Consolas"/>
          <w:sz w:val="21"/>
        </w:rPr>
        <w:t>reloj_actualizar()</w:t>
      </w:r>
      <w:r>
        <w:rPr>
          <w:b w:val="0"/>
          <w:sz w:val="21"/>
        </w:rPr>
        <w:t xml:space="preserve"> llama a </w:t>
      </w:r>
      <w:r>
        <w:rPr>
          <w:rFonts w:ascii="Consolas" w:hAnsi="Consolas"/>
          <w:sz w:val="21"/>
        </w:rPr>
        <w:t>vigilarCristal()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antes</w:t>
      </w:r>
      <w:r>
        <w:rPr>
          <w:b w:val="0"/>
          <w:sz w:val="21"/>
        </w:rPr>
        <w:t xml:space="preserve"> de su</w:t>
      </w:r>
    </w:p>
    <w:p>
      <w:pPr>
        <w:spacing w:after="120"/>
      </w:pPr>
      <w:r>
        <w:rPr>
          <w:b w:val="0"/>
          <w:sz w:val="21"/>
        </w:rPr>
        <w:t xml:space="preserve">salida temprana, en </w:t>
      </w:r>
      <w:r>
        <w:rPr>
          <w:rFonts w:ascii="Consolas" w:hAnsi="Consolas"/>
          <w:sz w:val="21"/>
        </w:rPr>
        <w:t>{Maestro,Esclavo}/src/reloj.cpp</w:t>
      </w:r>
      <w:r>
        <w:rPr>
          <w:b w:val="0"/>
          <w:sz w:val="21"/>
        </w:rPr>
        <w:t xml:space="preserve">: si el contador no avanza en una ventana </w:t>
      </w:r>
      <w:r>
        <w:rPr>
          <w:b/>
          <w:sz w:val="21"/>
        </w:rPr>
        <w:t>derivada</w:t>
      </w:r>
    </w:p>
    <w:p>
      <w:pPr>
        <w:spacing w:after="120"/>
      </w:pPr>
      <w:r>
        <w:rPr>
          <w:b w:val="0"/>
          <w:sz w:val="21"/>
        </w:rPr>
        <w:t>del tick del cristal (</w:t>
      </w:r>
      <w:r>
        <w:rPr>
          <w:rFonts w:ascii="Consolas" w:hAnsi="Consolas"/>
          <w:sz w:val="21"/>
        </w:rPr>
        <w:t>CNT_VENTANA_MS</w:t>
      </w:r>
      <w:r>
        <w:rPr>
          <w:b w:val="0"/>
          <w:sz w:val="21"/>
        </w:rPr>
        <w:t xml:space="preserve">, con </w:t>
      </w:r>
      <w:r>
        <w:rPr>
          <w:rFonts w:ascii="Consolas" w:hAnsi="Consolas"/>
          <w:sz w:val="21"/>
        </w:rPr>
        <w:t>static_assert</w:t>
      </w:r>
      <w:r>
        <w:rPr>
          <w:b w:val="0"/>
          <w:sz w:val="21"/>
        </w:rPr>
        <w:t xml:space="preserve"> contra el falso positivo), baja el reloj operativo.</w:t>
      </w:r>
    </w:p>
    <w:p>
      <w:pPr>
        <w:pStyle w:val="ListBullet"/>
        <w:spacing w:after="60"/>
        <w:ind w:left="360"/>
      </w:pPr>
      <w:r>
        <w:rPr>
          <w:b/>
          <w:sz w:val="21"/>
        </w:rPr>
        <w:t>Cierra la puerta por el mecanismo que ya habia:</w:t>
      </w:r>
      <w:r>
        <w:rPr>
          <w:b w:val="0"/>
          <w:sz w:val="21"/>
        </w:rPr>
        <w:t xml:space="preserve"> con el reloj no operativo, </w:t>
      </w:r>
      <w:r>
        <w:rPr>
          <w:rFonts w:ascii="Consolas" w:hAnsi="Consolas"/>
          <w:sz w:val="21"/>
        </w:rPr>
        <w:t>reloj_contadorSegundos()</w:t>
      </w:r>
    </w:p>
    <w:p>
      <w:pPr>
        <w:spacing w:after="120"/>
      </w:pPr>
      <w:r>
        <w:rPr>
          <w:b w:val="0"/>
          <w:sz w:val="21"/>
        </w:rPr>
        <w:t xml:space="preserve">devuelve </w:t>
      </w:r>
      <w:r>
        <w:rPr>
          <w:b/>
          <w:sz w:val="21"/>
        </w:rPr>
        <w:t>0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respaldo_horasDesdeSync()</w:t>
      </w:r>
      <w:r>
        <w:rPr>
          <w:b w:val="0"/>
          <w:sz w:val="21"/>
        </w:rPr>
        <w:t xml:space="preserve"> contesta </w:t>
      </w:r>
      <w:r>
        <w:rPr>
          <w:b/>
          <w:sz w:val="21"/>
        </w:rPr>
        <w:t>CADUCADA</w:t>
      </w:r>
      <w:r>
        <w:rPr>
          <w:b w:val="0"/>
          <w:sz w:val="21"/>
        </w:rPr>
        <w:t xml:space="preserve"> por su centinela. Con medida en RAM manda</w:t>
      </w:r>
    </w:p>
    <w:p>
      <w:pPr>
        <w:spacing w:after="120"/>
      </w:pPr>
      <w:r>
        <w:rPr>
          <w:b w:val="0"/>
          <w:sz w:val="21"/>
        </w:rPr>
        <w:t>la RAM; tras un reset ya no queda «cero horas» que leer, asi que **ni la entrada ni la reanudacion ven una</w:t>
      </w:r>
    </w:p>
    <w:p>
      <w:pPr>
        <w:spacing w:after="120"/>
      </w:pPr>
      <w:r>
        <w:rPr>
          <w:b w:val="0"/>
          <w:sz w:val="21"/>
        </w:rPr>
        <w:t>sincronizacion fresca**.</w:t>
      </w:r>
    </w:p>
    <w:p>
      <w:pPr>
        <w:pStyle w:val="ListBullet"/>
        <w:spacing w:after="60"/>
        <w:ind w:left="360"/>
      </w:pPr>
      <w:r>
        <w:rPr>
          <w:b/>
          <w:sz w:val="21"/>
        </w:rPr>
        <w:t>No se readopta sola:</w:t>
      </w:r>
      <w:r>
        <w:rPr>
          <w:b w:val="0"/>
          <w:sz w:val="21"/>
        </w:rPr>
        <w:t xml:space="preserve"> un cerrojo impide que el reintento periodico del cristal —que solo mira si el</w:t>
      </w:r>
    </w:p>
    <w:p>
      <w:pPr>
        <w:spacing w:after="120"/>
      </w:pPr>
      <w:r>
        <w:rPr>
          <w:b w:val="0"/>
          <w:sz w:val="21"/>
        </w:rPr>
        <w:t xml:space="preserve">oscilador arranco— deshaga la cura. Lo quitan </w:t>
      </w:r>
      <w:r>
        <w:rPr>
          <w:b/>
          <w:sz w:val="21"/>
        </w:rPr>
        <w:t>el arranque</w:t>
      </w:r>
      <w:r>
        <w:rPr>
          <w:b w:val="0"/>
          <w:sz w:val="21"/>
        </w:rPr>
        <w:t xml:space="preserve"> en las dos puntas y **el reinicio del dominio</w:t>
      </w:r>
    </w:p>
    <w:p>
      <w:pPr>
        <w:spacing w:after="120"/>
      </w:pPr>
      <w:r>
        <w:rPr>
          <w:b w:val="0"/>
          <w:sz w:val="21"/>
        </w:rPr>
        <w:t>de respaldo** en el Maestro, que es la unica que tiene esa funcion. Nunca la maquina sola.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hora cae con el SOLO si su unica fuente era ese contador</w:t>
      </w:r>
      <w:r>
        <w:rPr>
          <w:b w:val="0"/>
          <w:sz w:val="21"/>
        </w:rPr>
        <w:t xml:space="preserve"> (sin base de software sembrada): entonces</w:t>
      </w:r>
    </w:p>
    <w:p>
      <w:pPr>
        <w:spacing w:after="120"/>
      </w:pPr>
      <w:r>
        <w:rPr>
          <w:b w:val="0"/>
          <w:sz w:val="21"/>
        </w:rPr>
        <w:t xml:space="preserve">se retira la hora valida —y en el Esclavo su fuente pasa a ninguna—, </w:t>
      </w:r>
      <w:r>
        <w:rPr>
          <w:rFonts w:ascii="Consolas" w:hAnsi="Consolas"/>
          <w:sz w:val="21"/>
        </w:rPr>
        <w:t>reloj_horaFiable()</w:t>
      </w:r>
      <w:r>
        <w:rPr>
          <w:b w:val="0"/>
          <w:sz w:val="21"/>
        </w:rPr>
        <w:t xml:space="preserve"> da falso, la puerta</w:t>
      </w:r>
    </w:p>
    <w:p>
      <w:pPr>
        <w:spacing w:after="120"/>
      </w:pPr>
      <w:r>
        <w:rPr>
          <w:b w:val="0"/>
          <w:sz w:val="21"/>
        </w:rPr>
        <w:t>del Degradado rechaza por falta de hora y el bucle va a ambar (Maestro) o se rinde (Esclavo). Con base</w:t>
      </w:r>
    </w:p>
    <w:p>
      <w:pPr>
        <w:spacing w:after="120"/>
      </w:pPr>
      <w:r>
        <w:rPr>
          <w:b w:val="0"/>
          <w:sz w:val="21"/>
        </w:rPr>
        <w:t>sembrada la hora sigue intacta y la cubre su propia caducidad (§4).</w:t>
      </w:r>
    </w:p>
    <w:p>
      <w:pPr>
        <w:pStyle w:val="ListBullet"/>
        <w:spacing w:after="60"/>
        <w:ind w:left="360"/>
      </w:pPr>
      <w:r>
        <w:rPr>
          <w:b/>
          <w:sz w:val="21"/>
        </w:rPr>
        <w:t>Ejercido:</w:t>
      </w:r>
      <w:r>
        <w:rPr>
          <w:b w:val="0"/>
          <w:sz w:val="21"/>
        </w:rPr>
        <w:t xml:space="preserve"> el arnes de dos puntas lleva la perilla de congelacion del contador (bloque </w:t>
      </w:r>
      <w:r>
        <w:rPr>
          <w:rFonts w:ascii="Consolas" w:hAnsi="Consolas"/>
          <w:sz w:val="21"/>
        </w:rPr>
        <w:t>F6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rFonts w:ascii="Consolas" w:hAnsi="Consolas"/>
          <w:sz w:val="21"/>
        </w:rPr>
        <w:t>Validacion_Automatico/dos_puntas/orquestador_degradado.cpp</w:t>
      </w:r>
      <w:r>
        <w:rPr>
          <w:b w:val="0"/>
          <w:sz w:val="21"/>
        </w:rPr>
        <w:t>): control negativo, cura y cerrojo en el</w:t>
      </w:r>
    </w:p>
    <w:p>
      <w:pPr>
        <w:spacing w:after="120"/>
      </w:pPr>
      <w:r>
        <w:rPr>
          <w:b w:val="0"/>
          <w:sz w:val="21"/>
        </w:rPr>
        <w:t xml:space="preserve">Maestro, cura en el Esclavo, y ningun disparo con el cristal sano. ⚠️ </w:t>
      </w:r>
      <w:r>
        <w:rPr>
          <w:b/>
          <w:sz w:val="21"/>
        </w:rPr>
        <w:t>Implementado SIN EJERCER:</w:t>
      </w:r>
      <w:r>
        <w:rPr>
          <w:b w:val="0"/>
          <w:sz w:val="21"/>
        </w:rPr>
        <w:t xml:space="preserve"> ese bloque</w:t>
      </w:r>
    </w:p>
    <w:p>
      <w:pPr>
        <w:spacing w:after="120"/>
      </w:pPr>
      <w:r>
        <w:rPr>
          <w:b w:val="0"/>
          <w:sz w:val="21"/>
        </w:rPr>
        <w:t xml:space="preserve">parte de puntas </w:t>
      </w:r>
      <w:r>
        <w:rPr>
          <w:b/>
          <w:sz w:val="21"/>
        </w:rPr>
        <w:t>sembradas</w:t>
      </w:r>
      <w:r>
        <w:rPr>
          <w:b w:val="0"/>
          <w:sz w:val="21"/>
        </w:rPr>
        <w:t>, asi que la rama que retira la hora y el efecto sobre un Degradado en marcha no</w:t>
      </w:r>
    </w:p>
    <w:p>
      <w:pPr>
        <w:spacing w:after="120"/>
      </w:pPr>
      <w:r>
        <w:rPr>
          <w:b w:val="0"/>
          <w:sz w:val="21"/>
        </w:rPr>
        <w:t>los recorre; el cerrojo del Esclavo tampoco se comprueba aparte.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Distingue «todavia no lo se» de «cuenta»</w:t>
      </w:r>
      <w:r>
        <w:rPr>
          <w:b w:val="0"/>
          <w:sz w:val="21"/>
        </w:rPr>
        <w:t xml:space="preserve"> (1.49, validado sobre 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 xml:space="preserve">). </w:t>
      </w:r>
      <w:r>
        <w:rPr>
          <w:rFonts w:ascii="Consolas" w:hAnsi="Consolas"/>
          <w:sz w:val="21"/>
        </w:rPr>
        <w:t>reloj_estadoCristal()</w:t>
      </w:r>
      <w:r>
        <w:rPr>
          <w:b w:val="0"/>
          <w:sz w:val="21"/>
        </w:rPr>
        <w:t>, gemela en</w:t>
      </w:r>
    </w:p>
    <w:p>
      <w:pPr>
        <w:spacing w:after="120"/>
      </w:pPr>
      <w:r>
        <w:rPr>
          <w:b w:val="0"/>
          <w:sz w:val="21"/>
        </w:rPr>
        <w:t xml:space="preserve">las dos puntas, contesta </w:t>
      </w:r>
      <w:r>
        <w:rPr>
          <w:b/>
          <w:sz w:val="21"/>
        </w:rPr>
        <w:t>tres</w:t>
      </w:r>
      <w:r>
        <w:rPr>
          <w:b w:val="0"/>
          <w:sz w:val="21"/>
        </w:rPr>
        <w:t xml:space="preserve"> estados: VIGILANDO —el oscilador arranco y la ventana sigue abierta—, CUENTA</w:t>
      </w:r>
    </w:p>
    <w:p>
      <w:pPr>
        <w:spacing w:after="120"/>
      </w:pPr>
      <w:r>
        <w:rPr>
          <w:b w:val="0"/>
          <w:sz w:val="21"/>
        </w:rPr>
        <w:t>—se han visto dos flancos del contador desde que se adopto el cristal— y CONGELADO —no hay contador que cuente:</w:t>
      </w:r>
    </w:p>
    <w:p>
      <w:pPr>
        <w:spacing w:after="120"/>
      </w:pPr>
      <w:r>
        <w:rPr>
          <w:b w:val="0"/>
          <w:sz w:val="21"/>
        </w:rPr>
        <w:t>no arranco, o la ventana cerro sin flancos—. Se deduce de lo que ya habia; no es un estado nuevo que se pueda</w:t>
      </w:r>
    </w:p>
    <w:p>
      <w:pPr>
        <w:spacing w:after="120"/>
      </w:pPr>
      <w:r>
        <w:rPr>
          <w:b w:val="0"/>
          <w:sz w:val="21"/>
        </w:rPr>
        <w:t xml:space="preserve">desincronizar. </w:t>
      </w:r>
      <w:r>
        <w:rPr>
          <w:rFonts w:ascii="Consolas" w:hAnsi="Consolas"/>
          <w:sz w:val="21"/>
        </w:rPr>
        <w:t>reloj_hayCristal()</w:t>
      </w:r>
      <w:r>
        <w:rPr>
          <w:b w:val="0"/>
          <w:sz w:val="21"/>
        </w:rPr>
        <w:t xml:space="preserve"> no tiene llamador en el Maestro y no existe en el Esclavo; sigue</w:t>
      </w:r>
    </w:p>
    <w:p>
      <w:pPr>
        <w:spacing w:after="120"/>
      </w:pPr>
      <w:r>
        <w:rPr>
          <w:b w:val="0"/>
          <w:sz w:val="21"/>
        </w:rPr>
        <w:t>contestando solo «arranco».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usan tres sitios, y los tres esperan al veredicto:</w:t>
      </w:r>
      <w:r>
        <w:rPr>
          <w:b w:val="0"/>
          <w:sz w:val="21"/>
        </w:rPr>
        <w:t xml:space="preserve"> el acuse de 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>, que ya no dice</w:t>
      </w:r>
    </w:p>
    <w:p>
      <w:pPr>
        <w:spacing w:after="120"/>
      </w:pPr>
      <w:r>
        <w:rPr>
          <w:b w:val="0"/>
          <w:sz w:val="21"/>
        </w:rPr>
        <w:t>«ponga la hora» hasta ver contar (SPEC 4 §3.1); la reanudacion tras corte de las dos puntas (§6); y la caida del</w:t>
      </w:r>
    </w:p>
    <w:p>
      <w:pPr>
        <w:spacing w:after="120"/>
      </w:pPr>
      <w:r>
        <w:rPr>
          <w:b w:val="0"/>
          <w:sz w:val="21"/>
        </w:rPr>
        <w:t xml:space="preserve">Degradado del Maestro por su limite, que ahora </w:t>
      </w:r>
      <w:r>
        <w:rPr>
          <w:b/>
          <w:sz w:val="21"/>
        </w:rPr>
        <w:t>se publica con su causa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$ALARM DEGRADADO</w:t>
      </w:r>
      <w:r>
        <w:rPr>
          <w:b w:val="0"/>
          <w:sz w:val="21"/>
        </w:rPr>
        <w:t xml:space="preserve"> con</w:t>
      </w:r>
    </w:p>
    <w:p>
      <w:pPr>
        <w:spacing w:after="120"/>
      </w:pPr>
      <w:r>
        <w:rPr>
          <w:rFonts w:ascii="Consolas" w:hAnsi="Consolas"/>
          <w:sz w:val="21"/>
        </w:rPr>
        <w:t>RELOJ_NO_CUENTA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SYNC_SIN_FECHA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LIMITE_48H</w:t>
      </w:r>
      <w:r>
        <w:rPr>
          <w:b w:val="0"/>
          <w:sz w:val="21"/>
        </w:rPr>
        <w:t>, en ese orden de preferencia— en vez de caer a ambar mudo con</w:t>
      </w:r>
    </w:p>
    <w:p>
      <w:pPr>
        <w:spacing w:after="120"/>
      </w:pPr>
      <w:r>
        <w:rPr>
          <w:b w:val="0"/>
          <w:sz w:val="21"/>
        </w:rPr>
        <w:t>el rotulo del plazo (que hace el tecnico con cada una: SPEC 6 PARTE C).</w:t>
      </w:r>
    </w:p>
    <w:p>
      <w:pPr>
        <w:pStyle w:val="ListBullet"/>
        <w:spacing w:after="60"/>
        <w:ind w:left="360"/>
      </w:pPr>
      <w:r>
        <w:rPr>
          <w:b/>
          <w:sz w:val="21"/>
        </w:rPr>
        <w:t>Ejercido:</w:t>
      </w:r>
      <w:r>
        <w:rPr>
          <w:b w:val="0"/>
          <w:sz w:val="21"/>
        </w:rPr>
        <w:t xml:space="preserve"> el bloque G del arnes del Degradado (</w:t>
      </w:r>
      <w:r>
        <w:rPr>
          <w:rFonts w:ascii="Consolas" w:hAnsi="Consolas"/>
          <w:sz w:val="21"/>
        </w:rPr>
        <w:t>orquestador_degradado.cpp</w:t>
      </w:r>
      <w:r>
        <w:rPr>
          <w:b w:val="0"/>
          <w:sz w:val="21"/>
        </w:rPr>
        <w:t>) recorre la reanudacion con la</w:t>
      </w:r>
    </w:p>
    <w:p>
      <w:pPr>
        <w:spacing w:after="120"/>
      </w:pPr>
      <w:r>
        <w:rPr>
          <w:b w:val="0"/>
          <w:sz w:val="21"/>
        </w:rPr>
        <w:t xml:space="preserve">siembra dentro de la ventana y, en </w:t>
      </w:r>
      <w:r>
        <w:rPr>
          <w:rFonts w:ascii="Consolas" w:hAnsi="Consolas"/>
          <w:sz w:val="21"/>
        </w:rPr>
        <w:t>G7</w:t>
      </w:r>
      <w:r>
        <w:rPr>
          <w:b w:val="0"/>
          <w:sz w:val="21"/>
        </w:rPr>
        <w:t xml:space="preserve">, la marca copiada de la pila y la alarma </w:t>
      </w:r>
      <w:r>
        <w:rPr>
          <w:rFonts w:ascii="Consolas" w:hAnsi="Consolas"/>
          <w:sz w:val="21"/>
        </w:rPr>
        <w:t>RELOJ_NO_CUENTA</w:t>
      </w:r>
      <w:r>
        <w:rPr>
          <w:b w:val="0"/>
          <w:sz w:val="21"/>
        </w:rPr>
        <w:t>, con controles</w:t>
      </w:r>
    </w:p>
    <w:p>
      <w:pPr>
        <w:spacing w:after="120"/>
      </w:pPr>
      <w:r>
        <w:rPr>
          <w:b w:val="0"/>
          <w:sz w:val="21"/>
        </w:rPr>
        <w:t xml:space="preserve">negativos vistos fallar. ⚠️ </w:t>
      </w:r>
      <w:r>
        <w:rPr>
          <w:b/>
          <w:sz w:val="21"/>
        </w:rPr>
        <w:t>Implementado SIN EJERCER:</w:t>
      </w:r>
      <w:r>
        <w:rPr>
          <w:b w:val="0"/>
          <w:sz w:val="21"/>
        </w:rPr>
        <w:t xml:space="preserve"> las causas </w:t>
      </w:r>
      <w:r>
        <w:rPr>
          <w:rFonts w:ascii="Consolas" w:hAnsi="Consolas"/>
          <w:sz w:val="21"/>
        </w:rPr>
        <w:t>SYNC_SIN_FECHA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LIMITE_48H</w:t>
      </w:r>
      <w:r>
        <w:rPr>
          <w:b w:val="0"/>
          <w:sz w:val="21"/>
        </w:rPr>
        <w:t xml:space="preserve"> no las cuenta</w:t>
      </w:r>
    </w:p>
    <w:p>
      <w:pPr>
        <w:spacing w:after="120"/>
      </w:pPr>
      <w:r>
        <w:rPr>
          <w:b w:val="0"/>
          <w:sz w:val="21"/>
        </w:rPr>
        <w:t xml:space="preserve">ningun arnes, y el acuse diferido de 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 xml:space="preserve"> lo vigilan packs de </w:t>
      </w:r>
      <w:r>
        <w:rPr>
          <w:b/>
          <w:sz w:val="21"/>
        </w:rPr>
        <w:t>texto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reloj_01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app_08</w:t>
      </w:r>
      <w:r>
        <w:rPr>
          <w:b w:val="0"/>
          <w:sz w:val="21"/>
        </w:rPr>
        <w:t>): el</w:t>
      </w:r>
    </w:p>
    <w:p>
      <w:pPr>
        <w:spacing w:after="120"/>
      </w:pPr>
      <w:r>
        <w:rPr>
          <w:b w:val="0"/>
          <w:sz w:val="21"/>
        </w:rPr>
        <w:t>doble del arnes del puente acepta la orden que fija el veredicto, pero ningun guion la manda.</w:t>
      </w:r>
    </w:p>
    <w:p>
      <w:pPr>
        <w:spacing w:after="120"/>
      </w:pPr>
      <w:r>
        <w:rPr>
          <w:b/>
          <w:sz w:val="21"/>
        </w:rPr>
        <w:t>LO QUE EL EQUIPO DEBE HACER Y AUN NO HACE (registro 2, cola de trabajo):</w:t>
      </w:r>
    </w:p>
    <w:p>
      <w:pPr>
        <w:pStyle w:val="ListNumber"/>
        <w:spacing w:after="60"/>
      </w:pPr>
      <w:r>
        <w:rPr>
          <w:b/>
          <w:sz w:val="21"/>
        </w:rPr>
        <w:t>Casi nadie lo dice.</w:t>
      </w:r>
      <w:r>
        <w:rPr>
          <w:b w:val="0"/>
          <w:sz w:val="21"/>
        </w:rPr>
        <w:t xml:space="preserve"> Fuera de las dos salidas de arriba —el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 xml:space="preserve"> y la alarma del limite</w:t>
      </w:r>
    </w:p>
    <w:p>
      <w:pPr>
        <w:spacing w:after="120"/>
      </w:pPr>
      <w:r>
        <w:rPr>
          <w:b w:val="0"/>
          <w:sz w:val="21"/>
        </w:rPr>
        <w:t xml:space="preserve">del Maestro—, ningun evento ni campo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nombra el cristal parado, y la alarma de hora </w:t>
      </w:r>
      <w:r>
        <w:rPr>
          <w:rFonts w:ascii="Consolas" w:hAnsi="Consolas"/>
          <w:sz w:val="21"/>
        </w:rPr>
        <w:t>CADUCADA</w:t>
      </w:r>
      <w:r>
        <w:rPr>
          <w:b w:val="0"/>
          <w:sz w:val="21"/>
        </w:rPr>
        <w:t xml:space="preserve"> va</w:t>
      </w:r>
    </w:p>
    <w:p>
      <w:pPr>
        <w:spacing w:after="120"/>
      </w:pPr>
      <w:r>
        <w:rPr>
          <w:b w:val="0"/>
          <w:sz w:val="21"/>
        </w:rPr>
        <w:t xml:space="preserve">detras de «¿hay hora?», que en la rama sin base ya es falso. </w:t>
      </w:r>
      <w:r>
        <w:rPr>
          <w:b/>
          <w:sz w:val="21"/>
        </w:rPr>
        <w:t>Un tecnico que se conecta despues</w:t>
      </w:r>
      <w:r>
        <w:rPr>
          <w:b w:val="0"/>
          <w:sz w:val="21"/>
        </w:rPr>
        <w:t>, o un</w:t>
      </w:r>
    </w:p>
    <w:p>
      <w:pPr>
        <w:spacing w:after="120"/>
      </w:pPr>
      <w:r>
        <w:rPr>
          <w:b w:val="0"/>
          <w:sz w:val="21"/>
        </w:rPr>
        <w:t>Esclavo, siguen dando el ambar sin su causa. *(Medido por ausencia; ninguna fila lo ordena todavia.)*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🟢 ~~SIN VERIFICAR — 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1.49 (a) y (b)~~ → </w:t>
      </w:r>
      <w:r>
        <w:rPr>
          <w:b/>
          <w:sz w:val="21"/>
        </w:rPr>
        <w:t>medidos reales y CONSTRUIDOS</w:t>
      </w:r>
      <w:r>
        <w:rPr>
          <w:b w:val="0"/>
          <w:sz w:val="21"/>
        </w:rPr>
        <w:t xml:space="preserve"> (registro 1, arriba). **Lo que</w:t>
      </w:r>
    </w:p>
    <w:p>
      <w:pPr>
        <w:spacing w:after="120"/>
      </w:pPr>
      <w:r>
        <w:rPr>
          <w:b w:val="0"/>
          <w:sz w:val="21"/>
        </w:rPr>
        <w:t xml:space="preserve">queda, medido sobre 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>:**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`RELOJ_NO_CUENTA` gana aunque el plazo lo midiera la RAM.</w:t>
      </w:r>
      <w:r>
        <w:rPr>
          <w:b w:val="0"/>
          <w:sz w:val="21"/>
        </w:rPr>
        <w:t xml:space="preserve"> La rama pregunta el cristal ANTES que el</w:t>
      </w:r>
    </w:p>
    <w:p>
      <w:pPr>
        <w:spacing w:after="120"/>
      </w:pPr>
      <w:r>
        <w:rPr>
          <w:b w:val="0"/>
          <w:sz w:val="21"/>
        </w:rPr>
        <w:t>origen de la medida: en una tarjeta cuyo cristal no arranco —la de banco de §1— el estado es CONGELADO siempre,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b/>
          <w:sz w:val="21"/>
        </w:rPr>
        <w:t>un limite de verdad sin radio, medido en RAM, sale con esa causa y con el rotulo «No es la radio»</w:t>
      </w:r>
      <w:r>
        <w:rPr>
          <w:b w:val="0"/>
          <w:sz w:val="21"/>
        </w:rPr>
        <w:t>. El</w:t>
      </w:r>
    </w:p>
    <w:p>
      <w:pPr>
        <w:spacing w:after="120"/>
      </w:pPr>
      <w:r>
        <w:rPr>
          <w:b w:val="0"/>
          <w:sz w:val="21"/>
        </w:rPr>
        <w:t>propio fuente dice que el centinela no decide la causa; para esta causa tampoco la decide el centinela, pero la</w:t>
      </w:r>
    </w:p>
    <w:p>
      <w:pPr>
        <w:spacing w:after="120"/>
      </w:pPr>
      <w:r>
        <w:rPr>
          <w:b w:val="0"/>
          <w:sz w:val="21"/>
        </w:rPr>
        <w:t>decide el cristal, que en esa tarjeta no informa de nada. **Lo que pide, sin fila todavia: esa causa solo cuando la</w:t>
      </w:r>
    </w:p>
    <w:p>
      <w:pPr>
        <w:spacing w:after="120"/>
      </w:pPr>
      <w:r>
        <w:rPr>
          <w:b w:val="0"/>
          <w:sz w:val="21"/>
        </w:rPr>
        <w:t xml:space="preserve">marca no se pudo fechar**, como </w:t>
      </w:r>
      <w:r>
        <w:rPr>
          <w:rFonts w:ascii="Consolas" w:hAnsi="Consolas"/>
          <w:sz w:val="21"/>
        </w:rPr>
        <w:t>SYNC_SIN_FECHA</w:t>
      </w:r>
      <w:r>
        <w:rPr>
          <w:b w:val="0"/>
          <w:sz w:val="21"/>
        </w:rPr>
        <w:t>. *(Lectura del fuente; ningun arnes recorre ese caso.)*</w:t>
      </w:r>
    </w:p>
    <w:p>
      <w:pPr>
        <w:pStyle w:val="ListBullet"/>
        <w:spacing w:after="60"/>
        <w:ind w:left="720"/>
      </w:pPr>
      <w:r>
        <w:rPr>
          <w:b/>
          <w:sz w:val="21"/>
        </w:rPr>
        <w:t>La rendicion del Esclavo por su limite sigue MUDA:</w:t>
      </w:r>
      <w:r>
        <w:rPr>
          <w:b w:val="0"/>
          <w:sz w:val="21"/>
        </w:rPr>
        <w:t xml:space="preserve"> baja </w:t>
      </w:r>
      <w:r>
        <w:rPr>
          <w:rFonts w:ascii="Consolas" w:hAnsi="Consolas"/>
          <w:sz w:val="21"/>
        </w:rPr>
        <w:t>rendidoPorHora</w:t>
      </w:r>
      <w:r>
        <w:rPr>
          <w:b w:val="0"/>
          <w:sz w:val="21"/>
        </w:rPr>
        <w:t xml:space="preserve"> y se rinde sin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>; lo unico</w:t>
      </w:r>
    </w:p>
    <w:p>
      <w:pPr>
        <w:spacing w:after="120"/>
      </w:pPr>
      <w:r>
        <w:rPr>
          <w:b w:val="0"/>
          <w:sz w:val="21"/>
        </w:rPr>
        <w:t>que queda es el parte periodico de sincronizacion con su vencido. Las dos puntas no avisan igual de la misma caida.</w:t>
      </w:r>
    </w:p>
    <w:p>
      <w:pPr>
        <w:pStyle w:val="ListBullet"/>
        <w:spacing w:after="60"/>
        <w:ind w:left="720"/>
      </w:pPr>
      <w:r>
        <w:rPr>
          <w:b/>
          <w:sz w:val="21"/>
        </w:rPr>
        <w:t>La app no traduce `$ALARM DEGRADADO`: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js/avisos_equipo.js</w:t>
      </w:r>
      <w:r>
        <w:rPr>
          <w:b w:val="0"/>
          <w:sz w:val="21"/>
        </w:rPr>
        <w:t xml:space="preserve"> no tiene ninguna entrada con ese evento, asi que</w:t>
      </w:r>
    </w:p>
    <w:p>
      <w:pPr>
        <w:spacing w:after="120"/>
      </w:pPr>
      <w:r>
        <w:rPr>
          <w:b w:val="0"/>
          <w:sz w:val="21"/>
        </w:rPr>
        <w:t>las tres causas se pintan en crudo (SPEC 4 §7, hueco 11).</w:t>
      </w:r>
    </w:p>
    <w:p>
      <w:pPr>
        <w:pStyle w:val="ListBullet"/>
        <w:spacing w:after="60"/>
        <w:ind w:left="720"/>
      </w:pPr>
      <w:r>
        <w:rPr>
          <w:b w:val="0"/>
          <w:sz w:val="21"/>
        </w:rPr>
        <w:t>El contador congelado sigue saliendo como no nulo durante la ventana (</w:t>
      </w:r>
      <w:r>
        <w:rPr>
          <w:rFonts w:ascii="Consolas" w:hAnsi="Consolas"/>
          <w:sz w:val="21"/>
        </w:rPr>
        <w:t>return v == 0 ? 1UL : v;</w:t>
      </w:r>
      <w:r>
        <w:rPr>
          <w:b w:val="0"/>
          <w:sz w:val="21"/>
        </w:rPr>
        <w:t xml:space="preserve"> sigue en el</w:t>
      </w:r>
    </w:p>
    <w:p>
      <w:pPr>
        <w:spacing w:after="120"/>
      </w:pPr>
      <w:r>
        <w:rPr>
          <w:b w:val="0"/>
          <w:sz w:val="21"/>
        </w:rPr>
        <w:t>fuente); lo que cambio es que quien decide ya no lo lee antes del veredicto.</w:t>
      </w:r>
    </w:p>
    <w:p>
      <w:pPr>
        <w:pStyle w:val="ListNumber"/>
        <w:spacing w:after="60"/>
      </w:pPr>
      <w:r>
        <w:rPr>
          <w:b/>
          <w:sz w:val="21"/>
        </w:rPr>
        <w:t>Sin banco y sin tarjeta</w:t>
      </w:r>
      <w:r>
        <w:rPr>
          <w:b w:val="0"/>
          <w:sz w:val="21"/>
        </w:rPr>
        <w:t xml:space="preserve"> (H-6). ⚠️ Exigir medida en RAM en la puerta </w:t>
      </w:r>
      <w:r>
        <w:rPr>
          <w:b/>
          <w:sz w:val="21"/>
        </w:rPr>
        <w:t>contradice `D-29`</w:t>
      </w:r>
      <w:r>
        <w:rPr>
          <w:b w:val="0"/>
          <w:sz w:val="21"/>
        </w:rPr>
        <w:t>: no es orden.</w:t>
      </w:r>
    </w:p>
    <w:p>
      <w:pPr>
        <w:spacing w:before="200" w:after="120"/>
      </w:pPr>
      <w:r>
        <w:rPr>
          <w:b/>
          <w:color w:val="003366"/>
          <w:sz w:val="23"/>
        </w:rPr>
        <w:t>H-2 🔴 La pieza (A) del ambar por hora que miente sigue sin construir: el aviso de oscilador parado no llega al STM32</w:t>
      </w:r>
    </w:p>
    <w:p>
      <w:pPr>
        <w:spacing w:after="120"/>
      </w:pPr>
      <w:r>
        <w:rPr>
          <w:b w:val="0"/>
          <w:sz w:val="21"/>
        </w:rPr>
        <w:t>Esa decision cierra con tres piezas; la (A) es que el bit que el reloj de calendario levanta cuando **su</w:t>
      </w:r>
    </w:p>
    <w:p>
      <w:pPr>
        <w:spacing w:after="120"/>
      </w:pPr>
      <w:r>
        <w:rPr>
          <w:b w:val="0"/>
          <w:sz w:val="21"/>
        </w:rPr>
        <w:t>oscilador se paro</w:t>
      </w:r>
      <w:r>
        <w:rPr>
          <w:b/>
          <w:sz w:val="21"/>
        </w:rPr>
        <w:t xml:space="preserve"> llegue a la decision del STM32 (`OSF`, `D-21`). </w:t>
      </w:r>
      <w:r>
        <w:rPr>
          <w:b w:val="0"/>
          <w:sz w:val="21"/>
        </w:rPr>
        <w:t>Medido hoy:** buscado sobre</w:t>
      </w:r>
    </w:p>
    <w:p>
      <w:pPr>
        <w:spacing w:after="120"/>
      </w:pPr>
      <w:r>
        <w:rPr>
          <w:rFonts w:ascii="Consolas" w:hAnsi="Consolas"/>
          <w:sz w:val="21"/>
        </w:rPr>
        <w:t>{Maestro,Esclavo}/{src,include}</w:t>
      </w:r>
      <w:r>
        <w:rPr>
          <w:b w:val="0"/>
          <w:sz w:val="21"/>
        </w:rPr>
        <w:t xml:space="preserve"> y filtrando los transistores, da </w:t>
      </w:r>
      <w:r>
        <w:rPr>
          <w:b/>
          <w:sz w:val="21"/>
        </w:rPr>
        <w:t>dos lineas, las dos comentario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rFonts w:ascii="Consolas" w:hAnsi="Consolas"/>
          <w:sz w:val="21"/>
        </w:rPr>
        <w:t>Maestro/include/reloj.h</w:t>
      </w:r>
      <w:r>
        <w:rPr>
          <w:b w:val="0"/>
          <w:sz w:val="21"/>
        </w:rPr>
        <w:t>, que dicen exactamente que falta. La deteccion **existe y es correcta en el</w:t>
      </w:r>
    </w:p>
    <w:p>
      <w:pPr>
        <w:spacing w:after="120"/>
      </w:pPr>
      <w:r>
        <w:rPr>
          <w:b w:val="0"/>
          <w:sz w:val="21"/>
        </w:rPr>
        <w:t>ESP32</w:t>
      </w:r>
      <w:r>
        <w:rPr>
          <w:b/>
          <w:sz w:val="21"/>
        </w:rPr>
        <w:t xml:space="preserve"> —el bit se limpia solo tras releer y cuadrar la hora— pero </w:t>
      </w:r>
      <w:r>
        <w:rPr>
          <w:b w:val="0"/>
          <w:sz w:val="21"/>
        </w:rPr>
        <w:t>el STM32 no la ve**. Lo que hoy tapa</w:t>
      </w:r>
    </w:p>
    <w:p>
      <w:pPr>
        <w:spacing w:after="120"/>
      </w:pPr>
      <w:r>
        <w:rPr>
          <w:b w:val="0"/>
          <w:sz w:val="21"/>
        </w:rPr>
        <w:t xml:space="preserve">el hueco por otro camino es la </w:t>
      </w:r>
      <w:r>
        <w:rPr>
          <w:b/>
          <w:sz w:val="21"/>
        </w:rPr>
        <w:t>caducidad</w:t>
      </w:r>
      <w:r>
        <w:rPr>
          <w:b w:val="0"/>
          <w:sz w:val="21"/>
        </w:rPr>
        <w:t xml:space="preserve">: un reloj de calendario sin hora fiable </w:t>
      </w:r>
      <w:r>
        <w:rPr>
          <w:b/>
          <w:sz w:val="21"/>
        </w:rPr>
        <w:t>no siembra</w:t>
      </w:r>
      <w:r>
        <w:rPr>
          <w:b w:val="0"/>
          <w:sz w:val="21"/>
        </w:rPr>
        <w:t>, y a</w:t>
      </w:r>
    </w:p>
    <w:p>
      <w:pPr>
        <w:spacing w:after="120"/>
      </w:pPr>
      <w:r>
        <w:rPr>
          <w:b w:val="0"/>
          <w:sz w:val="21"/>
        </w:rPr>
        <w:t xml:space="preserve">las tres cadencias la punta se declara caducada. </w:t>
      </w:r>
      <w:r>
        <w:rPr>
          <w:b/>
          <w:sz w:val="21"/>
        </w:rPr>
        <w:t>Es una red distinta, no la pieza (A).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H-3 La reanudacion tras corte no alcanza a las tarjetas con el cristal muerto — </w:t>
      </w:r>
      <w:r>
        <w:rPr>
          <w:b/>
          <w:color w:val="003366"/>
          <w:sz w:val="23"/>
        </w:rPr>
        <w:t>y es correcto que no alcance</w:t>
      </w:r>
    </w:p>
    <w:p>
      <w:pPr>
        <w:spacing w:after="120"/>
      </w:pPr>
      <w:r>
        <w:rPr>
          <w:b w:val="0"/>
          <w:sz w:val="21"/>
        </w:rPr>
        <w:t>Con el cristal muerto el arranque deja el reloj como no operativo, el contador devuelve **cero a</w:t>
      </w:r>
    </w:p>
    <w:p>
      <w:pPr>
        <w:spacing w:after="120"/>
      </w:pPr>
      <w:r>
        <w:rPr>
          <w:b w:val="0"/>
          <w:sz w:val="21"/>
        </w:rPr>
        <w:t>proposito</w:t>
      </w:r>
      <w:r>
        <w:rPr>
          <w:b/>
          <w:sz w:val="21"/>
        </w:rPr>
        <w:t xml:space="preserve"> y la cuenta de horas responde </w:t>
      </w:r>
      <w:r>
        <w:rPr>
          <w:b w:val="0"/>
          <w:sz w:val="21"/>
        </w:rPr>
        <w:t>CADUCADA</w:t>
      </w:r>
      <w:r>
        <w:rPr>
          <w:b/>
          <w:sz w:val="21"/>
        </w:rPr>
        <w:t xml:space="preserve">: </w:t>
      </w:r>
      <w:r>
        <w:rPr>
          <w:b w:val="0"/>
          <w:sz w:val="21"/>
        </w:rPr>
        <w:t>cierra la SEGUNDA puerta y el diferimiento ni</w:t>
      </w:r>
    </w:p>
    <w:p>
      <w:pPr>
        <w:spacing w:after="120"/>
      </w:pPr>
      <w:r>
        <w:rPr>
          <w:b w:val="0"/>
          <w:sz w:val="21"/>
        </w:rPr>
        <w:t>llega a activarse.** Esa decision (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>) alcanza solo a las tarjetas cuyo cristal oscila; extenderla</w:t>
      </w:r>
    </w:p>
    <w:p>
      <w:pPr>
        <w:spacing w:after="120"/>
      </w:pPr>
      <w:r>
        <w:rPr>
          <w:b w:val="0"/>
          <w:sz w:val="21"/>
        </w:rPr>
        <w:t>seria reanudar sobre una marca caducada, justo lo que esa puerta impide. **Se escribe porque se publico</w:t>
      </w:r>
    </w:p>
    <w:p>
      <w:pPr>
        <w:spacing w:after="120"/>
      </w:pPr>
      <w:r>
        <w:rPr>
          <w:b w:val="0"/>
          <w:sz w:val="21"/>
        </w:rPr>
        <w:t>una vez como «cierra la divergencia» y era falso:</w:t>
      </w:r>
      <w:r>
        <w:rPr>
          <w:b/>
          <w:sz w:val="21"/>
        </w:rPr>
        <w:t xml:space="preserve"> la divergencia de las dos flotas </w:t>
      </w:r>
      <w:r>
        <w:rPr>
          <w:b w:val="0"/>
          <w:sz w:val="21"/>
        </w:rPr>
        <w:t>se estrecha, no se</w:t>
      </w:r>
    </w:p>
    <w:p>
      <w:pPr>
        <w:spacing w:after="120"/>
      </w:pPr>
      <w:r>
        <w:rPr>
          <w:b w:val="0"/>
          <w:sz w:val="21"/>
        </w:rPr>
        <w:t>cierra** — una tarjeta cuyo reloj escribio un firmware anterior al 11/09 reanuda y una recien grabada no,</w:t>
      </w:r>
    </w:p>
    <w:p>
      <w:pPr>
        <w:spacing w:after="120"/>
      </w:pPr>
      <w:r>
        <w:rPr>
          <w:b/>
          <w:sz w:val="21"/>
        </w:rPr>
        <w:t>con el mismo binario y sin que nada en el `$STATUS` lo distinga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H-4 La bandera de hora valida es un trinquete de una sola direccion</w:t>
      </w:r>
    </w:p>
    <w:p>
      <w:pPr>
        <w:spacing w:after="120"/>
      </w:pPr>
      <w:r>
        <w:rPr>
          <w:b/>
          <w:sz w:val="21"/>
        </w:rPr>
        <w:t>Medido:</w:t>
      </w:r>
      <w:r>
        <w:rPr>
          <w:b w:val="0"/>
          <w:sz w:val="21"/>
        </w:rPr>
        <w:t xml:space="preserve"> los unicos sitios que la bajan son el arranque de las dos puntas, mas el reinicio del dominio</w:t>
      </w:r>
    </w:p>
    <w:p>
      <w:pPr>
        <w:spacing w:after="120"/>
      </w:pPr>
      <w:r>
        <w:rPr>
          <w:b w:val="0"/>
          <w:sz w:val="21"/>
        </w:rPr>
        <w:t xml:space="preserve">de respaldo </w:t>
      </w:r>
      <w:r>
        <w:rPr>
          <w:b/>
          <w:sz w:val="21"/>
        </w:rPr>
        <w:t>solo en el Maestro</w:t>
      </w:r>
      <w:r>
        <w:rPr>
          <w:b w:val="0"/>
          <w:sz w:val="21"/>
        </w:rPr>
        <w:t xml:space="preserve"> —esa funcion no existe en el Esclavo—. No hay funcion que invalide la</w:t>
      </w:r>
    </w:p>
    <w:p>
      <w:pPr>
        <w:spacing w:after="120"/>
      </w:pPr>
      <w:r>
        <w:rPr>
          <w:b w:val="0"/>
          <w:sz w:val="21"/>
        </w:rPr>
        <w:t xml:space="preserve">hora a proposito: se retiro con el camino de escritura viejo y </w:t>
      </w:r>
      <w:r>
        <w:rPr>
          <w:b/>
          <w:sz w:val="21"/>
        </w:rPr>
        <w:t>no se restauro al abrirse el nuevo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reloj_invalidarHora()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N-160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La guarda del Degradado no cuelga de esa bandera</w:t>
      </w:r>
      <w:r>
        <w:rPr>
          <w:b w:val="0"/>
          <w:sz w:val="21"/>
        </w:rPr>
        <w:t xml:space="preserve"> sino de la</w:t>
      </w:r>
    </w:p>
    <w:p>
      <w:pPr>
        <w:spacing w:after="120"/>
      </w:pPr>
      <w:r>
        <w:rPr>
          <w:b w:val="0"/>
          <w:sz w:val="21"/>
        </w:rPr>
        <w:t>pregunta «¿puede esta hora decidir una luz?», con su propio cerrojo; cerrarlo bien es la pieza (A) de H-2.</w:t>
      </w:r>
    </w:p>
    <w:p>
      <w:pPr>
        <w:spacing w:before="200" w:after="120"/>
      </w:pPr>
      <w:r>
        <w:rPr>
          <w:b/>
          <w:color w:val="003366"/>
          <w:sz w:val="23"/>
        </w:rPr>
        <w:t>H-5 Comentarios de cadencia caducados — el numero manda, el comentario no</w:t>
      </w:r>
    </w:p>
    <w:p>
      <w:pPr>
        <w:spacing w:after="120"/>
      </w:pPr>
      <w:r>
        <w:rPr>
          <w:b/>
          <w:sz w:val="21"/>
        </w:rPr>
        <w:t>Cuatro lineas de comentario</w:t>
      </w:r>
      <w:r>
        <w:rPr>
          <w:b w:val="0"/>
          <w:sz w:val="21"/>
        </w:rPr>
        <w:t xml:space="preserve"> —remedidas el 14/09; eran seis y dos se corrigieron ya— recitan la</w:t>
      </w:r>
    </w:p>
    <w:p>
      <w:pPr>
        <w:spacing w:after="120"/>
      </w:pPr>
      <w:r>
        <w:rPr>
          <w:b w:val="0"/>
          <w:sz w:val="21"/>
        </w:rPr>
        <w:t xml:space="preserve">cadencia </w:t>
      </w:r>
      <w:r>
        <w:rPr>
          <w:b/>
          <w:sz w:val="21"/>
        </w:rPr>
        <w:t>anterior</w:t>
      </w:r>
      <w:r>
        <w:rPr>
          <w:b w:val="0"/>
          <w:sz w:val="21"/>
        </w:rPr>
        <w:t xml:space="preserve"> a que se le diera nombre propio, en vez de nombrar la constante, y despues de que</w:t>
      </w:r>
    </w:p>
    <w:p>
      <w:pPr>
        <w:spacing w:after="120"/>
      </w:pPr>
      <w:r>
        <w:rPr>
          <w:b w:val="0"/>
          <w:sz w:val="21"/>
        </w:rPr>
        <w:t xml:space="preserve">se fijara al segundo: </w:t>
      </w:r>
      <w:r>
        <w:rPr>
          <w:rFonts w:ascii="Consolas" w:hAnsi="Consolas"/>
          <w:sz w:val="21"/>
        </w:rPr>
        <w:t>ESP32_Expansion/src/main.cpp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siembra.cpp</w:t>
      </w:r>
      <w:r>
        <w:rPr>
          <w:b w:val="0"/>
          <w:sz w:val="21"/>
        </w:rPr>
        <w:t xml:space="preserve"> (bloque </w:t>
      </w:r>
      <w:r>
        <w:rPr>
          <w:rFonts w:ascii="Consolas" w:hAnsi="Consolas"/>
          <w:sz w:val="21"/>
        </w:rPr>
        <w:t>(3)</w:t>
      </w:r>
      <w:r>
        <w:rPr>
          <w:b w:val="0"/>
          <w:sz w:val="21"/>
        </w:rPr>
        <w:t>),</w:t>
      </w:r>
    </w:p>
    <w:p>
      <w:pPr>
        <w:spacing w:after="120"/>
      </w:pPr>
      <w:r>
        <w:rPr>
          <w:rFonts w:ascii="Consolas" w:hAnsi="Consolas"/>
          <w:sz w:val="21"/>
        </w:rPr>
        <w:t>Maestro/src/modo_degradado.cpp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Esclavo/src/modo_degradado.cpp</w:t>
      </w:r>
      <w:r>
        <w:rPr>
          <w:b w:val="0"/>
          <w:sz w:val="21"/>
        </w:rPr>
        <w:t>, una en cada uno, todas glosando un</w:t>
      </w:r>
    </w:p>
    <w:p>
      <w:pPr>
        <w:spacing w:after="120"/>
      </w:pPr>
      <w:r>
        <w:rPr>
          <w:b w:val="0"/>
          <w:sz w:val="21"/>
        </w:rPr>
        <w:t xml:space="preserve">«~» que ya no vale. </w:t>
      </w:r>
      <w:r>
        <w:rPr>
          <w:b/>
          <w:sz w:val="21"/>
        </w:rPr>
        <w:t>Las constantes son correctas y los packs las releen</w:t>
      </w:r>
      <w:r>
        <w:rPr>
          <w:b w:val="0"/>
          <w:sz w:val="21"/>
        </w:rPr>
        <w:t>: no mueve ninguna luz, pero es</w:t>
      </w:r>
    </w:p>
    <w:p>
      <w:pPr>
        <w:spacing w:after="120"/>
      </w:pPr>
      <w:r>
        <w:rPr>
          <w:b w:val="0"/>
          <w:sz w:val="21"/>
        </w:rPr>
        <w:t>la cifra que envejece en silencio con autoridad de dato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§14). *(Las de </w:t>
      </w:r>
      <w:r>
        <w:rPr>
          <w:rFonts w:ascii="Consolas" w:hAnsi="Consolas"/>
          <w:sz w:val="21"/>
        </w:rPr>
        <w:t>contrato.h</w:t>
      </w:r>
      <w:r>
        <w:rPr>
          <w:b w:val="0"/>
          <w:sz w:val="21"/>
        </w:rPr>
        <w:t xml:space="preserve"> NO</w:t>
      </w:r>
    </w:p>
    <w:p>
      <w:pPr>
        <w:spacing w:after="120"/>
      </w:pPr>
      <w:r>
        <w:rPr>
          <w:b w:val="0"/>
          <w:sz w:val="21"/>
        </w:rPr>
        <w:t>entran: narran por que se bajo, y eso sigue siendo cierto.)*</w:t>
      </w:r>
    </w:p>
    <w:p>
      <w:pPr>
        <w:spacing w:before="200" w:after="120"/>
      </w:pPr>
      <w:r>
        <w:rPr>
          <w:b/>
          <w:color w:val="003366"/>
          <w:sz w:val="23"/>
        </w:rPr>
        <w:t>H-6 Nada de esto ha visto una tarjeta</w:t>
      </w:r>
    </w:p>
    <w:p>
      <w:pPr>
        <w:spacing w:after="120"/>
      </w:pPr>
      <w:r>
        <w:rPr>
          <w:b w:val="0"/>
          <w:sz w:val="21"/>
        </w:rPr>
        <w:t xml:space="preserve">El relevo de fuente y el plazo nuevo estan </w:t>
      </w:r>
      <w:r>
        <w:rPr>
          <w:b/>
          <w:sz w:val="21"/>
        </w:rPr>
        <w:t>fusionados en `main` y SIN BANCO</w:t>
      </w:r>
      <w:r>
        <w:rPr>
          <w:b w:val="0"/>
          <w:sz w:val="21"/>
        </w:rPr>
        <w:t>: lo que hay son packs y</w:t>
      </w:r>
    </w:p>
    <w:p>
      <w:pPr>
        <w:spacing w:after="120"/>
      </w:pPr>
      <w:r>
        <w:rPr>
          <w:b w:val="0"/>
          <w:sz w:val="21"/>
        </w:rPr>
        <w:t xml:space="preserve">arneses de PC, y </w:t>
      </w:r>
      <w:r>
        <w:rPr>
          <w:b/>
          <w:sz w:val="21"/>
        </w:rPr>
        <w:t>un verde de la compuerta no dice que el firmware funcione en la tarjeta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§0.3). La unica medida tomada sobre el aparato real —la cinta del Sisga— es justamente la</w:t>
      </w:r>
    </w:p>
    <w:p>
      <w:pPr>
        <w:spacing w:after="120"/>
      </w:pPr>
      <w:r>
        <w:rPr>
          <w:b w:val="0"/>
          <w:sz w:val="21"/>
        </w:rPr>
        <w:t xml:space="preserve">que destapo </w:t>
      </w:r>
      <w:r>
        <w:rPr>
          <w:b/>
          <w:sz w:val="21"/>
        </w:rPr>
        <w:t>H-1</w:t>
      </w:r>
      <w:r>
        <w:rPr>
          <w:b w:val="0"/>
          <w:sz w:val="21"/>
        </w:rPr>
        <w:t>, y su deteccion tampoco ha visto una tarjeta.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SPEC_3_La_Hora.md.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